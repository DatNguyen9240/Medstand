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78DA5" w14:textId="77777777" w:rsidR="00497589" w:rsidRDefault="00000000">
      <w:pPr>
        <w:pStyle w:val="Title"/>
        <w:jc w:val="center"/>
      </w:pPr>
      <w:r>
        <w:rPr>
          <w:color w:val="000000"/>
        </w:rPr>
        <w:t>KỊCH BẢN NGHIỆM THU CHI TIẾT - BẢN HOÀN THIỆN (V37)</w:t>
      </w:r>
    </w:p>
    <w:p w14:paraId="7521F457" w14:textId="77777777" w:rsidR="00497589" w:rsidRDefault="00000000">
      <w:pPr>
        <w:jc w:val="center"/>
      </w:pPr>
      <w:r>
        <w:t>Bản xoay ngang (Landscape) chống tràn lề. Khóa layout cột để dán ảnh không bị vỡ.</w:t>
      </w:r>
    </w:p>
    <w:p w14:paraId="32A7A21F" w14:textId="77777777" w:rsidR="00497589" w:rsidRDefault="00497589"/>
    <w:p w14:paraId="6403441E" w14:textId="77777777" w:rsidR="00497589" w:rsidRDefault="00000000">
      <w:r>
        <w:br w:type="page"/>
      </w:r>
    </w:p>
    <w:p w14:paraId="6C593053" w14:textId="77777777" w:rsidR="00497589" w:rsidRDefault="00000000">
      <w:pPr>
        <w:pStyle w:val="Heading1"/>
      </w:pPr>
      <w:r>
        <w:rPr>
          <w:color w:val="000000"/>
        </w:rPr>
        <w:lastRenderedPageBreak/>
        <w:t>TÀI KHOẢN KIỂM THỬ: Mai Anh Tuấn (QLBH013.MED) - Miền Bắc</w:t>
      </w:r>
    </w:p>
    <w:p w14:paraId="349FE2E7" w14:textId="77777777" w:rsidR="00497589" w:rsidRDefault="00000000">
      <w:r>
        <w:t>Sử dụng tài khoản trên đăng nhập vào hệ thống và thực hiện 19 kịch bản kiểm thử dưới đây: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2592"/>
        <w:gridCol w:w="5040"/>
        <w:gridCol w:w="3600"/>
        <w:gridCol w:w="2592"/>
      </w:tblGrid>
      <w:tr w:rsidR="00497589" w14:paraId="6C509075" w14:textId="77777777" w:rsidTr="00835181">
        <w:tc>
          <w:tcPr>
            <w:tcW w:w="576" w:type="dxa"/>
          </w:tcPr>
          <w:p w14:paraId="74D09068" w14:textId="77777777" w:rsidR="00497589" w:rsidRDefault="00000000"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592" w:type="dxa"/>
          </w:tcPr>
          <w:p w14:paraId="0040D37B" w14:textId="77777777" w:rsidR="00497589" w:rsidRDefault="00000000">
            <w:pPr>
              <w:jc w:val="center"/>
            </w:pPr>
            <w:r>
              <w:rPr>
                <w:b/>
              </w:rPr>
              <w:t>Nghiệp vụ / Điều kiện Data</w:t>
            </w:r>
          </w:p>
        </w:tc>
        <w:tc>
          <w:tcPr>
            <w:tcW w:w="5040" w:type="dxa"/>
          </w:tcPr>
          <w:p w14:paraId="51FDC629" w14:textId="77777777" w:rsidR="00497589" w:rsidRDefault="00000000">
            <w:pPr>
              <w:jc w:val="center"/>
            </w:pPr>
            <w:r>
              <w:rPr>
                <w:b/>
              </w:rPr>
              <w:t>Quy trình thao tác chi tiết</w:t>
            </w:r>
          </w:p>
        </w:tc>
        <w:tc>
          <w:tcPr>
            <w:tcW w:w="3600" w:type="dxa"/>
          </w:tcPr>
          <w:p w14:paraId="0FA800BF" w14:textId="77777777" w:rsidR="00497589" w:rsidRDefault="00000000">
            <w:pPr>
              <w:jc w:val="center"/>
            </w:pPr>
            <w:r>
              <w:rPr>
                <w:b/>
              </w:rPr>
              <w:t>Kết quả kỳ vọng</w:t>
            </w:r>
          </w:p>
        </w:tc>
        <w:tc>
          <w:tcPr>
            <w:tcW w:w="2592" w:type="dxa"/>
          </w:tcPr>
          <w:p w14:paraId="3B3145D3" w14:textId="77777777" w:rsidR="00497589" w:rsidRDefault="00000000">
            <w:pPr>
              <w:jc w:val="center"/>
            </w:pPr>
            <w:r>
              <w:rPr>
                <w:b/>
              </w:rPr>
              <w:t>Trạng thái</w:t>
            </w:r>
          </w:p>
        </w:tc>
      </w:tr>
      <w:tr w:rsidR="00497589" w14:paraId="1F944F11" w14:textId="77777777" w:rsidTr="00835181">
        <w:tc>
          <w:tcPr>
            <w:tcW w:w="576" w:type="dxa"/>
          </w:tcPr>
          <w:p w14:paraId="69C2CC6A" w14:textId="77777777" w:rsidR="00497589" w:rsidRDefault="00000000">
            <w:pPr>
              <w:jc w:val="center"/>
            </w:pPr>
            <w:r>
              <w:t>1</w:t>
            </w:r>
          </w:p>
        </w:tc>
        <w:tc>
          <w:tcPr>
            <w:tcW w:w="2592" w:type="dxa"/>
          </w:tcPr>
          <w:p w14:paraId="7128FEB5" w14:textId="77777777" w:rsidR="00497589" w:rsidRDefault="00000000">
            <w:r>
              <w:rPr>
                <w:b/>
              </w:rPr>
              <w:t>Phân tích Doanh số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QLBH013.MED.</w:t>
            </w:r>
          </w:p>
        </w:tc>
        <w:tc>
          <w:tcPr>
            <w:tcW w:w="5040" w:type="dxa"/>
          </w:tcPr>
          <w:p w14:paraId="4CC05DCA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[Doanh số].</w:t>
            </w:r>
            <w:r>
              <w:br/>
              <w:t>- Bước 4: Nhập tham số: "tháng này"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"Doanh số bán hàng của tôi tháng này"</w:t>
            </w:r>
          </w:p>
        </w:tc>
        <w:tc>
          <w:tcPr>
            <w:tcW w:w="3600" w:type="dxa"/>
          </w:tcPr>
          <w:p w14:paraId="0ADAE7ED" w14:textId="77777777" w:rsidR="00497589" w:rsidRDefault="00000000">
            <w:r>
              <w:t>Báo cáo doanh thu cá nhân/nhóm của Mai Anh Tuấn.</w:t>
            </w:r>
          </w:p>
        </w:tc>
        <w:tc>
          <w:tcPr>
            <w:tcW w:w="2592" w:type="dxa"/>
          </w:tcPr>
          <w:p w14:paraId="0B0024E6" w14:textId="6BA6CBDF" w:rsidR="00497589" w:rsidRDefault="00000000">
            <w:pPr>
              <w:jc w:val="center"/>
            </w:pPr>
            <w:r>
              <w:t>☐ Đạt</w:t>
            </w:r>
            <w:r>
              <w:br/>
              <w:t xml:space="preserve">☐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br/>
            </w:r>
            <w:r>
              <w:br/>
            </w:r>
            <w:r w:rsidR="00835181" w:rsidRPr="00835181">
              <w:drawing>
                <wp:inline distT="0" distB="0" distL="0" distR="0" wp14:anchorId="3019F918" wp14:editId="6F75D62C">
                  <wp:extent cx="1508760" cy="1397000"/>
                  <wp:effectExtent l="0" t="0" r="0" b="0"/>
                  <wp:docPr id="1709189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1897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139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7589" w14:paraId="139124DD" w14:textId="77777777" w:rsidTr="00835181">
        <w:tc>
          <w:tcPr>
            <w:tcW w:w="576" w:type="dxa"/>
          </w:tcPr>
          <w:p w14:paraId="17AA0BE8" w14:textId="77777777" w:rsidR="00497589" w:rsidRDefault="00000000">
            <w:pPr>
              <w:jc w:val="center"/>
            </w:pPr>
            <w:r>
              <w:t>2</w:t>
            </w:r>
          </w:p>
        </w:tc>
        <w:tc>
          <w:tcPr>
            <w:tcW w:w="2592" w:type="dxa"/>
          </w:tcPr>
          <w:p w14:paraId="719776C1" w14:textId="77777777" w:rsidR="00497589" w:rsidRDefault="00000000">
            <w:r>
              <w:rPr>
                <w:b/>
              </w:rPr>
              <w:t>Kiểm tra Bảo mật (RLS)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QLBH013.MED.</w:t>
            </w:r>
          </w:p>
        </w:tc>
        <w:tc>
          <w:tcPr>
            <w:tcW w:w="5040" w:type="dxa"/>
          </w:tcPr>
          <w:p w14:paraId="5AB3C226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[Doanh số].</w:t>
            </w:r>
            <w:r>
              <w:br/>
              <w:t>- Bước 4: Nhập tham số: "sếp Ngô Đức Hùng"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"Cho tôi xem doanh số của sếp Ngô Đức Hùng"</w:t>
            </w:r>
          </w:p>
        </w:tc>
        <w:tc>
          <w:tcPr>
            <w:tcW w:w="3600" w:type="dxa"/>
          </w:tcPr>
          <w:p w14:paraId="3D2C0558" w14:textId="77777777" w:rsidR="00497589" w:rsidRDefault="00000000">
            <w:r>
              <w:t>Hệ thống AI từ chối quyền truy cập trái phép chéo vùng.</w:t>
            </w:r>
          </w:p>
        </w:tc>
        <w:tc>
          <w:tcPr>
            <w:tcW w:w="2592" w:type="dxa"/>
          </w:tcPr>
          <w:p w14:paraId="5CD5DD21" w14:textId="4551DCAD" w:rsidR="00497589" w:rsidRDefault="00000000">
            <w:pPr>
              <w:jc w:val="center"/>
            </w:pPr>
            <w:r>
              <w:t>☐ Đạt</w:t>
            </w:r>
            <w:r>
              <w:br/>
              <w:t xml:space="preserve">☐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br/>
            </w:r>
            <w:r>
              <w:br/>
            </w:r>
            <w:r w:rsidR="00805EE4" w:rsidRPr="00805EE4">
              <w:drawing>
                <wp:inline distT="0" distB="0" distL="0" distR="0" wp14:anchorId="4102C0D0" wp14:editId="21ABD537">
                  <wp:extent cx="1508760" cy="384810"/>
                  <wp:effectExtent l="0" t="0" r="0" b="0"/>
                  <wp:docPr id="18296032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60321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384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7589" w14:paraId="1B69D1E0" w14:textId="77777777" w:rsidTr="00835181">
        <w:tc>
          <w:tcPr>
            <w:tcW w:w="576" w:type="dxa"/>
          </w:tcPr>
          <w:p w14:paraId="423FFF03" w14:textId="77777777" w:rsidR="00497589" w:rsidRDefault="00000000">
            <w:pPr>
              <w:jc w:val="center"/>
            </w:pPr>
            <w:r>
              <w:t>3</w:t>
            </w:r>
          </w:p>
        </w:tc>
        <w:tc>
          <w:tcPr>
            <w:tcW w:w="2592" w:type="dxa"/>
          </w:tcPr>
          <w:p w14:paraId="2C26EFEE" w14:textId="77777777" w:rsidR="00497589" w:rsidRDefault="00000000">
            <w:r>
              <w:rPr>
                <w:b/>
              </w:rPr>
              <w:t>Tra cứu Đơn hàng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QLBH013.MED.</w:t>
            </w:r>
          </w:p>
        </w:tc>
        <w:tc>
          <w:tcPr>
            <w:tcW w:w="5040" w:type="dxa"/>
          </w:tcPr>
          <w:p w14:paraId="6CCF4F21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[Đơn hàng].</w:t>
            </w:r>
            <w:r>
              <w:br/>
              <w:t>- Bước 4: Nhập tham số: "chờ duyệt"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"Tra cứu các đơn hàng đang chờ duyệt"</w:t>
            </w:r>
          </w:p>
        </w:tc>
        <w:tc>
          <w:tcPr>
            <w:tcW w:w="3600" w:type="dxa"/>
          </w:tcPr>
          <w:p w14:paraId="681BA4BD" w14:textId="77777777" w:rsidR="00497589" w:rsidRDefault="00000000">
            <w:r>
              <w:t>Hiển thị danh sách các mã vận đơn (PO) đang Pending.</w:t>
            </w:r>
          </w:p>
        </w:tc>
        <w:tc>
          <w:tcPr>
            <w:tcW w:w="2592" w:type="dxa"/>
          </w:tcPr>
          <w:p w14:paraId="078BDB54" w14:textId="381FD095" w:rsidR="00497589" w:rsidRDefault="00000000">
            <w:pPr>
              <w:jc w:val="center"/>
            </w:pPr>
            <w:r>
              <w:t>☐ Đạt</w:t>
            </w:r>
            <w:r>
              <w:br/>
              <w:t xml:space="preserve">☐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br/>
            </w:r>
            <w:r>
              <w:br/>
            </w:r>
            <w:r w:rsidR="00C30527" w:rsidRPr="00C30527">
              <w:drawing>
                <wp:inline distT="0" distB="0" distL="0" distR="0" wp14:anchorId="3791B8CC" wp14:editId="6C6B4DB0">
                  <wp:extent cx="1508760" cy="1242060"/>
                  <wp:effectExtent l="0" t="0" r="0" b="0"/>
                  <wp:docPr id="9437623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76232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124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7589" w14:paraId="3F00B445" w14:textId="77777777" w:rsidTr="00835181">
        <w:tc>
          <w:tcPr>
            <w:tcW w:w="576" w:type="dxa"/>
          </w:tcPr>
          <w:p w14:paraId="45A5463B" w14:textId="77777777" w:rsidR="00497589" w:rsidRDefault="00000000">
            <w:pPr>
              <w:jc w:val="center"/>
            </w:pPr>
            <w:r>
              <w:t>4</w:t>
            </w:r>
          </w:p>
        </w:tc>
        <w:tc>
          <w:tcPr>
            <w:tcW w:w="2592" w:type="dxa"/>
          </w:tcPr>
          <w:p w14:paraId="708426B0" w14:textId="77777777" w:rsidR="00497589" w:rsidRDefault="00000000">
            <w:r>
              <w:rPr>
                <w:b/>
              </w:rPr>
              <w:t>Tạo Đơn Hàng Mới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QLBH013.MED.</w:t>
            </w:r>
          </w:p>
        </w:tc>
        <w:tc>
          <w:tcPr>
            <w:tcW w:w="5040" w:type="dxa"/>
          </w:tcPr>
          <w:p w14:paraId="18CD254D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[Tạo đơn hàng].</w:t>
            </w:r>
            <w:r>
              <w:br/>
              <w:t>- Bước 4: Nhập tham số: "5 hộp Bình Tâm Khang Sơn Huyền"</w:t>
            </w:r>
            <w:r>
              <w:br/>
            </w:r>
            <w:r>
              <w:lastRenderedPageBreak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"Lên 5 hộp Bình Tâm Khang cho nhà thuốc Sơn Huyền"</w:t>
            </w:r>
          </w:p>
        </w:tc>
        <w:tc>
          <w:tcPr>
            <w:tcW w:w="3600" w:type="dxa"/>
          </w:tcPr>
          <w:p w14:paraId="111CBC17" w14:textId="77777777" w:rsidR="00497589" w:rsidRDefault="00000000">
            <w:r>
              <w:lastRenderedPageBreak/>
              <w:t>AI bóc tách SL, SP, KH và đẩy thành công vào Giỏ hàng.</w:t>
            </w:r>
          </w:p>
        </w:tc>
        <w:tc>
          <w:tcPr>
            <w:tcW w:w="2592" w:type="dxa"/>
          </w:tcPr>
          <w:p w14:paraId="16686BEA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494BF908" w14:textId="77777777" w:rsidTr="00835181">
        <w:tc>
          <w:tcPr>
            <w:tcW w:w="576" w:type="dxa"/>
          </w:tcPr>
          <w:p w14:paraId="191080C1" w14:textId="77777777" w:rsidR="00497589" w:rsidRDefault="00000000">
            <w:pPr>
              <w:jc w:val="center"/>
            </w:pPr>
            <w:r>
              <w:t>5</w:t>
            </w:r>
          </w:p>
        </w:tc>
        <w:tc>
          <w:tcPr>
            <w:tcW w:w="2592" w:type="dxa"/>
          </w:tcPr>
          <w:p w14:paraId="29281CBE" w14:textId="77777777" w:rsidR="00497589" w:rsidRDefault="00000000">
            <w:r>
              <w:rPr>
                <w:b/>
              </w:rPr>
              <w:t>Gợi ý Lên đơn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QLBH013.MED.</w:t>
            </w:r>
          </w:p>
        </w:tc>
        <w:tc>
          <w:tcPr>
            <w:tcW w:w="5040" w:type="dxa"/>
          </w:tcPr>
          <w:p w14:paraId="02E37A72" w14:textId="47424D7A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[Gợi ý đơn].</w:t>
            </w:r>
            <w:r>
              <w:br/>
              <w:t xml:space="preserve">- </w:t>
            </w:r>
            <w:proofErr w:type="spellStart"/>
            <w:r>
              <w:t>Bước</w:t>
            </w:r>
            <w:proofErr w:type="spellEnd"/>
            <w:r>
              <w:t xml:space="preserve"> 4: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>: "</w:t>
            </w:r>
            <w:r w:rsidR="0039668B">
              <w:t xml:space="preserve">HB106 </w:t>
            </w:r>
            <w:proofErr w:type="spellStart"/>
            <w:r w:rsidR="0039668B">
              <w:t>hoặc</w:t>
            </w:r>
            <w:proofErr w:type="spellEnd"/>
            <w:r w:rsidR="0039668B">
              <w:t xml:space="preserve"> </w:t>
            </w:r>
            <w:proofErr w:type="spellStart"/>
            <w:r w:rsidR="0039668B">
              <w:t>tên</w:t>
            </w:r>
            <w:proofErr w:type="spellEnd"/>
            <w:r w:rsidR="0039668B">
              <w:t xml:space="preserve"> </w:t>
            </w:r>
            <w:proofErr w:type="spellStart"/>
            <w:r w:rsidR="0039668B">
              <w:t>khách</w:t>
            </w:r>
            <w:proofErr w:type="spellEnd"/>
            <w:r w:rsidR="0039668B">
              <w:t xml:space="preserve"> </w:t>
            </w:r>
            <w:proofErr w:type="spellStart"/>
            <w:r w:rsidR="0039668B">
              <w:t>hàng</w:t>
            </w:r>
            <w:proofErr w:type="spellEnd"/>
            <w:r w:rsidR="0039668B">
              <w:t xml:space="preserve"> </w:t>
            </w:r>
            <w:r>
              <w:t>"</w:t>
            </w:r>
            <w:r>
              <w:br/>
              <w:t xml:space="preserve">- </w:t>
            </w:r>
            <w:proofErr w:type="spellStart"/>
            <w:r>
              <w:t>Bước</w:t>
            </w:r>
            <w:proofErr w:type="spellEnd"/>
            <w:r>
              <w:t xml:space="preserve"> 5: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</w:t>
            </w:r>
            <w:r w:rsidR="0039668B" w:rsidRPr="0039668B">
              <w:rPr>
                <w:rFonts w:ascii="Segoe UI" w:hAnsi="Segoe UI" w:cs="Segoe UI"/>
                <w:color w:val="FFFFFF"/>
                <w:sz w:val="21"/>
                <w:szCs w:val="21"/>
                <w:shd w:val="clear" w:color="auto" w:fill="3C50E0"/>
              </w:rPr>
              <w:t xml:space="preserve"> </w:t>
            </w:r>
            <w:proofErr w:type="spellStart"/>
            <w:r w:rsidR="0039668B" w:rsidRPr="0039668B">
              <w:t>Gợi</w:t>
            </w:r>
            <w:proofErr w:type="spellEnd"/>
            <w:r w:rsidR="0039668B" w:rsidRPr="0039668B">
              <w:t xml:space="preserve"> ý </w:t>
            </w:r>
            <w:proofErr w:type="spellStart"/>
            <w:r w:rsidR="0039668B" w:rsidRPr="0039668B">
              <w:t>các</w:t>
            </w:r>
            <w:proofErr w:type="spellEnd"/>
            <w:r w:rsidR="0039668B" w:rsidRPr="0039668B">
              <w:t xml:space="preserve"> </w:t>
            </w:r>
            <w:proofErr w:type="spellStart"/>
            <w:r w:rsidR="0039668B" w:rsidRPr="0039668B">
              <w:t>mặt</w:t>
            </w:r>
            <w:proofErr w:type="spellEnd"/>
            <w:r w:rsidR="0039668B" w:rsidRPr="0039668B">
              <w:t xml:space="preserve"> </w:t>
            </w:r>
            <w:proofErr w:type="spellStart"/>
            <w:r w:rsidR="0039668B" w:rsidRPr="0039668B">
              <w:t>hàng</w:t>
            </w:r>
            <w:proofErr w:type="spellEnd"/>
            <w:r w:rsidR="0039668B" w:rsidRPr="0039668B">
              <w:t xml:space="preserve"> </w:t>
            </w:r>
            <w:proofErr w:type="spellStart"/>
            <w:r w:rsidR="0039668B" w:rsidRPr="0039668B">
              <w:t>nên</w:t>
            </w:r>
            <w:proofErr w:type="spellEnd"/>
            <w:r w:rsidR="0039668B" w:rsidRPr="0039668B">
              <w:t xml:space="preserve"> </w:t>
            </w:r>
            <w:proofErr w:type="spellStart"/>
            <w:r w:rsidR="0039668B" w:rsidRPr="0039668B">
              <w:t>bán</w:t>
            </w:r>
            <w:proofErr w:type="spellEnd"/>
            <w:r w:rsidR="0039668B" w:rsidRPr="0039668B">
              <w:t xml:space="preserve"> </w:t>
            </w:r>
            <w:proofErr w:type="spellStart"/>
            <w:r w:rsidR="0039668B" w:rsidRPr="0039668B">
              <w:t>cho</w:t>
            </w:r>
            <w:proofErr w:type="spellEnd"/>
            <w:r w:rsidR="0039668B" w:rsidRPr="0039668B">
              <w:t xml:space="preserve"> </w:t>
            </w:r>
            <w:proofErr w:type="spellStart"/>
            <w:r w:rsidR="0039668B" w:rsidRPr="0039668B">
              <w:t>khách</w:t>
            </w:r>
            <w:proofErr w:type="spellEnd"/>
            <w:r w:rsidR="0039668B" w:rsidRPr="0039668B">
              <w:t xml:space="preserve"> "</w:t>
            </w:r>
            <w:proofErr w:type="spellStart"/>
            <w:r w:rsidR="0039668B" w:rsidRPr="0039668B">
              <w:t>Khách</w:t>
            </w:r>
            <w:proofErr w:type="spellEnd"/>
            <w:r w:rsidR="0039668B" w:rsidRPr="0039668B">
              <w:t xml:space="preserve"> </w:t>
            </w:r>
            <w:proofErr w:type="spellStart"/>
            <w:r w:rsidR="0039668B" w:rsidRPr="0039668B">
              <w:t>hàng</w:t>
            </w:r>
            <w:proofErr w:type="spellEnd"/>
            <w:r w:rsidR="0039668B" w:rsidRPr="0039668B">
              <w:t xml:space="preserve"> Công ty TNHH </w:t>
            </w:r>
            <w:proofErr w:type="spellStart"/>
            <w:r w:rsidR="0039668B" w:rsidRPr="0039668B">
              <w:t>Dược</w:t>
            </w:r>
            <w:proofErr w:type="spellEnd"/>
            <w:r w:rsidR="0039668B" w:rsidRPr="0039668B">
              <w:t xml:space="preserve"> </w:t>
            </w:r>
            <w:proofErr w:type="spellStart"/>
            <w:r w:rsidR="0039668B" w:rsidRPr="0039668B">
              <w:t>phẩm</w:t>
            </w:r>
            <w:proofErr w:type="spellEnd"/>
            <w:r w:rsidR="0039668B" w:rsidRPr="0039668B">
              <w:t xml:space="preserve"> Hằng Thảo(HB106)</w:t>
            </w:r>
            <w:r>
              <w:t>"</w:t>
            </w:r>
          </w:p>
        </w:tc>
        <w:tc>
          <w:tcPr>
            <w:tcW w:w="3600" w:type="dxa"/>
          </w:tcPr>
          <w:p w14:paraId="6BDD1D96" w14:textId="77777777" w:rsidR="00497589" w:rsidRDefault="00000000">
            <w:r>
              <w:t>Phân tích lịch sử mua và gợi ý danh mục hàng hóa phù hợp.</w:t>
            </w:r>
          </w:p>
        </w:tc>
        <w:tc>
          <w:tcPr>
            <w:tcW w:w="2592" w:type="dxa"/>
          </w:tcPr>
          <w:p w14:paraId="1CC4E9D9" w14:textId="2002E47F" w:rsidR="00497589" w:rsidRDefault="00000000">
            <w:pPr>
              <w:jc w:val="center"/>
            </w:pPr>
            <w:r>
              <w:t>☐ Đạt</w:t>
            </w:r>
            <w:r>
              <w:br/>
              <w:t xml:space="preserve">☐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br/>
            </w:r>
            <w:r>
              <w:br/>
            </w:r>
            <w:r w:rsidR="00CF1FFE" w:rsidRPr="00CF1FFE">
              <w:drawing>
                <wp:inline distT="0" distB="0" distL="0" distR="0" wp14:anchorId="2A0493A9" wp14:editId="0CA184BA">
                  <wp:extent cx="1508760" cy="1386205"/>
                  <wp:effectExtent l="0" t="0" r="0" b="4445"/>
                  <wp:docPr id="2945630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56300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1386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7589" w14:paraId="76CBF46E" w14:textId="77777777" w:rsidTr="00835181">
        <w:tc>
          <w:tcPr>
            <w:tcW w:w="576" w:type="dxa"/>
          </w:tcPr>
          <w:p w14:paraId="029D8186" w14:textId="77777777" w:rsidR="00497589" w:rsidRDefault="00000000">
            <w:pPr>
              <w:jc w:val="center"/>
            </w:pPr>
            <w:r>
              <w:t>6</w:t>
            </w:r>
          </w:p>
        </w:tc>
        <w:tc>
          <w:tcPr>
            <w:tcW w:w="2592" w:type="dxa"/>
          </w:tcPr>
          <w:p w14:paraId="6F7EAE72" w14:textId="77777777" w:rsidR="00497589" w:rsidRDefault="00000000">
            <w:r>
              <w:rPr>
                <w:b/>
              </w:rPr>
              <w:t>Tra cứu Tuyến bán hàng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QLBH013.MED.</w:t>
            </w:r>
          </w:p>
        </w:tc>
        <w:tc>
          <w:tcPr>
            <w:tcW w:w="5040" w:type="dxa"/>
          </w:tcPr>
          <w:p w14:paraId="69F7312B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[Tuyến bán hàng].</w:t>
            </w:r>
            <w:r>
              <w:br/>
              <w:t>- Bước 4: Nhập tham số: "hôm nay"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"Lịch trình đi tuyến hôm nay của tôi"</w:t>
            </w:r>
          </w:p>
        </w:tc>
        <w:tc>
          <w:tcPr>
            <w:tcW w:w="3600" w:type="dxa"/>
          </w:tcPr>
          <w:p w14:paraId="4B2622CD" w14:textId="77777777" w:rsidR="00497589" w:rsidRDefault="00000000">
            <w:r>
              <w:t>Danh sách các điểm bán (Nhà thuốc) cần viếng thăm trong ngày.</w:t>
            </w:r>
          </w:p>
        </w:tc>
        <w:tc>
          <w:tcPr>
            <w:tcW w:w="2592" w:type="dxa"/>
          </w:tcPr>
          <w:p w14:paraId="1111E6B2" w14:textId="1D6DC38E" w:rsidR="00497589" w:rsidRDefault="00000000">
            <w:pPr>
              <w:jc w:val="center"/>
            </w:pPr>
            <w:r>
              <w:t>☐ Đạt</w:t>
            </w:r>
            <w:r>
              <w:br/>
              <w:t xml:space="preserve">☐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br/>
            </w:r>
            <w:r>
              <w:br/>
            </w:r>
            <w:r w:rsidR="00CF1FFE" w:rsidRPr="00CF1FFE">
              <w:drawing>
                <wp:inline distT="0" distB="0" distL="0" distR="0" wp14:anchorId="16F3D1EA" wp14:editId="22C8C1BF">
                  <wp:extent cx="1508760" cy="1182370"/>
                  <wp:effectExtent l="0" t="0" r="0" b="0"/>
                  <wp:docPr id="16516077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60772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1182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7589" w14:paraId="4FFF4579" w14:textId="77777777" w:rsidTr="00835181">
        <w:tc>
          <w:tcPr>
            <w:tcW w:w="576" w:type="dxa"/>
          </w:tcPr>
          <w:p w14:paraId="096D21E4" w14:textId="77777777" w:rsidR="00497589" w:rsidRDefault="00000000">
            <w:pPr>
              <w:jc w:val="center"/>
            </w:pPr>
            <w:r>
              <w:t>7</w:t>
            </w:r>
          </w:p>
        </w:tc>
        <w:tc>
          <w:tcPr>
            <w:tcW w:w="2592" w:type="dxa"/>
          </w:tcPr>
          <w:p w14:paraId="3AB9DA1B" w14:textId="77777777" w:rsidR="00497589" w:rsidRDefault="00000000">
            <w:r>
              <w:rPr>
                <w:b/>
              </w:rPr>
              <w:t>Gợi ý Toa Thuốc (NLP)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QLBH013.MED.</w:t>
            </w:r>
          </w:p>
        </w:tc>
        <w:tc>
          <w:tcPr>
            <w:tcW w:w="5040" w:type="dxa"/>
          </w:tcPr>
          <w:p w14:paraId="06F11315" w14:textId="04BC38FC" w:rsidR="00497589" w:rsidRDefault="00000000">
            <w:r>
              <w:rPr>
                <w:b/>
              </w:rPr>
              <w:t xml:space="preserve">Phương </w:t>
            </w:r>
            <w:proofErr w:type="spellStart"/>
            <w:r>
              <w:rPr>
                <w:b/>
              </w:rPr>
              <w:t>thức</w:t>
            </w:r>
            <w:proofErr w:type="spellEnd"/>
            <w:r>
              <w:rPr>
                <w:b/>
              </w:rPr>
              <w:t xml:space="preserve">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[Gợi ý thuốc].</w:t>
            </w:r>
            <w:r>
              <w:br/>
              <w:t xml:space="preserve">- Bước 4: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>: "</w:t>
            </w:r>
            <w:r w:rsidR="0064669D">
              <w:t>ho</w:t>
            </w:r>
            <w:r>
              <w:t>"</w:t>
            </w:r>
            <w:r>
              <w:br/>
              <w:t xml:space="preserve">- </w:t>
            </w:r>
            <w:proofErr w:type="spellStart"/>
            <w:r>
              <w:t>Bước</w:t>
            </w:r>
            <w:proofErr w:type="spellEnd"/>
            <w:r>
              <w:t xml:space="preserve">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 xml:space="preserve">Phương </w:t>
            </w:r>
            <w:proofErr w:type="spellStart"/>
            <w:r>
              <w:rPr>
                <w:b/>
              </w:rPr>
              <w:t>thức</w:t>
            </w:r>
            <w:proofErr w:type="spellEnd"/>
            <w:r>
              <w:rPr>
                <w:b/>
              </w:rPr>
              <w:t xml:space="preserve"> 2: </w:t>
            </w:r>
            <w:proofErr w:type="spellStart"/>
            <w:r>
              <w:rPr>
                <w:b/>
              </w:rPr>
              <w:t>Dùng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Ngôn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ngữ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tự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nhiên</w:t>
            </w:r>
            <w:proofErr w:type="spellEnd"/>
            <w:r>
              <w:rPr>
                <w:b/>
              </w:rPr>
              <w:br/>
            </w:r>
            <w:r>
              <w:t xml:space="preserve">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>:</w:t>
            </w:r>
            <w:r>
              <w:br/>
              <w:t>"</w:t>
            </w:r>
            <w:proofErr w:type="spellStart"/>
            <w:r w:rsidR="0064669D" w:rsidRPr="0064669D">
              <w:t>Khách</w:t>
            </w:r>
            <w:proofErr w:type="spellEnd"/>
            <w:r w:rsidR="0064669D" w:rsidRPr="0064669D">
              <w:t xml:space="preserve"> </w:t>
            </w:r>
            <w:proofErr w:type="spellStart"/>
            <w:r w:rsidR="0064669D" w:rsidRPr="0064669D">
              <w:t>bị</w:t>
            </w:r>
            <w:proofErr w:type="spellEnd"/>
            <w:r w:rsidR="0064669D" w:rsidRPr="0064669D">
              <w:t xml:space="preserve"> ho </w:t>
            </w:r>
            <w:proofErr w:type="spellStart"/>
            <w:r w:rsidR="0064669D" w:rsidRPr="0064669D">
              <w:t>thì</w:t>
            </w:r>
            <w:proofErr w:type="spellEnd"/>
            <w:r w:rsidR="0064669D" w:rsidRPr="0064669D">
              <w:t xml:space="preserve"> </w:t>
            </w:r>
            <w:proofErr w:type="spellStart"/>
            <w:r w:rsidR="0064669D" w:rsidRPr="0064669D">
              <w:t>dùng</w:t>
            </w:r>
            <w:proofErr w:type="spellEnd"/>
            <w:r w:rsidR="0064669D" w:rsidRPr="0064669D">
              <w:t xml:space="preserve"> </w:t>
            </w:r>
            <w:proofErr w:type="spellStart"/>
            <w:r w:rsidR="0064669D" w:rsidRPr="0064669D">
              <w:t>thuốc</w:t>
            </w:r>
            <w:proofErr w:type="spellEnd"/>
            <w:r w:rsidR="0064669D" w:rsidRPr="0064669D">
              <w:t xml:space="preserve"> </w:t>
            </w:r>
            <w:proofErr w:type="spellStart"/>
            <w:r w:rsidR="0064669D" w:rsidRPr="0064669D">
              <w:t>gì</w:t>
            </w:r>
            <w:proofErr w:type="spellEnd"/>
            <w:r w:rsidR="0064669D" w:rsidRPr="0064669D">
              <w:t>?</w:t>
            </w:r>
            <w:r>
              <w:t>"</w:t>
            </w:r>
          </w:p>
        </w:tc>
        <w:tc>
          <w:tcPr>
            <w:tcW w:w="3600" w:type="dxa"/>
          </w:tcPr>
          <w:p w14:paraId="6975B4DD" w14:textId="77777777" w:rsidR="00497589" w:rsidRDefault="00000000">
            <w:r>
              <w:t>Chẩn đoán NLP và trích xuất danh mục thuốc phù hợp từ kho.</w:t>
            </w:r>
          </w:p>
        </w:tc>
        <w:tc>
          <w:tcPr>
            <w:tcW w:w="2592" w:type="dxa"/>
          </w:tcPr>
          <w:p w14:paraId="63A870E1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63269799" w14:textId="77777777" w:rsidTr="00835181">
        <w:tc>
          <w:tcPr>
            <w:tcW w:w="576" w:type="dxa"/>
          </w:tcPr>
          <w:p w14:paraId="0F1915B7" w14:textId="77777777" w:rsidR="00497589" w:rsidRDefault="00000000">
            <w:pPr>
              <w:jc w:val="center"/>
            </w:pPr>
            <w:r>
              <w:t>8</w:t>
            </w:r>
          </w:p>
        </w:tc>
        <w:tc>
          <w:tcPr>
            <w:tcW w:w="2592" w:type="dxa"/>
          </w:tcPr>
          <w:p w14:paraId="5062D064" w14:textId="77777777" w:rsidR="00497589" w:rsidRDefault="00000000">
            <w:r>
              <w:rPr>
                <w:b/>
              </w:rPr>
              <w:t>Bán chéo SP (Upsell)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QLBH013.MED.</w:t>
            </w:r>
          </w:p>
        </w:tc>
        <w:tc>
          <w:tcPr>
            <w:tcW w:w="5040" w:type="dxa"/>
          </w:tcPr>
          <w:p w14:paraId="79E16E08" w14:textId="77777777" w:rsidR="00497589" w:rsidRDefault="00000000">
            <w:r>
              <w:rPr>
                <w:b/>
              </w:rPr>
              <w:t xml:space="preserve">Phương </w:t>
            </w:r>
            <w:proofErr w:type="spellStart"/>
            <w:r>
              <w:rPr>
                <w:b/>
              </w:rPr>
              <w:t>thức</w:t>
            </w:r>
            <w:proofErr w:type="spellEnd"/>
            <w:r>
              <w:rPr>
                <w:b/>
              </w:rPr>
              <w:t xml:space="preserve">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[Bán chéo].</w:t>
            </w:r>
            <w:r>
              <w:br/>
              <w:t>- Bước 4: Nhập tham số: "thuốc dạ dày"</w:t>
            </w:r>
            <w:r>
              <w:br/>
              <w:t>- Bước 5: Thực thi lệnh (Nhấn Enter).</w:t>
            </w:r>
            <w:r>
              <w:br/>
            </w:r>
            <w:r>
              <w:lastRenderedPageBreak/>
              <w:br/>
            </w:r>
            <w:r>
              <w:rPr>
                <w:b/>
              </w:rPr>
              <w:t xml:space="preserve">Phương </w:t>
            </w:r>
            <w:proofErr w:type="spellStart"/>
            <w:r>
              <w:rPr>
                <w:b/>
              </w:rPr>
              <w:t>thức</w:t>
            </w:r>
            <w:proofErr w:type="spellEnd"/>
            <w:r>
              <w:rPr>
                <w:b/>
              </w:rPr>
              <w:t xml:space="preserve"> 2: </w:t>
            </w:r>
            <w:proofErr w:type="spellStart"/>
            <w:r>
              <w:rPr>
                <w:b/>
              </w:rPr>
              <w:t>Dùng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Ngôn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ngữ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tự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nhiên</w:t>
            </w:r>
            <w:proofErr w:type="spellEnd"/>
            <w:r>
              <w:rPr>
                <w:b/>
              </w:rPr>
              <w:br/>
            </w:r>
            <w:r>
              <w:t xml:space="preserve">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>:</w:t>
            </w:r>
            <w:r>
              <w:br/>
              <w:t>"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thuốc</w:t>
            </w:r>
            <w:proofErr w:type="spellEnd"/>
            <w:r>
              <w:t xml:space="preserve"> </w:t>
            </w:r>
            <w:proofErr w:type="spellStart"/>
            <w:r>
              <w:t>dạ</w:t>
            </w:r>
            <w:proofErr w:type="spellEnd"/>
            <w:r>
              <w:t xml:space="preserve"> dày thì </w:t>
            </w:r>
            <w:proofErr w:type="spellStart"/>
            <w:r>
              <w:t>tư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>?"</w:t>
            </w:r>
          </w:p>
        </w:tc>
        <w:tc>
          <w:tcPr>
            <w:tcW w:w="3600" w:type="dxa"/>
          </w:tcPr>
          <w:p w14:paraId="584723B6" w14:textId="77777777" w:rsidR="00497589" w:rsidRDefault="00000000">
            <w:r>
              <w:lastRenderedPageBreak/>
              <w:t>Đề xuất các SP bổ trợ (Thực phẩm chức năng, men tiêu hóa, v.v.).</w:t>
            </w:r>
          </w:p>
        </w:tc>
        <w:tc>
          <w:tcPr>
            <w:tcW w:w="2592" w:type="dxa"/>
          </w:tcPr>
          <w:p w14:paraId="3C31F23B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1D264A97" w14:textId="77777777" w:rsidTr="00835181">
        <w:tc>
          <w:tcPr>
            <w:tcW w:w="576" w:type="dxa"/>
          </w:tcPr>
          <w:p w14:paraId="5A92C470" w14:textId="77777777" w:rsidR="00497589" w:rsidRDefault="00000000">
            <w:pPr>
              <w:jc w:val="center"/>
            </w:pPr>
            <w:r>
              <w:t>9</w:t>
            </w:r>
          </w:p>
        </w:tc>
        <w:tc>
          <w:tcPr>
            <w:tcW w:w="2592" w:type="dxa"/>
          </w:tcPr>
          <w:p w14:paraId="4B86E031" w14:textId="77777777" w:rsidR="00497589" w:rsidRDefault="00000000">
            <w:r>
              <w:rPr>
                <w:b/>
              </w:rPr>
              <w:t>Tra cứu Khuyến mãi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QLBH013.MED.</w:t>
            </w:r>
          </w:p>
        </w:tc>
        <w:tc>
          <w:tcPr>
            <w:tcW w:w="5040" w:type="dxa"/>
          </w:tcPr>
          <w:p w14:paraId="10539A09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[Khuyến mãi].</w:t>
            </w:r>
            <w:r>
              <w:br/>
              <w:t>- Bước 4: Nhập tham số: "hiện hành"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"Chương trình khuyến mãi hiện tại là gì?"</w:t>
            </w:r>
          </w:p>
        </w:tc>
        <w:tc>
          <w:tcPr>
            <w:tcW w:w="3600" w:type="dxa"/>
          </w:tcPr>
          <w:p w14:paraId="724903C3" w14:textId="77777777" w:rsidR="00497589" w:rsidRDefault="00000000">
            <w:r>
              <w:t>Báo cáo danh sách chiết khấu/tặng kèm đang Active.</w:t>
            </w:r>
          </w:p>
        </w:tc>
        <w:tc>
          <w:tcPr>
            <w:tcW w:w="2592" w:type="dxa"/>
          </w:tcPr>
          <w:p w14:paraId="76224E64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3A164A23" w14:textId="77777777" w:rsidTr="00835181">
        <w:tc>
          <w:tcPr>
            <w:tcW w:w="576" w:type="dxa"/>
          </w:tcPr>
          <w:p w14:paraId="61084ADC" w14:textId="77777777" w:rsidR="00497589" w:rsidRDefault="00000000">
            <w:pPr>
              <w:jc w:val="center"/>
            </w:pPr>
            <w:r>
              <w:t>10</w:t>
            </w:r>
          </w:p>
        </w:tc>
        <w:tc>
          <w:tcPr>
            <w:tcW w:w="2592" w:type="dxa"/>
          </w:tcPr>
          <w:p w14:paraId="162CC91E" w14:textId="77777777" w:rsidR="00497589" w:rsidRDefault="00000000">
            <w:r>
              <w:rPr>
                <w:b/>
              </w:rPr>
              <w:t>Sản phẩm Trọng tâm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QLBH013.MED.</w:t>
            </w:r>
          </w:p>
        </w:tc>
        <w:tc>
          <w:tcPr>
            <w:tcW w:w="5040" w:type="dxa"/>
          </w:tcPr>
          <w:p w14:paraId="4F2C4CA7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[Sản phẩm trọng tâm].</w:t>
            </w:r>
            <w:r>
              <w:br/>
              <w:t>- Bước 4: Nhập tham số: "tháng này"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"Các sản phẩm trọng tâm cần đẩy số tháng này"</w:t>
            </w:r>
          </w:p>
        </w:tc>
        <w:tc>
          <w:tcPr>
            <w:tcW w:w="3600" w:type="dxa"/>
          </w:tcPr>
          <w:p w14:paraId="71858AD1" w14:textId="77777777" w:rsidR="00497589" w:rsidRDefault="00000000">
            <w:r>
              <w:t>Hiển thị các SKU chiến lược được Ban Giám đốc chỉ định.</w:t>
            </w:r>
          </w:p>
        </w:tc>
        <w:tc>
          <w:tcPr>
            <w:tcW w:w="2592" w:type="dxa"/>
          </w:tcPr>
          <w:p w14:paraId="2B2B6033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23A1F5B9" w14:textId="77777777" w:rsidTr="00835181">
        <w:tc>
          <w:tcPr>
            <w:tcW w:w="576" w:type="dxa"/>
          </w:tcPr>
          <w:p w14:paraId="0426F0BE" w14:textId="77777777" w:rsidR="00497589" w:rsidRDefault="00000000">
            <w:pPr>
              <w:jc w:val="center"/>
            </w:pPr>
            <w:r>
              <w:t>11</w:t>
            </w:r>
          </w:p>
        </w:tc>
        <w:tc>
          <w:tcPr>
            <w:tcW w:w="2592" w:type="dxa"/>
          </w:tcPr>
          <w:p w14:paraId="64EE5C33" w14:textId="77777777" w:rsidR="00497589" w:rsidRDefault="00000000">
            <w:r>
              <w:rPr>
                <w:b/>
              </w:rPr>
              <w:t>Tra cứu Sản phẩm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QLBH013.MED.</w:t>
            </w:r>
          </w:p>
        </w:tc>
        <w:tc>
          <w:tcPr>
            <w:tcW w:w="5040" w:type="dxa"/>
          </w:tcPr>
          <w:p w14:paraId="2753ECB1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[Tra cứu SP].</w:t>
            </w:r>
            <w:r>
              <w:br/>
              <w:t>- Bước 4: Nhập tham số: "Hakines"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"Thành phần và công dụng của Gel mụn Hakines"</w:t>
            </w:r>
          </w:p>
        </w:tc>
        <w:tc>
          <w:tcPr>
            <w:tcW w:w="3600" w:type="dxa"/>
          </w:tcPr>
          <w:p w14:paraId="59AC05CF" w14:textId="77777777" w:rsidR="00497589" w:rsidRDefault="00000000">
            <w:r>
              <w:t>Trả về Master Data của thuốc (Thành phần, Chỉ định, Cách dùng).</w:t>
            </w:r>
          </w:p>
        </w:tc>
        <w:tc>
          <w:tcPr>
            <w:tcW w:w="2592" w:type="dxa"/>
          </w:tcPr>
          <w:p w14:paraId="3767C94A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53675750" w14:textId="77777777" w:rsidTr="00835181">
        <w:tc>
          <w:tcPr>
            <w:tcW w:w="576" w:type="dxa"/>
          </w:tcPr>
          <w:p w14:paraId="175C8BE2" w14:textId="77777777" w:rsidR="00497589" w:rsidRDefault="00000000">
            <w:pPr>
              <w:jc w:val="center"/>
            </w:pPr>
            <w:r>
              <w:t>12</w:t>
            </w:r>
          </w:p>
        </w:tc>
        <w:tc>
          <w:tcPr>
            <w:tcW w:w="2592" w:type="dxa"/>
          </w:tcPr>
          <w:p w14:paraId="546F1020" w14:textId="77777777" w:rsidR="00497589" w:rsidRDefault="00000000">
            <w:r>
              <w:rPr>
                <w:b/>
              </w:rPr>
              <w:t>Tra cứu Danh mục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QLBH013.MED.</w:t>
            </w:r>
          </w:p>
        </w:tc>
        <w:tc>
          <w:tcPr>
            <w:tcW w:w="5040" w:type="dxa"/>
          </w:tcPr>
          <w:p w14:paraId="43CA9037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[Danh mục].</w:t>
            </w:r>
            <w:r>
              <w:br/>
              <w:t>- Bước 4: Nhập tham số: "nhóm kháng sinh"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"Hiển thị danh mục các nhóm thuốc kháng sinh"</w:t>
            </w:r>
          </w:p>
        </w:tc>
        <w:tc>
          <w:tcPr>
            <w:tcW w:w="3600" w:type="dxa"/>
          </w:tcPr>
          <w:p w14:paraId="4D0B59BC" w14:textId="77777777" w:rsidR="00497589" w:rsidRDefault="00000000">
            <w:r>
              <w:t>Truy xuất từ điển hệ thống để lấy danh mục phân loại.</w:t>
            </w:r>
          </w:p>
        </w:tc>
        <w:tc>
          <w:tcPr>
            <w:tcW w:w="2592" w:type="dxa"/>
          </w:tcPr>
          <w:p w14:paraId="477E4D46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23997D81" w14:textId="77777777" w:rsidTr="00835181">
        <w:tc>
          <w:tcPr>
            <w:tcW w:w="576" w:type="dxa"/>
          </w:tcPr>
          <w:p w14:paraId="3E8D6C95" w14:textId="77777777" w:rsidR="00497589" w:rsidRDefault="00000000">
            <w:pPr>
              <w:jc w:val="center"/>
            </w:pPr>
            <w:r>
              <w:t>13</w:t>
            </w:r>
          </w:p>
        </w:tc>
        <w:tc>
          <w:tcPr>
            <w:tcW w:w="2592" w:type="dxa"/>
          </w:tcPr>
          <w:p w14:paraId="528B65C5" w14:textId="77777777" w:rsidR="00497589" w:rsidRDefault="00000000">
            <w:r>
              <w:rPr>
                <w:b/>
              </w:rPr>
              <w:t>Chấm điểm KH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</w:r>
            <w:r>
              <w:lastRenderedPageBreak/>
              <w:t>Sử dụng tài khoản QLBH013.MED.</w:t>
            </w:r>
          </w:p>
        </w:tc>
        <w:tc>
          <w:tcPr>
            <w:tcW w:w="5040" w:type="dxa"/>
          </w:tcPr>
          <w:p w14:paraId="48CC2802" w14:textId="77777777" w:rsidR="00497589" w:rsidRDefault="00000000">
            <w:r>
              <w:rPr>
                <w:b/>
              </w:rPr>
              <w:lastRenderedPageBreak/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</w:r>
            <w:r>
              <w:lastRenderedPageBreak/>
              <w:t>- Bước 2: Nhập ký tự @ để gọi menu lệnh.</w:t>
            </w:r>
            <w:r>
              <w:br/>
              <w:t>- Bước 3: Chọn lệnh [Chấm điểm].</w:t>
            </w:r>
            <w:r>
              <w:br/>
              <w:t>- Bước 4: Nhập tham số: "An Khang"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"Đánh giá độ uy tín của nhà thuốc An Khang"</w:t>
            </w:r>
          </w:p>
        </w:tc>
        <w:tc>
          <w:tcPr>
            <w:tcW w:w="3600" w:type="dxa"/>
          </w:tcPr>
          <w:p w14:paraId="5B27AEB7" w14:textId="77777777" w:rsidR="00497589" w:rsidRDefault="00000000">
            <w:r>
              <w:lastRenderedPageBreak/>
              <w:t>Trả về Credit Score dựa trên thanh toán và công nợ.</w:t>
            </w:r>
          </w:p>
        </w:tc>
        <w:tc>
          <w:tcPr>
            <w:tcW w:w="2592" w:type="dxa"/>
          </w:tcPr>
          <w:p w14:paraId="1C668217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lastRenderedPageBreak/>
              <w:br/>
              <w:t>[ Dán Ảnh Screenshot ]</w:t>
            </w:r>
          </w:p>
        </w:tc>
      </w:tr>
      <w:tr w:rsidR="00497589" w14:paraId="2D6F9115" w14:textId="77777777" w:rsidTr="00835181">
        <w:tc>
          <w:tcPr>
            <w:tcW w:w="576" w:type="dxa"/>
          </w:tcPr>
          <w:p w14:paraId="52708CD6" w14:textId="77777777" w:rsidR="00497589" w:rsidRDefault="00000000">
            <w:pPr>
              <w:jc w:val="center"/>
            </w:pPr>
            <w:r>
              <w:t>14</w:t>
            </w:r>
          </w:p>
        </w:tc>
        <w:tc>
          <w:tcPr>
            <w:tcW w:w="2592" w:type="dxa"/>
          </w:tcPr>
          <w:p w14:paraId="42D7D8D1" w14:textId="77777777" w:rsidR="00497589" w:rsidRDefault="00000000">
            <w:r>
              <w:rPr>
                <w:b/>
              </w:rPr>
              <w:t>Công nợ Khu vực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QLBH013.MED.</w:t>
            </w:r>
          </w:p>
        </w:tc>
        <w:tc>
          <w:tcPr>
            <w:tcW w:w="5040" w:type="dxa"/>
          </w:tcPr>
          <w:p w14:paraId="6DA5930E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[Công nợ tổng].</w:t>
            </w:r>
            <w:r>
              <w:br/>
              <w:t>- Bước 4: Nhập tham số: "hiện tại"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"Tổng nợ khách hàng hiện tại là bao nhiêu?"</w:t>
            </w:r>
          </w:p>
        </w:tc>
        <w:tc>
          <w:tcPr>
            <w:tcW w:w="3600" w:type="dxa"/>
          </w:tcPr>
          <w:p w14:paraId="040764B8" w14:textId="77777777" w:rsidR="00497589" w:rsidRDefault="00000000">
            <w:r>
              <w:t>Báo cáo tổng dư nợ các khách hàng trực thuộc khu vực Miền Bắc.</w:t>
            </w:r>
          </w:p>
        </w:tc>
        <w:tc>
          <w:tcPr>
            <w:tcW w:w="2592" w:type="dxa"/>
          </w:tcPr>
          <w:p w14:paraId="2AAF9839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20403A4A" w14:textId="77777777" w:rsidTr="00835181">
        <w:tc>
          <w:tcPr>
            <w:tcW w:w="576" w:type="dxa"/>
          </w:tcPr>
          <w:p w14:paraId="2C1DAC52" w14:textId="77777777" w:rsidR="00497589" w:rsidRDefault="00000000">
            <w:pPr>
              <w:jc w:val="center"/>
            </w:pPr>
            <w:r>
              <w:t>15</w:t>
            </w:r>
          </w:p>
        </w:tc>
        <w:tc>
          <w:tcPr>
            <w:tcW w:w="2592" w:type="dxa"/>
          </w:tcPr>
          <w:p w14:paraId="09688987" w14:textId="77777777" w:rsidR="00497589" w:rsidRDefault="00000000">
            <w:r>
              <w:rPr>
                <w:b/>
              </w:rPr>
              <w:t>Công nợ Chi tiết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QLBH013.MED.</w:t>
            </w:r>
          </w:p>
        </w:tc>
        <w:tc>
          <w:tcPr>
            <w:tcW w:w="5040" w:type="dxa"/>
          </w:tcPr>
          <w:p w14:paraId="0A70BB51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[Công nợ].</w:t>
            </w:r>
            <w:r>
              <w:br/>
              <w:t>- Bước 4: Nhập tham số: "An Khang"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"Sao kê công nợ chi tiết nhà thuốc An Khang"</w:t>
            </w:r>
          </w:p>
        </w:tc>
        <w:tc>
          <w:tcPr>
            <w:tcW w:w="3600" w:type="dxa"/>
          </w:tcPr>
          <w:p w14:paraId="21CEB98A" w14:textId="77777777" w:rsidR="00497589" w:rsidRDefault="00000000">
            <w:r>
              <w:t>Liệt kê từng hóa đơn nợ đọng, ngày quá hạn.</w:t>
            </w:r>
          </w:p>
        </w:tc>
        <w:tc>
          <w:tcPr>
            <w:tcW w:w="2592" w:type="dxa"/>
          </w:tcPr>
          <w:p w14:paraId="12B0B5EF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28C586F2" w14:textId="77777777" w:rsidTr="00835181">
        <w:tc>
          <w:tcPr>
            <w:tcW w:w="576" w:type="dxa"/>
          </w:tcPr>
          <w:p w14:paraId="5B08DFA7" w14:textId="77777777" w:rsidR="00497589" w:rsidRDefault="00000000">
            <w:pPr>
              <w:jc w:val="center"/>
            </w:pPr>
            <w:r>
              <w:t>16</w:t>
            </w:r>
          </w:p>
        </w:tc>
        <w:tc>
          <w:tcPr>
            <w:tcW w:w="2592" w:type="dxa"/>
          </w:tcPr>
          <w:p w14:paraId="7E790166" w14:textId="77777777" w:rsidR="00497589" w:rsidRDefault="00000000">
            <w:r>
              <w:rPr>
                <w:b/>
              </w:rPr>
              <w:t>Tra cứu Hóa đơn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QLBH013.MED.</w:t>
            </w:r>
          </w:p>
        </w:tc>
        <w:tc>
          <w:tcPr>
            <w:tcW w:w="5040" w:type="dxa"/>
          </w:tcPr>
          <w:p w14:paraId="0337B04D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[Hóa đơn].</w:t>
            </w:r>
            <w:r>
              <w:br/>
              <w:t>- Bước 4: Nhập tham số: "INV-TEST"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"Tra cứu chi tiết hóa đơn INV-TEST"</w:t>
            </w:r>
          </w:p>
        </w:tc>
        <w:tc>
          <w:tcPr>
            <w:tcW w:w="3600" w:type="dxa"/>
          </w:tcPr>
          <w:p w14:paraId="0A733266" w14:textId="77777777" w:rsidR="00497589" w:rsidRDefault="00000000">
            <w:r>
              <w:t>Báo cáo chi tiết các dòng sản phẩm trong hóa đơn kế toán.</w:t>
            </w:r>
          </w:p>
        </w:tc>
        <w:tc>
          <w:tcPr>
            <w:tcW w:w="2592" w:type="dxa"/>
          </w:tcPr>
          <w:p w14:paraId="00611DEC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130CD5FE" w14:textId="77777777" w:rsidTr="00835181">
        <w:tc>
          <w:tcPr>
            <w:tcW w:w="576" w:type="dxa"/>
          </w:tcPr>
          <w:p w14:paraId="3CD6C08B" w14:textId="77777777" w:rsidR="00497589" w:rsidRDefault="00000000">
            <w:pPr>
              <w:jc w:val="center"/>
            </w:pPr>
            <w:r>
              <w:t>17</w:t>
            </w:r>
          </w:p>
        </w:tc>
        <w:tc>
          <w:tcPr>
            <w:tcW w:w="2592" w:type="dxa"/>
          </w:tcPr>
          <w:p w14:paraId="15A5727F" w14:textId="77777777" w:rsidR="00497589" w:rsidRDefault="00000000">
            <w:r>
              <w:rPr>
                <w:b/>
              </w:rPr>
              <w:t>Quỹ điểm Loyalty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QLBH013.MED.</w:t>
            </w:r>
          </w:p>
        </w:tc>
        <w:tc>
          <w:tcPr>
            <w:tcW w:w="5040" w:type="dxa"/>
          </w:tcPr>
          <w:p w14:paraId="072633C7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[Điểm tích lũy].</w:t>
            </w:r>
            <w:r>
              <w:br/>
              <w:t>- Bước 4: Nhập tham số: "Sơn Huyền"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lastRenderedPageBreak/>
              <w:t>- Yêu cầu truy vấn:</w:t>
            </w:r>
            <w:r>
              <w:br/>
              <w:t>"Điểm tích lũy của nhà thuốc Sơn Huyền"</w:t>
            </w:r>
          </w:p>
        </w:tc>
        <w:tc>
          <w:tcPr>
            <w:tcW w:w="3600" w:type="dxa"/>
          </w:tcPr>
          <w:p w14:paraId="5F9D1143" w14:textId="77777777" w:rsidR="00497589" w:rsidRDefault="00000000">
            <w:r>
              <w:lastRenderedPageBreak/>
              <w:t>Hiển thị số dư điểm thưởng (Loyalty Points) hiện tại của khách.</w:t>
            </w:r>
          </w:p>
        </w:tc>
        <w:tc>
          <w:tcPr>
            <w:tcW w:w="2592" w:type="dxa"/>
          </w:tcPr>
          <w:p w14:paraId="27AC2B7B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17253065" w14:textId="77777777" w:rsidTr="00835181">
        <w:tc>
          <w:tcPr>
            <w:tcW w:w="576" w:type="dxa"/>
          </w:tcPr>
          <w:p w14:paraId="6E7A2F9C" w14:textId="77777777" w:rsidR="00497589" w:rsidRDefault="00000000">
            <w:pPr>
              <w:jc w:val="center"/>
            </w:pPr>
            <w:r>
              <w:t>18</w:t>
            </w:r>
          </w:p>
        </w:tc>
        <w:tc>
          <w:tcPr>
            <w:tcW w:w="2592" w:type="dxa"/>
          </w:tcPr>
          <w:p w14:paraId="608178AB" w14:textId="77777777" w:rsidR="00497589" w:rsidRDefault="00000000">
            <w:r>
              <w:rPr>
                <w:b/>
              </w:rPr>
              <w:t>Kiểm tra Tồn kho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QLBH013.MED.</w:t>
            </w:r>
          </w:p>
        </w:tc>
        <w:tc>
          <w:tcPr>
            <w:tcW w:w="5040" w:type="dxa"/>
          </w:tcPr>
          <w:p w14:paraId="61FF21D8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[Tồn kho].</w:t>
            </w:r>
            <w:r>
              <w:br/>
              <w:t>- Bước 4: Nhập tham số: "Bình Tâm Khang"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"Tồn kho khả dụng của Bình Tâm Khang hiện tại"</w:t>
            </w:r>
          </w:p>
        </w:tc>
        <w:tc>
          <w:tcPr>
            <w:tcW w:w="3600" w:type="dxa"/>
          </w:tcPr>
          <w:p w14:paraId="13C240A0" w14:textId="77777777" w:rsidR="00497589" w:rsidRDefault="00000000">
            <w:r>
              <w:t>Báo cáo số lượng Available Stock ở các kho để chống bán khống.</w:t>
            </w:r>
          </w:p>
        </w:tc>
        <w:tc>
          <w:tcPr>
            <w:tcW w:w="2592" w:type="dxa"/>
          </w:tcPr>
          <w:p w14:paraId="1E35F5D8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306B7E95" w14:textId="77777777" w:rsidTr="00835181">
        <w:tc>
          <w:tcPr>
            <w:tcW w:w="576" w:type="dxa"/>
          </w:tcPr>
          <w:p w14:paraId="08BE4CC4" w14:textId="77777777" w:rsidR="00497589" w:rsidRDefault="00000000">
            <w:pPr>
              <w:jc w:val="center"/>
            </w:pPr>
            <w:r>
              <w:t>19</w:t>
            </w:r>
          </w:p>
        </w:tc>
        <w:tc>
          <w:tcPr>
            <w:tcW w:w="2592" w:type="dxa"/>
          </w:tcPr>
          <w:p w14:paraId="0793A5EB" w14:textId="77777777" w:rsidR="00497589" w:rsidRDefault="00000000">
            <w:r>
              <w:rPr>
                <w:b/>
              </w:rPr>
              <w:t>Quản trị Khảo sát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QLBH013.MED.</w:t>
            </w:r>
          </w:p>
        </w:tc>
        <w:tc>
          <w:tcPr>
            <w:tcW w:w="5040" w:type="dxa"/>
          </w:tcPr>
          <w:p w14:paraId="4650CA04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[Khảo sát].</w:t>
            </w:r>
            <w:r>
              <w:br/>
              <w:t>- Bước 4: Nhập tham số: "vùng Miền Bắc"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"Gửi link khảo sát chất lượng dịch vụ cho khu vực Miền Bắc"</w:t>
            </w:r>
          </w:p>
        </w:tc>
        <w:tc>
          <w:tcPr>
            <w:tcW w:w="3600" w:type="dxa"/>
          </w:tcPr>
          <w:p w14:paraId="2462C449" w14:textId="77777777" w:rsidR="00497589" w:rsidRDefault="00000000">
            <w:r>
              <w:t>Hệ thống phát động chiến dịch CSKH qua tin nhắn tự động.</w:t>
            </w:r>
          </w:p>
        </w:tc>
        <w:tc>
          <w:tcPr>
            <w:tcW w:w="2592" w:type="dxa"/>
          </w:tcPr>
          <w:p w14:paraId="7C10ED46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</w:tbl>
    <w:p w14:paraId="26E3E030" w14:textId="77777777" w:rsidR="00497589" w:rsidRDefault="00000000">
      <w:r>
        <w:br w:type="page"/>
      </w:r>
    </w:p>
    <w:p w14:paraId="0F1C64E9" w14:textId="77777777" w:rsidR="00497589" w:rsidRDefault="00000000">
      <w:pPr>
        <w:pStyle w:val="Heading1"/>
      </w:pPr>
      <w:r>
        <w:rPr>
          <w:color w:val="000000"/>
        </w:rPr>
        <w:lastRenderedPageBreak/>
        <w:t>TÀI KHOẢN KIỂM THỬ: Trần Văn Hướng (QLBH016.MED) - Miền Bắc</w:t>
      </w:r>
    </w:p>
    <w:p w14:paraId="4F57FF75" w14:textId="77777777" w:rsidR="00497589" w:rsidRDefault="00000000">
      <w:r>
        <w:t>Sử dụng tài khoản trên đăng nhập vào hệ thống và thực hiện 19 kịch bản kiểm thử dưới đây: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2592"/>
        <w:gridCol w:w="5040"/>
        <w:gridCol w:w="3600"/>
        <w:gridCol w:w="2592"/>
      </w:tblGrid>
      <w:tr w:rsidR="00497589" w14:paraId="643E32DC" w14:textId="77777777">
        <w:tc>
          <w:tcPr>
            <w:tcW w:w="576" w:type="dxa"/>
          </w:tcPr>
          <w:p w14:paraId="7DF009E9" w14:textId="77777777" w:rsidR="00497589" w:rsidRDefault="00000000"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592" w:type="dxa"/>
          </w:tcPr>
          <w:p w14:paraId="7CB92AC0" w14:textId="77777777" w:rsidR="00497589" w:rsidRDefault="00000000">
            <w:pPr>
              <w:jc w:val="center"/>
            </w:pPr>
            <w:r>
              <w:rPr>
                <w:b/>
              </w:rPr>
              <w:t>Nghiệp vụ / Điều kiện Data</w:t>
            </w:r>
          </w:p>
        </w:tc>
        <w:tc>
          <w:tcPr>
            <w:tcW w:w="5040" w:type="dxa"/>
          </w:tcPr>
          <w:p w14:paraId="66A9F25F" w14:textId="77777777" w:rsidR="00497589" w:rsidRDefault="00000000">
            <w:pPr>
              <w:jc w:val="center"/>
            </w:pPr>
            <w:r>
              <w:rPr>
                <w:b/>
              </w:rPr>
              <w:t>Quy trình thao tác chi tiết</w:t>
            </w:r>
          </w:p>
        </w:tc>
        <w:tc>
          <w:tcPr>
            <w:tcW w:w="3600" w:type="dxa"/>
          </w:tcPr>
          <w:p w14:paraId="20C412A3" w14:textId="77777777" w:rsidR="00497589" w:rsidRDefault="00000000">
            <w:pPr>
              <w:jc w:val="center"/>
            </w:pPr>
            <w:r>
              <w:rPr>
                <w:b/>
              </w:rPr>
              <w:t>Kết quả kỳ vọng</w:t>
            </w:r>
          </w:p>
        </w:tc>
        <w:tc>
          <w:tcPr>
            <w:tcW w:w="2592" w:type="dxa"/>
          </w:tcPr>
          <w:p w14:paraId="1D0BAED0" w14:textId="77777777" w:rsidR="00497589" w:rsidRDefault="00000000">
            <w:pPr>
              <w:jc w:val="center"/>
            </w:pPr>
            <w:r>
              <w:rPr>
                <w:b/>
              </w:rPr>
              <w:t>Trạng thái</w:t>
            </w:r>
          </w:p>
        </w:tc>
      </w:tr>
      <w:tr w:rsidR="00497589" w14:paraId="276FF3B3" w14:textId="77777777">
        <w:tc>
          <w:tcPr>
            <w:tcW w:w="576" w:type="dxa"/>
          </w:tcPr>
          <w:p w14:paraId="4131FED5" w14:textId="77777777" w:rsidR="00497589" w:rsidRDefault="00000000">
            <w:pPr>
              <w:jc w:val="center"/>
            </w:pPr>
            <w:r>
              <w:t>1</w:t>
            </w:r>
          </w:p>
        </w:tc>
        <w:tc>
          <w:tcPr>
            <w:tcW w:w="2592" w:type="dxa"/>
          </w:tcPr>
          <w:p w14:paraId="360A1436" w14:textId="77777777" w:rsidR="00497589" w:rsidRDefault="00000000">
            <w:r>
              <w:rPr>
                <w:b/>
              </w:rPr>
              <w:t>Phân tích Doanh số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QLBH016.MED.</w:t>
            </w:r>
          </w:p>
        </w:tc>
        <w:tc>
          <w:tcPr>
            <w:tcW w:w="5040" w:type="dxa"/>
          </w:tcPr>
          <w:p w14:paraId="3BB6257F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[Doanh số].</w:t>
            </w:r>
            <w:r>
              <w:br/>
              <w:t>- Bước 4: Nhập tham số: "tháng này"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"Doanh số bán hàng của tôi tháng này"</w:t>
            </w:r>
          </w:p>
        </w:tc>
        <w:tc>
          <w:tcPr>
            <w:tcW w:w="3600" w:type="dxa"/>
          </w:tcPr>
          <w:p w14:paraId="55C956B9" w14:textId="77777777" w:rsidR="00497589" w:rsidRDefault="00000000">
            <w:r>
              <w:t>Báo cáo doanh thu cá nhân/nhóm của Trần Văn Hướng.</w:t>
            </w:r>
          </w:p>
        </w:tc>
        <w:tc>
          <w:tcPr>
            <w:tcW w:w="2592" w:type="dxa"/>
          </w:tcPr>
          <w:p w14:paraId="2810CC07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20B9C5B2" w14:textId="77777777">
        <w:tc>
          <w:tcPr>
            <w:tcW w:w="576" w:type="dxa"/>
          </w:tcPr>
          <w:p w14:paraId="0CE4D4A0" w14:textId="77777777" w:rsidR="00497589" w:rsidRDefault="00000000">
            <w:pPr>
              <w:jc w:val="center"/>
            </w:pPr>
            <w:r>
              <w:t>2</w:t>
            </w:r>
          </w:p>
        </w:tc>
        <w:tc>
          <w:tcPr>
            <w:tcW w:w="2592" w:type="dxa"/>
          </w:tcPr>
          <w:p w14:paraId="41BDB340" w14:textId="77777777" w:rsidR="00497589" w:rsidRDefault="00000000">
            <w:r>
              <w:rPr>
                <w:b/>
              </w:rPr>
              <w:t>Kiểm tra Bảo mật (RLS)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QLBH016.MED.</w:t>
            </w:r>
          </w:p>
        </w:tc>
        <w:tc>
          <w:tcPr>
            <w:tcW w:w="5040" w:type="dxa"/>
          </w:tcPr>
          <w:p w14:paraId="25926FC6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[Doanh số].</w:t>
            </w:r>
            <w:r>
              <w:br/>
              <w:t>- Bước 4: Nhập tham số: "sếp Nguyễn Thế Anh"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"Cho tôi xem doanh số của sếp Nguyễn Thế Anh"</w:t>
            </w:r>
          </w:p>
        </w:tc>
        <w:tc>
          <w:tcPr>
            <w:tcW w:w="3600" w:type="dxa"/>
          </w:tcPr>
          <w:p w14:paraId="7DD6CA61" w14:textId="77777777" w:rsidR="00497589" w:rsidRDefault="00000000">
            <w:r>
              <w:t>Hệ thống AI từ chối quyền truy cập trái phép chéo vùng.</w:t>
            </w:r>
          </w:p>
        </w:tc>
        <w:tc>
          <w:tcPr>
            <w:tcW w:w="2592" w:type="dxa"/>
          </w:tcPr>
          <w:p w14:paraId="341EE812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41097772" w14:textId="77777777">
        <w:tc>
          <w:tcPr>
            <w:tcW w:w="576" w:type="dxa"/>
          </w:tcPr>
          <w:p w14:paraId="11E1F843" w14:textId="77777777" w:rsidR="00497589" w:rsidRDefault="00000000">
            <w:pPr>
              <w:jc w:val="center"/>
            </w:pPr>
            <w:r>
              <w:t>3</w:t>
            </w:r>
          </w:p>
        </w:tc>
        <w:tc>
          <w:tcPr>
            <w:tcW w:w="2592" w:type="dxa"/>
          </w:tcPr>
          <w:p w14:paraId="24FDD777" w14:textId="77777777" w:rsidR="00497589" w:rsidRDefault="00000000">
            <w:r>
              <w:rPr>
                <w:b/>
              </w:rPr>
              <w:t>Tra cứu Đơn hàng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QLBH016.MED.</w:t>
            </w:r>
          </w:p>
        </w:tc>
        <w:tc>
          <w:tcPr>
            <w:tcW w:w="5040" w:type="dxa"/>
          </w:tcPr>
          <w:p w14:paraId="393FC1C1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[Đơn hàng].</w:t>
            </w:r>
            <w:r>
              <w:br/>
              <w:t>- Bước 4: Nhập tham số: "chờ duyệt"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"Tra cứu các đơn hàng đang chờ duyệt"</w:t>
            </w:r>
          </w:p>
        </w:tc>
        <w:tc>
          <w:tcPr>
            <w:tcW w:w="3600" w:type="dxa"/>
          </w:tcPr>
          <w:p w14:paraId="5DF8D491" w14:textId="77777777" w:rsidR="00497589" w:rsidRDefault="00000000">
            <w:r>
              <w:t>Hiển thị danh sách các mã vận đơn (PO) đang Pending.</w:t>
            </w:r>
          </w:p>
        </w:tc>
        <w:tc>
          <w:tcPr>
            <w:tcW w:w="2592" w:type="dxa"/>
          </w:tcPr>
          <w:p w14:paraId="2DFF9525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343706B2" w14:textId="77777777">
        <w:tc>
          <w:tcPr>
            <w:tcW w:w="576" w:type="dxa"/>
          </w:tcPr>
          <w:p w14:paraId="23382370" w14:textId="77777777" w:rsidR="00497589" w:rsidRDefault="00000000">
            <w:pPr>
              <w:jc w:val="center"/>
            </w:pPr>
            <w:r>
              <w:t>4</w:t>
            </w:r>
          </w:p>
        </w:tc>
        <w:tc>
          <w:tcPr>
            <w:tcW w:w="2592" w:type="dxa"/>
          </w:tcPr>
          <w:p w14:paraId="3BB43D0E" w14:textId="77777777" w:rsidR="00497589" w:rsidRDefault="00000000">
            <w:r>
              <w:rPr>
                <w:b/>
              </w:rPr>
              <w:t>Tạo Đơn Hàng Mới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QLBH016.MED.</w:t>
            </w:r>
          </w:p>
        </w:tc>
        <w:tc>
          <w:tcPr>
            <w:tcW w:w="5040" w:type="dxa"/>
          </w:tcPr>
          <w:p w14:paraId="0C9712DD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[Tạo đơn hàng].</w:t>
            </w:r>
            <w:r>
              <w:br/>
              <w:t>- Bước 4: Nhập tham số: "5 hộp Bình Tâm Khang Sơn Huyền"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</w:r>
            <w:r>
              <w:lastRenderedPageBreak/>
              <w:t>"Lên 5 hộp Bình Tâm Khang cho nhà thuốc Sơn Huyền"</w:t>
            </w:r>
          </w:p>
        </w:tc>
        <w:tc>
          <w:tcPr>
            <w:tcW w:w="3600" w:type="dxa"/>
          </w:tcPr>
          <w:p w14:paraId="1ABB546C" w14:textId="77777777" w:rsidR="00497589" w:rsidRDefault="00000000">
            <w:r>
              <w:lastRenderedPageBreak/>
              <w:t>AI bóc tách SL, SP, KH và đẩy thành công vào Giỏ hàng.</w:t>
            </w:r>
          </w:p>
        </w:tc>
        <w:tc>
          <w:tcPr>
            <w:tcW w:w="2592" w:type="dxa"/>
          </w:tcPr>
          <w:p w14:paraId="1FA26630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03870A07" w14:textId="77777777">
        <w:tc>
          <w:tcPr>
            <w:tcW w:w="576" w:type="dxa"/>
          </w:tcPr>
          <w:p w14:paraId="3E08AA8A" w14:textId="77777777" w:rsidR="00497589" w:rsidRDefault="00000000">
            <w:pPr>
              <w:jc w:val="center"/>
            </w:pPr>
            <w:r>
              <w:t>5</w:t>
            </w:r>
          </w:p>
        </w:tc>
        <w:tc>
          <w:tcPr>
            <w:tcW w:w="2592" w:type="dxa"/>
          </w:tcPr>
          <w:p w14:paraId="6D833BBC" w14:textId="77777777" w:rsidR="00497589" w:rsidRDefault="00000000">
            <w:r>
              <w:rPr>
                <w:b/>
              </w:rPr>
              <w:t>Gợi ý Lên đơn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QLBH016.MED.</w:t>
            </w:r>
          </w:p>
        </w:tc>
        <w:tc>
          <w:tcPr>
            <w:tcW w:w="5040" w:type="dxa"/>
          </w:tcPr>
          <w:p w14:paraId="5E977FB3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[Gợi ý đơn].</w:t>
            </w:r>
            <w:r>
              <w:br/>
              <w:t>- Bước 4: Nhập tham số: "Sơn Huyền"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"Gợi ý các mặt hàng nên bán cho Sơn Huyền"</w:t>
            </w:r>
          </w:p>
        </w:tc>
        <w:tc>
          <w:tcPr>
            <w:tcW w:w="3600" w:type="dxa"/>
          </w:tcPr>
          <w:p w14:paraId="750ADF26" w14:textId="77777777" w:rsidR="00497589" w:rsidRDefault="00000000">
            <w:r>
              <w:t>Phân tích lịch sử mua và gợi ý danh mục hàng hóa phù hợp.</w:t>
            </w:r>
          </w:p>
        </w:tc>
        <w:tc>
          <w:tcPr>
            <w:tcW w:w="2592" w:type="dxa"/>
          </w:tcPr>
          <w:p w14:paraId="3D1FAEF0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32E5BE63" w14:textId="77777777">
        <w:tc>
          <w:tcPr>
            <w:tcW w:w="576" w:type="dxa"/>
          </w:tcPr>
          <w:p w14:paraId="6E98640A" w14:textId="77777777" w:rsidR="00497589" w:rsidRDefault="00000000">
            <w:pPr>
              <w:jc w:val="center"/>
            </w:pPr>
            <w:r>
              <w:t>6</w:t>
            </w:r>
          </w:p>
        </w:tc>
        <w:tc>
          <w:tcPr>
            <w:tcW w:w="2592" w:type="dxa"/>
          </w:tcPr>
          <w:p w14:paraId="6742C7FF" w14:textId="77777777" w:rsidR="00497589" w:rsidRDefault="00000000">
            <w:r>
              <w:rPr>
                <w:b/>
              </w:rPr>
              <w:t>Tra cứu Tuyến bán hàng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QLBH016.MED.</w:t>
            </w:r>
          </w:p>
        </w:tc>
        <w:tc>
          <w:tcPr>
            <w:tcW w:w="5040" w:type="dxa"/>
          </w:tcPr>
          <w:p w14:paraId="07FF5EED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[Tuyến bán hàng].</w:t>
            </w:r>
            <w:r>
              <w:br/>
              <w:t>- Bước 4: Nhập tham số: "hôm nay"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"Lịch trình đi tuyến hôm nay của tôi"</w:t>
            </w:r>
          </w:p>
        </w:tc>
        <w:tc>
          <w:tcPr>
            <w:tcW w:w="3600" w:type="dxa"/>
          </w:tcPr>
          <w:p w14:paraId="6AE9630A" w14:textId="77777777" w:rsidR="00497589" w:rsidRDefault="00000000">
            <w:r>
              <w:t>Danh sách các điểm bán (Nhà thuốc) cần viếng thăm trong ngày.</w:t>
            </w:r>
          </w:p>
        </w:tc>
        <w:tc>
          <w:tcPr>
            <w:tcW w:w="2592" w:type="dxa"/>
          </w:tcPr>
          <w:p w14:paraId="168978A3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546FED45" w14:textId="77777777">
        <w:tc>
          <w:tcPr>
            <w:tcW w:w="576" w:type="dxa"/>
          </w:tcPr>
          <w:p w14:paraId="32C5A625" w14:textId="77777777" w:rsidR="00497589" w:rsidRDefault="00000000">
            <w:pPr>
              <w:jc w:val="center"/>
            </w:pPr>
            <w:r>
              <w:t>7</w:t>
            </w:r>
          </w:p>
        </w:tc>
        <w:tc>
          <w:tcPr>
            <w:tcW w:w="2592" w:type="dxa"/>
          </w:tcPr>
          <w:p w14:paraId="6383AC89" w14:textId="77777777" w:rsidR="00497589" w:rsidRDefault="00000000">
            <w:r>
              <w:rPr>
                <w:b/>
              </w:rPr>
              <w:t>Gợi ý Toa Thuốc (NLP)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QLBH016.MED.</w:t>
            </w:r>
          </w:p>
        </w:tc>
        <w:tc>
          <w:tcPr>
            <w:tcW w:w="5040" w:type="dxa"/>
          </w:tcPr>
          <w:p w14:paraId="4D7EEE78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[Gợi ý thuốc].</w:t>
            </w:r>
            <w:r>
              <w:br/>
              <w:t>- Bước 4: Nhập tham số: "nhiệt miệng"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"Bệnh nhân bị nhiệt miệng thì kê đơn thuốc gì?"</w:t>
            </w:r>
          </w:p>
        </w:tc>
        <w:tc>
          <w:tcPr>
            <w:tcW w:w="3600" w:type="dxa"/>
          </w:tcPr>
          <w:p w14:paraId="198F3E40" w14:textId="77777777" w:rsidR="00497589" w:rsidRDefault="00000000">
            <w:r>
              <w:t>Chẩn đoán NLP và trích xuất danh mục thuốc phù hợp từ kho.</w:t>
            </w:r>
          </w:p>
        </w:tc>
        <w:tc>
          <w:tcPr>
            <w:tcW w:w="2592" w:type="dxa"/>
          </w:tcPr>
          <w:p w14:paraId="2753C9C2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538AC0AF" w14:textId="77777777">
        <w:tc>
          <w:tcPr>
            <w:tcW w:w="576" w:type="dxa"/>
          </w:tcPr>
          <w:p w14:paraId="64EE4914" w14:textId="77777777" w:rsidR="00497589" w:rsidRDefault="00000000">
            <w:pPr>
              <w:jc w:val="center"/>
            </w:pPr>
            <w:r>
              <w:t>8</w:t>
            </w:r>
          </w:p>
        </w:tc>
        <w:tc>
          <w:tcPr>
            <w:tcW w:w="2592" w:type="dxa"/>
          </w:tcPr>
          <w:p w14:paraId="24767C61" w14:textId="77777777" w:rsidR="00497589" w:rsidRDefault="00000000">
            <w:r>
              <w:rPr>
                <w:b/>
              </w:rPr>
              <w:t>Bán chéo SP (Upsell)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QLBH016.MED.</w:t>
            </w:r>
          </w:p>
        </w:tc>
        <w:tc>
          <w:tcPr>
            <w:tcW w:w="5040" w:type="dxa"/>
          </w:tcPr>
          <w:p w14:paraId="708E4F3B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[Bán chéo].</w:t>
            </w:r>
            <w:r>
              <w:br/>
              <w:t>- Bước 4: Nhập tham số: "thuốc dạ dày"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"Khách mua thuốc dạ dày thì tư vấn thêm gì?"</w:t>
            </w:r>
          </w:p>
        </w:tc>
        <w:tc>
          <w:tcPr>
            <w:tcW w:w="3600" w:type="dxa"/>
          </w:tcPr>
          <w:p w14:paraId="1E827AE7" w14:textId="77777777" w:rsidR="00497589" w:rsidRDefault="00000000">
            <w:r>
              <w:t>Đề xuất các SP bổ trợ (Thực phẩm chức năng, men tiêu hóa, v.v.).</w:t>
            </w:r>
          </w:p>
        </w:tc>
        <w:tc>
          <w:tcPr>
            <w:tcW w:w="2592" w:type="dxa"/>
          </w:tcPr>
          <w:p w14:paraId="0EB1BC20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01A3A865" w14:textId="77777777">
        <w:tc>
          <w:tcPr>
            <w:tcW w:w="576" w:type="dxa"/>
          </w:tcPr>
          <w:p w14:paraId="0D0EE819" w14:textId="77777777" w:rsidR="00497589" w:rsidRDefault="00000000">
            <w:pPr>
              <w:jc w:val="center"/>
            </w:pPr>
            <w:r>
              <w:t>9</w:t>
            </w:r>
          </w:p>
        </w:tc>
        <w:tc>
          <w:tcPr>
            <w:tcW w:w="2592" w:type="dxa"/>
          </w:tcPr>
          <w:p w14:paraId="0FEAB77D" w14:textId="77777777" w:rsidR="00497589" w:rsidRDefault="00000000">
            <w:r>
              <w:rPr>
                <w:b/>
              </w:rPr>
              <w:t>Tra cứu Khuyến mãi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QLBH016.MED.</w:t>
            </w:r>
          </w:p>
        </w:tc>
        <w:tc>
          <w:tcPr>
            <w:tcW w:w="5040" w:type="dxa"/>
          </w:tcPr>
          <w:p w14:paraId="3A8DF6ED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[Khuyến mãi].</w:t>
            </w:r>
            <w:r>
              <w:br/>
            </w:r>
            <w:r>
              <w:lastRenderedPageBreak/>
              <w:t>- Bước 4: Nhập tham số: "hiện hành"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"Chương trình khuyến mãi hiện tại là gì?"</w:t>
            </w:r>
          </w:p>
        </w:tc>
        <w:tc>
          <w:tcPr>
            <w:tcW w:w="3600" w:type="dxa"/>
          </w:tcPr>
          <w:p w14:paraId="7346A4A2" w14:textId="77777777" w:rsidR="00497589" w:rsidRDefault="00000000">
            <w:r>
              <w:lastRenderedPageBreak/>
              <w:t>Báo cáo danh sách chiết khấu/tặng kèm đang Active.</w:t>
            </w:r>
          </w:p>
        </w:tc>
        <w:tc>
          <w:tcPr>
            <w:tcW w:w="2592" w:type="dxa"/>
          </w:tcPr>
          <w:p w14:paraId="7826C014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29118D87" w14:textId="77777777">
        <w:tc>
          <w:tcPr>
            <w:tcW w:w="576" w:type="dxa"/>
          </w:tcPr>
          <w:p w14:paraId="7E7FD82B" w14:textId="77777777" w:rsidR="00497589" w:rsidRDefault="00000000">
            <w:pPr>
              <w:jc w:val="center"/>
            </w:pPr>
            <w:r>
              <w:t>10</w:t>
            </w:r>
          </w:p>
        </w:tc>
        <w:tc>
          <w:tcPr>
            <w:tcW w:w="2592" w:type="dxa"/>
          </w:tcPr>
          <w:p w14:paraId="0994F3A5" w14:textId="77777777" w:rsidR="00497589" w:rsidRDefault="00000000">
            <w:r>
              <w:rPr>
                <w:b/>
              </w:rPr>
              <w:t>Sản phẩm Trọng tâm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QLBH016.MED.</w:t>
            </w:r>
          </w:p>
        </w:tc>
        <w:tc>
          <w:tcPr>
            <w:tcW w:w="5040" w:type="dxa"/>
          </w:tcPr>
          <w:p w14:paraId="3253AFEC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[Sản phẩm trọng tâm].</w:t>
            </w:r>
            <w:r>
              <w:br/>
              <w:t>- Bước 4: Nhập tham số: "tháng này"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"Các sản phẩm trọng tâm cần đẩy số tháng này"</w:t>
            </w:r>
          </w:p>
        </w:tc>
        <w:tc>
          <w:tcPr>
            <w:tcW w:w="3600" w:type="dxa"/>
          </w:tcPr>
          <w:p w14:paraId="4F90C64D" w14:textId="77777777" w:rsidR="00497589" w:rsidRDefault="00000000">
            <w:r>
              <w:t>Hiển thị các SKU chiến lược được Ban Giám đốc chỉ định.</w:t>
            </w:r>
          </w:p>
        </w:tc>
        <w:tc>
          <w:tcPr>
            <w:tcW w:w="2592" w:type="dxa"/>
          </w:tcPr>
          <w:p w14:paraId="00146273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26CB25A2" w14:textId="77777777">
        <w:tc>
          <w:tcPr>
            <w:tcW w:w="576" w:type="dxa"/>
          </w:tcPr>
          <w:p w14:paraId="216F2CEB" w14:textId="77777777" w:rsidR="00497589" w:rsidRDefault="00000000">
            <w:pPr>
              <w:jc w:val="center"/>
            </w:pPr>
            <w:r>
              <w:t>11</w:t>
            </w:r>
          </w:p>
        </w:tc>
        <w:tc>
          <w:tcPr>
            <w:tcW w:w="2592" w:type="dxa"/>
          </w:tcPr>
          <w:p w14:paraId="411AEF50" w14:textId="77777777" w:rsidR="00497589" w:rsidRDefault="00000000">
            <w:r>
              <w:rPr>
                <w:b/>
              </w:rPr>
              <w:t>Tra cứu Sản phẩm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QLBH016.MED.</w:t>
            </w:r>
          </w:p>
        </w:tc>
        <w:tc>
          <w:tcPr>
            <w:tcW w:w="5040" w:type="dxa"/>
          </w:tcPr>
          <w:p w14:paraId="415BB5E4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[Tra cứu SP].</w:t>
            </w:r>
            <w:r>
              <w:br/>
              <w:t>- Bước 4: Nhập tham số: "Hakines"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"Thành phần và công dụng của Gel mụn Hakines"</w:t>
            </w:r>
          </w:p>
        </w:tc>
        <w:tc>
          <w:tcPr>
            <w:tcW w:w="3600" w:type="dxa"/>
          </w:tcPr>
          <w:p w14:paraId="765DBFE5" w14:textId="77777777" w:rsidR="00497589" w:rsidRDefault="00000000">
            <w:r>
              <w:t>Trả về Master Data của thuốc (Thành phần, Chỉ định, Cách dùng).</w:t>
            </w:r>
          </w:p>
        </w:tc>
        <w:tc>
          <w:tcPr>
            <w:tcW w:w="2592" w:type="dxa"/>
          </w:tcPr>
          <w:p w14:paraId="0597ACC1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148AE5DC" w14:textId="77777777">
        <w:tc>
          <w:tcPr>
            <w:tcW w:w="576" w:type="dxa"/>
          </w:tcPr>
          <w:p w14:paraId="5A6F7032" w14:textId="77777777" w:rsidR="00497589" w:rsidRDefault="00000000">
            <w:pPr>
              <w:jc w:val="center"/>
            </w:pPr>
            <w:r>
              <w:t>12</w:t>
            </w:r>
          </w:p>
        </w:tc>
        <w:tc>
          <w:tcPr>
            <w:tcW w:w="2592" w:type="dxa"/>
          </w:tcPr>
          <w:p w14:paraId="00301EC9" w14:textId="77777777" w:rsidR="00497589" w:rsidRDefault="00000000">
            <w:r>
              <w:rPr>
                <w:b/>
              </w:rPr>
              <w:t>Tra cứu Danh mục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QLBH016.MED.</w:t>
            </w:r>
          </w:p>
        </w:tc>
        <w:tc>
          <w:tcPr>
            <w:tcW w:w="5040" w:type="dxa"/>
          </w:tcPr>
          <w:p w14:paraId="5119B8B8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[Danh mục].</w:t>
            </w:r>
            <w:r>
              <w:br/>
              <w:t>- Bước 4: Nhập tham số: "nhóm kháng sinh"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"Hiển thị danh mục các nhóm thuốc kháng sinh"</w:t>
            </w:r>
          </w:p>
        </w:tc>
        <w:tc>
          <w:tcPr>
            <w:tcW w:w="3600" w:type="dxa"/>
          </w:tcPr>
          <w:p w14:paraId="62D0516C" w14:textId="77777777" w:rsidR="00497589" w:rsidRDefault="00000000">
            <w:r>
              <w:t>Truy xuất từ điển hệ thống để lấy danh mục phân loại.</w:t>
            </w:r>
          </w:p>
        </w:tc>
        <w:tc>
          <w:tcPr>
            <w:tcW w:w="2592" w:type="dxa"/>
          </w:tcPr>
          <w:p w14:paraId="6CD077A5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20A92C42" w14:textId="77777777">
        <w:tc>
          <w:tcPr>
            <w:tcW w:w="576" w:type="dxa"/>
          </w:tcPr>
          <w:p w14:paraId="2FA0F892" w14:textId="77777777" w:rsidR="00497589" w:rsidRDefault="00000000">
            <w:pPr>
              <w:jc w:val="center"/>
            </w:pPr>
            <w:r>
              <w:t>13</w:t>
            </w:r>
          </w:p>
        </w:tc>
        <w:tc>
          <w:tcPr>
            <w:tcW w:w="2592" w:type="dxa"/>
          </w:tcPr>
          <w:p w14:paraId="4D6CD619" w14:textId="77777777" w:rsidR="00497589" w:rsidRDefault="00000000">
            <w:r>
              <w:rPr>
                <w:b/>
              </w:rPr>
              <w:t>Chấm điểm KH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QLBH016.MED.</w:t>
            </w:r>
          </w:p>
        </w:tc>
        <w:tc>
          <w:tcPr>
            <w:tcW w:w="5040" w:type="dxa"/>
          </w:tcPr>
          <w:p w14:paraId="635E6DD9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[Chấm điểm].</w:t>
            </w:r>
            <w:r>
              <w:br/>
              <w:t>- Bước 4: Nhập tham số: "An Khang"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"Đánh giá độ uy tín của nhà thuốc An Khang"</w:t>
            </w:r>
          </w:p>
        </w:tc>
        <w:tc>
          <w:tcPr>
            <w:tcW w:w="3600" w:type="dxa"/>
          </w:tcPr>
          <w:p w14:paraId="38A905D5" w14:textId="77777777" w:rsidR="00497589" w:rsidRDefault="00000000">
            <w:r>
              <w:t>Trả về Credit Score dựa trên thanh toán và công nợ.</w:t>
            </w:r>
          </w:p>
        </w:tc>
        <w:tc>
          <w:tcPr>
            <w:tcW w:w="2592" w:type="dxa"/>
          </w:tcPr>
          <w:p w14:paraId="47519AB7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0CA94F64" w14:textId="77777777">
        <w:tc>
          <w:tcPr>
            <w:tcW w:w="576" w:type="dxa"/>
          </w:tcPr>
          <w:p w14:paraId="1513A849" w14:textId="77777777" w:rsidR="00497589" w:rsidRDefault="00000000">
            <w:pPr>
              <w:jc w:val="center"/>
            </w:pPr>
            <w:r>
              <w:lastRenderedPageBreak/>
              <w:t>14</w:t>
            </w:r>
          </w:p>
        </w:tc>
        <w:tc>
          <w:tcPr>
            <w:tcW w:w="2592" w:type="dxa"/>
          </w:tcPr>
          <w:p w14:paraId="2E2BB6DC" w14:textId="77777777" w:rsidR="00497589" w:rsidRDefault="00000000">
            <w:r>
              <w:rPr>
                <w:b/>
              </w:rPr>
              <w:t>Công nợ Khu vực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QLBH016.MED.</w:t>
            </w:r>
          </w:p>
        </w:tc>
        <w:tc>
          <w:tcPr>
            <w:tcW w:w="5040" w:type="dxa"/>
          </w:tcPr>
          <w:p w14:paraId="5E12F48E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[Công nợ tổng].</w:t>
            </w:r>
            <w:r>
              <w:br/>
              <w:t>- Bước 4: Nhập tham số: "hiện tại"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"Tổng nợ khách hàng hiện tại là bao nhiêu?"</w:t>
            </w:r>
          </w:p>
        </w:tc>
        <w:tc>
          <w:tcPr>
            <w:tcW w:w="3600" w:type="dxa"/>
          </w:tcPr>
          <w:p w14:paraId="183CD53D" w14:textId="77777777" w:rsidR="00497589" w:rsidRDefault="00000000">
            <w:r>
              <w:t>Báo cáo tổng dư nợ các khách hàng trực thuộc khu vực Miền Bắc.</w:t>
            </w:r>
          </w:p>
        </w:tc>
        <w:tc>
          <w:tcPr>
            <w:tcW w:w="2592" w:type="dxa"/>
          </w:tcPr>
          <w:p w14:paraId="70CD3CFB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4B969714" w14:textId="77777777">
        <w:tc>
          <w:tcPr>
            <w:tcW w:w="576" w:type="dxa"/>
          </w:tcPr>
          <w:p w14:paraId="56575983" w14:textId="77777777" w:rsidR="00497589" w:rsidRDefault="00000000">
            <w:pPr>
              <w:jc w:val="center"/>
            </w:pPr>
            <w:r>
              <w:t>15</w:t>
            </w:r>
          </w:p>
        </w:tc>
        <w:tc>
          <w:tcPr>
            <w:tcW w:w="2592" w:type="dxa"/>
          </w:tcPr>
          <w:p w14:paraId="7011DA8B" w14:textId="77777777" w:rsidR="00497589" w:rsidRDefault="00000000">
            <w:r>
              <w:rPr>
                <w:b/>
              </w:rPr>
              <w:t>Công nợ Chi tiết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QLBH016.MED.</w:t>
            </w:r>
          </w:p>
        </w:tc>
        <w:tc>
          <w:tcPr>
            <w:tcW w:w="5040" w:type="dxa"/>
          </w:tcPr>
          <w:p w14:paraId="77F9EC2C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[Công nợ].</w:t>
            </w:r>
            <w:r>
              <w:br/>
              <w:t>- Bước 4: Nhập tham số: "An Khang"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"Sao kê công nợ chi tiết nhà thuốc An Khang"</w:t>
            </w:r>
          </w:p>
        </w:tc>
        <w:tc>
          <w:tcPr>
            <w:tcW w:w="3600" w:type="dxa"/>
          </w:tcPr>
          <w:p w14:paraId="49E6408E" w14:textId="77777777" w:rsidR="00497589" w:rsidRDefault="00000000">
            <w:r>
              <w:t>Liệt kê từng hóa đơn nợ đọng, ngày quá hạn.</w:t>
            </w:r>
          </w:p>
        </w:tc>
        <w:tc>
          <w:tcPr>
            <w:tcW w:w="2592" w:type="dxa"/>
          </w:tcPr>
          <w:p w14:paraId="21476912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2479BECD" w14:textId="77777777">
        <w:tc>
          <w:tcPr>
            <w:tcW w:w="576" w:type="dxa"/>
          </w:tcPr>
          <w:p w14:paraId="6B2EB54D" w14:textId="77777777" w:rsidR="00497589" w:rsidRDefault="00000000">
            <w:pPr>
              <w:jc w:val="center"/>
            </w:pPr>
            <w:r>
              <w:t>16</w:t>
            </w:r>
          </w:p>
        </w:tc>
        <w:tc>
          <w:tcPr>
            <w:tcW w:w="2592" w:type="dxa"/>
          </w:tcPr>
          <w:p w14:paraId="79EE3F68" w14:textId="77777777" w:rsidR="00497589" w:rsidRDefault="00000000">
            <w:r>
              <w:rPr>
                <w:b/>
              </w:rPr>
              <w:t>Tra cứu Hóa đơn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QLBH016.MED.</w:t>
            </w:r>
          </w:p>
        </w:tc>
        <w:tc>
          <w:tcPr>
            <w:tcW w:w="5040" w:type="dxa"/>
          </w:tcPr>
          <w:p w14:paraId="44038379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[Hóa đơn].</w:t>
            </w:r>
            <w:r>
              <w:br/>
              <w:t>- Bước 4: Nhập tham số: "INV-TEST"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"Tra cứu chi tiết hóa đơn INV-TEST"</w:t>
            </w:r>
          </w:p>
        </w:tc>
        <w:tc>
          <w:tcPr>
            <w:tcW w:w="3600" w:type="dxa"/>
          </w:tcPr>
          <w:p w14:paraId="55D79B30" w14:textId="77777777" w:rsidR="00497589" w:rsidRDefault="00000000">
            <w:r>
              <w:t>Báo cáo chi tiết các dòng sản phẩm trong hóa đơn kế toán.</w:t>
            </w:r>
          </w:p>
        </w:tc>
        <w:tc>
          <w:tcPr>
            <w:tcW w:w="2592" w:type="dxa"/>
          </w:tcPr>
          <w:p w14:paraId="4B695F4C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37571048" w14:textId="77777777">
        <w:tc>
          <w:tcPr>
            <w:tcW w:w="576" w:type="dxa"/>
          </w:tcPr>
          <w:p w14:paraId="6D99904B" w14:textId="77777777" w:rsidR="00497589" w:rsidRDefault="00000000">
            <w:pPr>
              <w:jc w:val="center"/>
            </w:pPr>
            <w:r>
              <w:t>17</w:t>
            </w:r>
          </w:p>
        </w:tc>
        <w:tc>
          <w:tcPr>
            <w:tcW w:w="2592" w:type="dxa"/>
          </w:tcPr>
          <w:p w14:paraId="37417493" w14:textId="77777777" w:rsidR="00497589" w:rsidRDefault="00000000">
            <w:r>
              <w:rPr>
                <w:b/>
              </w:rPr>
              <w:t>Quỹ điểm Loyalty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QLBH016.MED.</w:t>
            </w:r>
          </w:p>
        </w:tc>
        <w:tc>
          <w:tcPr>
            <w:tcW w:w="5040" w:type="dxa"/>
          </w:tcPr>
          <w:p w14:paraId="6521F175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[Điểm tích lũy].</w:t>
            </w:r>
            <w:r>
              <w:br/>
              <w:t>- Bước 4: Nhập tham số: "Sơn Huyền"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"Điểm tích lũy của nhà thuốc Sơn Huyền"</w:t>
            </w:r>
          </w:p>
        </w:tc>
        <w:tc>
          <w:tcPr>
            <w:tcW w:w="3600" w:type="dxa"/>
          </w:tcPr>
          <w:p w14:paraId="62390F56" w14:textId="77777777" w:rsidR="00497589" w:rsidRDefault="00000000">
            <w:r>
              <w:t>Hiển thị số dư điểm thưởng (Loyalty Points) hiện tại của khách.</w:t>
            </w:r>
          </w:p>
        </w:tc>
        <w:tc>
          <w:tcPr>
            <w:tcW w:w="2592" w:type="dxa"/>
          </w:tcPr>
          <w:p w14:paraId="420E3D6B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3E56D671" w14:textId="77777777">
        <w:tc>
          <w:tcPr>
            <w:tcW w:w="576" w:type="dxa"/>
          </w:tcPr>
          <w:p w14:paraId="22186EE7" w14:textId="77777777" w:rsidR="00497589" w:rsidRDefault="00000000">
            <w:pPr>
              <w:jc w:val="center"/>
            </w:pPr>
            <w:r>
              <w:t>18</w:t>
            </w:r>
          </w:p>
        </w:tc>
        <w:tc>
          <w:tcPr>
            <w:tcW w:w="2592" w:type="dxa"/>
          </w:tcPr>
          <w:p w14:paraId="1E63581B" w14:textId="77777777" w:rsidR="00497589" w:rsidRDefault="00000000">
            <w:r>
              <w:rPr>
                <w:b/>
              </w:rPr>
              <w:t>Kiểm tra Tồn kho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QLBH016.MED.</w:t>
            </w:r>
          </w:p>
        </w:tc>
        <w:tc>
          <w:tcPr>
            <w:tcW w:w="5040" w:type="dxa"/>
          </w:tcPr>
          <w:p w14:paraId="6437C286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[Tồn kho].</w:t>
            </w:r>
            <w:r>
              <w:br/>
              <w:t>- Bước 4: Nhập tham số: "Bình Tâm Khang"</w:t>
            </w:r>
            <w:r>
              <w:br/>
              <w:t>- Bước 5: Thực thi lệnh (Nhấn Enter).</w:t>
            </w:r>
            <w:r>
              <w:br/>
            </w:r>
            <w:r>
              <w:lastRenderedPageBreak/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"Tồn kho khả dụng của Bình Tâm Khang hiện tại"</w:t>
            </w:r>
          </w:p>
        </w:tc>
        <w:tc>
          <w:tcPr>
            <w:tcW w:w="3600" w:type="dxa"/>
          </w:tcPr>
          <w:p w14:paraId="4A2E69CB" w14:textId="77777777" w:rsidR="00497589" w:rsidRDefault="00000000">
            <w:r>
              <w:lastRenderedPageBreak/>
              <w:t>Báo cáo số lượng Available Stock ở các kho để chống bán khống.</w:t>
            </w:r>
          </w:p>
        </w:tc>
        <w:tc>
          <w:tcPr>
            <w:tcW w:w="2592" w:type="dxa"/>
          </w:tcPr>
          <w:p w14:paraId="719D65C9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5D9F8071" w14:textId="77777777">
        <w:tc>
          <w:tcPr>
            <w:tcW w:w="576" w:type="dxa"/>
          </w:tcPr>
          <w:p w14:paraId="246D81CC" w14:textId="77777777" w:rsidR="00497589" w:rsidRDefault="00000000">
            <w:pPr>
              <w:jc w:val="center"/>
            </w:pPr>
            <w:r>
              <w:t>19</w:t>
            </w:r>
          </w:p>
        </w:tc>
        <w:tc>
          <w:tcPr>
            <w:tcW w:w="2592" w:type="dxa"/>
          </w:tcPr>
          <w:p w14:paraId="1819334C" w14:textId="77777777" w:rsidR="00497589" w:rsidRDefault="00000000">
            <w:r>
              <w:rPr>
                <w:b/>
              </w:rPr>
              <w:t>Quản trị Khảo sát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QLBH016.MED.</w:t>
            </w:r>
          </w:p>
        </w:tc>
        <w:tc>
          <w:tcPr>
            <w:tcW w:w="5040" w:type="dxa"/>
          </w:tcPr>
          <w:p w14:paraId="19D1A954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[Khảo sát].</w:t>
            </w:r>
            <w:r>
              <w:br/>
              <w:t>- Bước 4: Nhập tham số: "vùng Miền Bắc"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"Gửi link khảo sát chất lượng dịch vụ cho khu vực Miền Bắc"</w:t>
            </w:r>
          </w:p>
        </w:tc>
        <w:tc>
          <w:tcPr>
            <w:tcW w:w="3600" w:type="dxa"/>
          </w:tcPr>
          <w:p w14:paraId="1B59B045" w14:textId="77777777" w:rsidR="00497589" w:rsidRDefault="00000000">
            <w:r>
              <w:t>Hệ thống phát động chiến dịch CSKH qua tin nhắn tự động.</w:t>
            </w:r>
          </w:p>
        </w:tc>
        <w:tc>
          <w:tcPr>
            <w:tcW w:w="2592" w:type="dxa"/>
          </w:tcPr>
          <w:p w14:paraId="5ACBF5BF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</w:tbl>
    <w:p w14:paraId="4B0F6A02" w14:textId="77777777" w:rsidR="00497589" w:rsidRDefault="00000000">
      <w:r>
        <w:br w:type="page"/>
      </w:r>
    </w:p>
    <w:p w14:paraId="2962AB57" w14:textId="77777777" w:rsidR="00497589" w:rsidRDefault="00000000">
      <w:pPr>
        <w:pStyle w:val="Heading1"/>
      </w:pPr>
      <w:r>
        <w:rPr>
          <w:color w:val="000000"/>
        </w:rPr>
        <w:lastRenderedPageBreak/>
        <w:t>TÀI KHOẢN KIỂM THỬ: Nguyễn Thế Anh (QLBH005.MED) - Miền Trung</w:t>
      </w:r>
    </w:p>
    <w:p w14:paraId="4953EF90" w14:textId="77777777" w:rsidR="00497589" w:rsidRDefault="00000000">
      <w:r>
        <w:t>Sử dụng tài khoản trên đăng nhập vào hệ thống và thực hiện 19 kịch bản kiểm thử dưới đây: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2592"/>
        <w:gridCol w:w="5040"/>
        <w:gridCol w:w="3600"/>
        <w:gridCol w:w="2592"/>
      </w:tblGrid>
      <w:tr w:rsidR="00497589" w14:paraId="0BD0BE9C" w14:textId="77777777">
        <w:tc>
          <w:tcPr>
            <w:tcW w:w="576" w:type="dxa"/>
          </w:tcPr>
          <w:p w14:paraId="341A41AD" w14:textId="77777777" w:rsidR="00497589" w:rsidRDefault="00000000"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592" w:type="dxa"/>
          </w:tcPr>
          <w:p w14:paraId="6E5665EF" w14:textId="77777777" w:rsidR="00497589" w:rsidRDefault="00000000">
            <w:pPr>
              <w:jc w:val="center"/>
            </w:pPr>
            <w:r>
              <w:rPr>
                <w:b/>
              </w:rPr>
              <w:t>Nghiệp vụ / Điều kiện Data</w:t>
            </w:r>
          </w:p>
        </w:tc>
        <w:tc>
          <w:tcPr>
            <w:tcW w:w="5040" w:type="dxa"/>
          </w:tcPr>
          <w:p w14:paraId="039164BC" w14:textId="77777777" w:rsidR="00497589" w:rsidRDefault="00000000">
            <w:pPr>
              <w:jc w:val="center"/>
            </w:pPr>
            <w:r>
              <w:rPr>
                <w:b/>
              </w:rPr>
              <w:t>Quy trình thao tác chi tiết</w:t>
            </w:r>
          </w:p>
        </w:tc>
        <w:tc>
          <w:tcPr>
            <w:tcW w:w="3600" w:type="dxa"/>
          </w:tcPr>
          <w:p w14:paraId="7BD22AC7" w14:textId="77777777" w:rsidR="00497589" w:rsidRDefault="00000000">
            <w:pPr>
              <w:jc w:val="center"/>
            </w:pPr>
            <w:r>
              <w:rPr>
                <w:b/>
              </w:rPr>
              <w:t>Kết quả kỳ vọng</w:t>
            </w:r>
          </w:p>
        </w:tc>
        <w:tc>
          <w:tcPr>
            <w:tcW w:w="2592" w:type="dxa"/>
          </w:tcPr>
          <w:p w14:paraId="48C0141F" w14:textId="77777777" w:rsidR="00497589" w:rsidRDefault="00000000">
            <w:pPr>
              <w:jc w:val="center"/>
            </w:pPr>
            <w:r>
              <w:rPr>
                <w:b/>
              </w:rPr>
              <w:t>Trạng thái</w:t>
            </w:r>
          </w:p>
        </w:tc>
      </w:tr>
      <w:tr w:rsidR="00497589" w14:paraId="2D602C85" w14:textId="77777777">
        <w:tc>
          <w:tcPr>
            <w:tcW w:w="576" w:type="dxa"/>
          </w:tcPr>
          <w:p w14:paraId="622D15E0" w14:textId="77777777" w:rsidR="00497589" w:rsidRDefault="00000000">
            <w:pPr>
              <w:jc w:val="center"/>
            </w:pPr>
            <w:r>
              <w:t>1</w:t>
            </w:r>
          </w:p>
        </w:tc>
        <w:tc>
          <w:tcPr>
            <w:tcW w:w="2592" w:type="dxa"/>
          </w:tcPr>
          <w:p w14:paraId="76AD1CD8" w14:textId="77777777" w:rsidR="00497589" w:rsidRDefault="00000000">
            <w:r>
              <w:rPr>
                <w:b/>
              </w:rPr>
              <w:t>Phân tích Doanh số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QLBH005.MED.</w:t>
            </w:r>
          </w:p>
        </w:tc>
        <w:tc>
          <w:tcPr>
            <w:tcW w:w="5040" w:type="dxa"/>
          </w:tcPr>
          <w:p w14:paraId="6A388EF1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[Doanh số].</w:t>
            </w:r>
            <w:r>
              <w:br/>
              <w:t>- Bước 4: Nhập tham số: "tháng này"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"Doanh số bán hàng của tôi tháng này"</w:t>
            </w:r>
          </w:p>
        </w:tc>
        <w:tc>
          <w:tcPr>
            <w:tcW w:w="3600" w:type="dxa"/>
          </w:tcPr>
          <w:p w14:paraId="16D092CA" w14:textId="77777777" w:rsidR="00497589" w:rsidRDefault="00000000">
            <w:r>
              <w:t>Báo cáo doanh thu cá nhân/nhóm của Nguyễn Thế Anh.</w:t>
            </w:r>
          </w:p>
        </w:tc>
        <w:tc>
          <w:tcPr>
            <w:tcW w:w="2592" w:type="dxa"/>
          </w:tcPr>
          <w:p w14:paraId="5A9BFDB0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5C6791A1" w14:textId="77777777">
        <w:tc>
          <w:tcPr>
            <w:tcW w:w="576" w:type="dxa"/>
          </w:tcPr>
          <w:p w14:paraId="5D98AD27" w14:textId="77777777" w:rsidR="00497589" w:rsidRDefault="00000000">
            <w:pPr>
              <w:jc w:val="center"/>
            </w:pPr>
            <w:r>
              <w:t>2</w:t>
            </w:r>
          </w:p>
        </w:tc>
        <w:tc>
          <w:tcPr>
            <w:tcW w:w="2592" w:type="dxa"/>
          </w:tcPr>
          <w:p w14:paraId="45378BE8" w14:textId="77777777" w:rsidR="00497589" w:rsidRDefault="00000000">
            <w:r>
              <w:rPr>
                <w:b/>
              </w:rPr>
              <w:t>Kiểm tra Bảo mật (RLS)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QLBH005.MED.</w:t>
            </w:r>
          </w:p>
        </w:tc>
        <w:tc>
          <w:tcPr>
            <w:tcW w:w="5040" w:type="dxa"/>
          </w:tcPr>
          <w:p w14:paraId="7EFF1BD8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[Doanh số].</w:t>
            </w:r>
            <w:r>
              <w:br/>
              <w:t>- Bước 4: Nhập tham số: "sếp Mai Anh Tuấn"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"Cho tôi xem doanh số của sếp Mai Anh Tuấn"</w:t>
            </w:r>
          </w:p>
        </w:tc>
        <w:tc>
          <w:tcPr>
            <w:tcW w:w="3600" w:type="dxa"/>
          </w:tcPr>
          <w:p w14:paraId="1BDC2222" w14:textId="77777777" w:rsidR="00497589" w:rsidRDefault="00000000">
            <w:r>
              <w:t>Hệ thống AI từ chối quyền truy cập trái phép chéo vùng.</w:t>
            </w:r>
          </w:p>
        </w:tc>
        <w:tc>
          <w:tcPr>
            <w:tcW w:w="2592" w:type="dxa"/>
          </w:tcPr>
          <w:p w14:paraId="67164525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12060DA8" w14:textId="77777777">
        <w:tc>
          <w:tcPr>
            <w:tcW w:w="576" w:type="dxa"/>
          </w:tcPr>
          <w:p w14:paraId="0C4AAAA1" w14:textId="77777777" w:rsidR="00497589" w:rsidRDefault="00000000">
            <w:pPr>
              <w:jc w:val="center"/>
            </w:pPr>
            <w:r>
              <w:t>3</w:t>
            </w:r>
          </w:p>
        </w:tc>
        <w:tc>
          <w:tcPr>
            <w:tcW w:w="2592" w:type="dxa"/>
          </w:tcPr>
          <w:p w14:paraId="27808D80" w14:textId="77777777" w:rsidR="00497589" w:rsidRDefault="00000000">
            <w:r>
              <w:rPr>
                <w:b/>
              </w:rPr>
              <w:t>Tra cứu Đơn hàng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QLBH005.MED.</w:t>
            </w:r>
          </w:p>
        </w:tc>
        <w:tc>
          <w:tcPr>
            <w:tcW w:w="5040" w:type="dxa"/>
          </w:tcPr>
          <w:p w14:paraId="09C12505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[Đơn hàng].</w:t>
            </w:r>
            <w:r>
              <w:br/>
              <w:t>- Bước 4: Nhập tham số: "chờ duyệt"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"Tra cứu các đơn hàng đang chờ duyệt"</w:t>
            </w:r>
          </w:p>
        </w:tc>
        <w:tc>
          <w:tcPr>
            <w:tcW w:w="3600" w:type="dxa"/>
          </w:tcPr>
          <w:p w14:paraId="51B5E929" w14:textId="77777777" w:rsidR="00497589" w:rsidRDefault="00000000">
            <w:r>
              <w:t>Hiển thị danh sách các mã vận đơn (PO) đang Pending.</w:t>
            </w:r>
          </w:p>
        </w:tc>
        <w:tc>
          <w:tcPr>
            <w:tcW w:w="2592" w:type="dxa"/>
          </w:tcPr>
          <w:p w14:paraId="4ABEBA83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6CB7F873" w14:textId="77777777">
        <w:tc>
          <w:tcPr>
            <w:tcW w:w="576" w:type="dxa"/>
          </w:tcPr>
          <w:p w14:paraId="0D46A640" w14:textId="77777777" w:rsidR="00497589" w:rsidRDefault="00000000">
            <w:pPr>
              <w:jc w:val="center"/>
            </w:pPr>
            <w:r>
              <w:t>4</w:t>
            </w:r>
          </w:p>
        </w:tc>
        <w:tc>
          <w:tcPr>
            <w:tcW w:w="2592" w:type="dxa"/>
          </w:tcPr>
          <w:p w14:paraId="6A648BE9" w14:textId="77777777" w:rsidR="00497589" w:rsidRDefault="00000000">
            <w:r>
              <w:rPr>
                <w:b/>
              </w:rPr>
              <w:t>Tạo Đơn Hàng Mới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QLBH005.MED.</w:t>
            </w:r>
          </w:p>
        </w:tc>
        <w:tc>
          <w:tcPr>
            <w:tcW w:w="5040" w:type="dxa"/>
          </w:tcPr>
          <w:p w14:paraId="2E585F5C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[Tạo đơn hàng].</w:t>
            </w:r>
            <w:r>
              <w:br/>
              <w:t>- Bước 4: Nhập tham số: "5 hộp Bình Tâm Khang Sơn Huyền"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</w:r>
            <w:r>
              <w:lastRenderedPageBreak/>
              <w:t>"Lên 5 hộp Bình Tâm Khang cho nhà thuốc Sơn Huyền"</w:t>
            </w:r>
          </w:p>
        </w:tc>
        <w:tc>
          <w:tcPr>
            <w:tcW w:w="3600" w:type="dxa"/>
          </w:tcPr>
          <w:p w14:paraId="0F4F0D9D" w14:textId="77777777" w:rsidR="00497589" w:rsidRDefault="00000000">
            <w:r>
              <w:lastRenderedPageBreak/>
              <w:t>AI bóc tách SL, SP, KH và đẩy thành công vào Giỏ hàng.</w:t>
            </w:r>
          </w:p>
        </w:tc>
        <w:tc>
          <w:tcPr>
            <w:tcW w:w="2592" w:type="dxa"/>
          </w:tcPr>
          <w:p w14:paraId="66C9F48F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78A2E071" w14:textId="77777777">
        <w:tc>
          <w:tcPr>
            <w:tcW w:w="576" w:type="dxa"/>
          </w:tcPr>
          <w:p w14:paraId="68C34032" w14:textId="77777777" w:rsidR="00497589" w:rsidRDefault="00000000">
            <w:pPr>
              <w:jc w:val="center"/>
            </w:pPr>
            <w:r>
              <w:t>5</w:t>
            </w:r>
          </w:p>
        </w:tc>
        <w:tc>
          <w:tcPr>
            <w:tcW w:w="2592" w:type="dxa"/>
          </w:tcPr>
          <w:p w14:paraId="2582B813" w14:textId="77777777" w:rsidR="00497589" w:rsidRDefault="00000000">
            <w:r>
              <w:rPr>
                <w:b/>
              </w:rPr>
              <w:t>Gợi ý Lên đơn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QLBH005.MED.</w:t>
            </w:r>
          </w:p>
        </w:tc>
        <w:tc>
          <w:tcPr>
            <w:tcW w:w="5040" w:type="dxa"/>
          </w:tcPr>
          <w:p w14:paraId="22DC78B0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[Gợi ý đơn].</w:t>
            </w:r>
            <w:r>
              <w:br/>
              <w:t>- Bước 4: Nhập tham số: "Sơn Huyền"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"Gợi ý các mặt hàng nên bán cho Sơn Huyền"</w:t>
            </w:r>
          </w:p>
        </w:tc>
        <w:tc>
          <w:tcPr>
            <w:tcW w:w="3600" w:type="dxa"/>
          </w:tcPr>
          <w:p w14:paraId="7F0EABDC" w14:textId="77777777" w:rsidR="00497589" w:rsidRDefault="00000000">
            <w:r>
              <w:t>Phân tích lịch sử mua và gợi ý danh mục hàng hóa phù hợp.</w:t>
            </w:r>
          </w:p>
        </w:tc>
        <w:tc>
          <w:tcPr>
            <w:tcW w:w="2592" w:type="dxa"/>
          </w:tcPr>
          <w:p w14:paraId="70E41267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628152EE" w14:textId="77777777">
        <w:tc>
          <w:tcPr>
            <w:tcW w:w="576" w:type="dxa"/>
          </w:tcPr>
          <w:p w14:paraId="1B8945F7" w14:textId="77777777" w:rsidR="00497589" w:rsidRDefault="00000000">
            <w:pPr>
              <w:jc w:val="center"/>
            </w:pPr>
            <w:r>
              <w:t>6</w:t>
            </w:r>
          </w:p>
        </w:tc>
        <w:tc>
          <w:tcPr>
            <w:tcW w:w="2592" w:type="dxa"/>
          </w:tcPr>
          <w:p w14:paraId="7C4DD265" w14:textId="77777777" w:rsidR="00497589" w:rsidRDefault="00000000">
            <w:r>
              <w:rPr>
                <w:b/>
              </w:rPr>
              <w:t>Tra cứu Tuyến bán hàng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QLBH005.MED.</w:t>
            </w:r>
          </w:p>
        </w:tc>
        <w:tc>
          <w:tcPr>
            <w:tcW w:w="5040" w:type="dxa"/>
          </w:tcPr>
          <w:p w14:paraId="508D5956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[Tuyến bán hàng].</w:t>
            </w:r>
            <w:r>
              <w:br/>
              <w:t>- Bước 4: Nhập tham số: "hôm nay"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"Lịch trình đi tuyến hôm nay của tôi"</w:t>
            </w:r>
          </w:p>
        </w:tc>
        <w:tc>
          <w:tcPr>
            <w:tcW w:w="3600" w:type="dxa"/>
          </w:tcPr>
          <w:p w14:paraId="59A920C4" w14:textId="77777777" w:rsidR="00497589" w:rsidRDefault="00000000">
            <w:r>
              <w:t>Danh sách các điểm bán (Nhà thuốc) cần viếng thăm trong ngày.</w:t>
            </w:r>
          </w:p>
        </w:tc>
        <w:tc>
          <w:tcPr>
            <w:tcW w:w="2592" w:type="dxa"/>
          </w:tcPr>
          <w:p w14:paraId="485AE7F4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740DCC01" w14:textId="77777777">
        <w:tc>
          <w:tcPr>
            <w:tcW w:w="576" w:type="dxa"/>
          </w:tcPr>
          <w:p w14:paraId="165765C1" w14:textId="77777777" w:rsidR="00497589" w:rsidRDefault="00000000">
            <w:pPr>
              <w:jc w:val="center"/>
            </w:pPr>
            <w:r>
              <w:t>7</w:t>
            </w:r>
          </w:p>
        </w:tc>
        <w:tc>
          <w:tcPr>
            <w:tcW w:w="2592" w:type="dxa"/>
          </w:tcPr>
          <w:p w14:paraId="31E7692B" w14:textId="77777777" w:rsidR="00497589" w:rsidRDefault="00000000">
            <w:r>
              <w:rPr>
                <w:b/>
              </w:rPr>
              <w:t>Gợi ý Toa Thuốc (NLP)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QLBH005.MED.</w:t>
            </w:r>
          </w:p>
        </w:tc>
        <w:tc>
          <w:tcPr>
            <w:tcW w:w="5040" w:type="dxa"/>
          </w:tcPr>
          <w:p w14:paraId="15BA581D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[Gợi ý thuốc].</w:t>
            </w:r>
            <w:r>
              <w:br/>
              <w:t>- Bước 4: Nhập tham số: "nhiệt miệng"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"Bệnh nhân bị nhiệt miệng thì kê đơn thuốc gì?"</w:t>
            </w:r>
          </w:p>
        </w:tc>
        <w:tc>
          <w:tcPr>
            <w:tcW w:w="3600" w:type="dxa"/>
          </w:tcPr>
          <w:p w14:paraId="28D2FA92" w14:textId="77777777" w:rsidR="00497589" w:rsidRDefault="00000000">
            <w:r>
              <w:t>Chẩn đoán NLP và trích xuất danh mục thuốc phù hợp từ kho.</w:t>
            </w:r>
          </w:p>
        </w:tc>
        <w:tc>
          <w:tcPr>
            <w:tcW w:w="2592" w:type="dxa"/>
          </w:tcPr>
          <w:p w14:paraId="40E3890F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77B94664" w14:textId="77777777">
        <w:tc>
          <w:tcPr>
            <w:tcW w:w="576" w:type="dxa"/>
          </w:tcPr>
          <w:p w14:paraId="50582E1C" w14:textId="77777777" w:rsidR="00497589" w:rsidRDefault="00000000">
            <w:pPr>
              <w:jc w:val="center"/>
            </w:pPr>
            <w:r>
              <w:t>8</w:t>
            </w:r>
          </w:p>
        </w:tc>
        <w:tc>
          <w:tcPr>
            <w:tcW w:w="2592" w:type="dxa"/>
          </w:tcPr>
          <w:p w14:paraId="61EDC9CD" w14:textId="77777777" w:rsidR="00497589" w:rsidRDefault="00000000">
            <w:r>
              <w:rPr>
                <w:b/>
              </w:rPr>
              <w:t>Bán chéo SP (Upsell)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QLBH005.MED.</w:t>
            </w:r>
          </w:p>
        </w:tc>
        <w:tc>
          <w:tcPr>
            <w:tcW w:w="5040" w:type="dxa"/>
          </w:tcPr>
          <w:p w14:paraId="7A63B14F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[Bán chéo].</w:t>
            </w:r>
            <w:r>
              <w:br/>
              <w:t>- Bước 4: Nhập tham số: "thuốc dạ dày"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"Khách mua thuốc dạ dày thì tư vấn thêm gì?"</w:t>
            </w:r>
          </w:p>
        </w:tc>
        <w:tc>
          <w:tcPr>
            <w:tcW w:w="3600" w:type="dxa"/>
          </w:tcPr>
          <w:p w14:paraId="5D961CDB" w14:textId="77777777" w:rsidR="00497589" w:rsidRDefault="00000000">
            <w:r>
              <w:t>Đề xuất các SP bổ trợ (Thực phẩm chức năng, men tiêu hóa, v.v.).</w:t>
            </w:r>
          </w:p>
        </w:tc>
        <w:tc>
          <w:tcPr>
            <w:tcW w:w="2592" w:type="dxa"/>
          </w:tcPr>
          <w:p w14:paraId="62DDF2D2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4BA563FF" w14:textId="77777777">
        <w:tc>
          <w:tcPr>
            <w:tcW w:w="576" w:type="dxa"/>
          </w:tcPr>
          <w:p w14:paraId="19CE5DF2" w14:textId="77777777" w:rsidR="00497589" w:rsidRDefault="00000000">
            <w:pPr>
              <w:jc w:val="center"/>
            </w:pPr>
            <w:r>
              <w:t>9</w:t>
            </w:r>
          </w:p>
        </w:tc>
        <w:tc>
          <w:tcPr>
            <w:tcW w:w="2592" w:type="dxa"/>
          </w:tcPr>
          <w:p w14:paraId="1CF6CAE2" w14:textId="77777777" w:rsidR="00497589" w:rsidRDefault="00000000">
            <w:r>
              <w:rPr>
                <w:b/>
              </w:rPr>
              <w:t>Tra cứu Khuyến mãi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QLBH005.MED.</w:t>
            </w:r>
          </w:p>
        </w:tc>
        <w:tc>
          <w:tcPr>
            <w:tcW w:w="5040" w:type="dxa"/>
          </w:tcPr>
          <w:p w14:paraId="42D1FBE5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[Khuyến mãi].</w:t>
            </w:r>
            <w:r>
              <w:br/>
            </w:r>
            <w:r>
              <w:lastRenderedPageBreak/>
              <w:t>- Bước 4: Nhập tham số: "hiện hành"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"Chương trình khuyến mãi hiện tại là gì?"</w:t>
            </w:r>
          </w:p>
        </w:tc>
        <w:tc>
          <w:tcPr>
            <w:tcW w:w="3600" w:type="dxa"/>
          </w:tcPr>
          <w:p w14:paraId="0CB95816" w14:textId="77777777" w:rsidR="00497589" w:rsidRDefault="00000000">
            <w:r>
              <w:lastRenderedPageBreak/>
              <w:t>Báo cáo danh sách chiết khấu/tặng kèm đang Active.</w:t>
            </w:r>
          </w:p>
        </w:tc>
        <w:tc>
          <w:tcPr>
            <w:tcW w:w="2592" w:type="dxa"/>
          </w:tcPr>
          <w:p w14:paraId="3D74F9F1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1DEBCCB7" w14:textId="77777777">
        <w:tc>
          <w:tcPr>
            <w:tcW w:w="576" w:type="dxa"/>
          </w:tcPr>
          <w:p w14:paraId="22FA187D" w14:textId="77777777" w:rsidR="00497589" w:rsidRDefault="00000000">
            <w:pPr>
              <w:jc w:val="center"/>
            </w:pPr>
            <w:r>
              <w:t>10</w:t>
            </w:r>
          </w:p>
        </w:tc>
        <w:tc>
          <w:tcPr>
            <w:tcW w:w="2592" w:type="dxa"/>
          </w:tcPr>
          <w:p w14:paraId="6F8A27A2" w14:textId="77777777" w:rsidR="00497589" w:rsidRDefault="00000000">
            <w:r>
              <w:rPr>
                <w:b/>
              </w:rPr>
              <w:t>Sản phẩm Trọng tâm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QLBH005.MED.</w:t>
            </w:r>
          </w:p>
        </w:tc>
        <w:tc>
          <w:tcPr>
            <w:tcW w:w="5040" w:type="dxa"/>
          </w:tcPr>
          <w:p w14:paraId="221F62D8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[Sản phẩm trọng tâm].</w:t>
            </w:r>
            <w:r>
              <w:br/>
              <w:t>- Bước 4: Nhập tham số: "tháng này"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"Các sản phẩm trọng tâm cần đẩy số tháng này"</w:t>
            </w:r>
          </w:p>
        </w:tc>
        <w:tc>
          <w:tcPr>
            <w:tcW w:w="3600" w:type="dxa"/>
          </w:tcPr>
          <w:p w14:paraId="291FCF03" w14:textId="77777777" w:rsidR="00497589" w:rsidRDefault="00000000">
            <w:r>
              <w:t>Hiển thị các SKU chiến lược được Ban Giám đốc chỉ định.</w:t>
            </w:r>
          </w:p>
        </w:tc>
        <w:tc>
          <w:tcPr>
            <w:tcW w:w="2592" w:type="dxa"/>
          </w:tcPr>
          <w:p w14:paraId="44557810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264C8135" w14:textId="77777777">
        <w:tc>
          <w:tcPr>
            <w:tcW w:w="576" w:type="dxa"/>
          </w:tcPr>
          <w:p w14:paraId="7A194638" w14:textId="77777777" w:rsidR="00497589" w:rsidRDefault="00000000">
            <w:pPr>
              <w:jc w:val="center"/>
            </w:pPr>
            <w:r>
              <w:t>11</w:t>
            </w:r>
          </w:p>
        </w:tc>
        <w:tc>
          <w:tcPr>
            <w:tcW w:w="2592" w:type="dxa"/>
          </w:tcPr>
          <w:p w14:paraId="36A7C5F6" w14:textId="77777777" w:rsidR="00497589" w:rsidRDefault="00000000">
            <w:r>
              <w:rPr>
                <w:b/>
              </w:rPr>
              <w:t>Tra cứu Sản phẩm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QLBH005.MED.</w:t>
            </w:r>
          </w:p>
        </w:tc>
        <w:tc>
          <w:tcPr>
            <w:tcW w:w="5040" w:type="dxa"/>
          </w:tcPr>
          <w:p w14:paraId="5D622C55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[Tra cứu SP].</w:t>
            </w:r>
            <w:r>
              <w:br/>
              <w:t>- Bước 4: Nhập tham số: "Hakines"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"Thành phần và công dụng của Gel mụn Hakines"</w:t>
            </w:r>
          </w:p>
        </w:tc>
        <w:tc>
          <w:tcPr>
            <w:tcW w:w="3600" w:type="dxa"/>
          </w:tcPr>
          <w:p w14:paraId="1A4B9B0A" w14:textId="77777777" w:rsidR="00497589" w:rsidRDefault="00000000">
            <w:r>
              <w:t>Trả về Master Data của thuốc (Thành phần, Chỉ định, Cách dùng).</w:t>
            </w:r>
          </w:p>
        </w:tc>
        <w:tc>
          <w:tcPr>
            <w:tcW w:w="2592" w:type="dxa"/>
          </w:tcPr>
          <w:p w14:paraId="61878029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159CEDB4" w14:textId="77777777">
        <w:tc>
          <w:tcPr>
            <w:tcW w:w="576" w:type="dxa"/>
          </w:tcPr>
          <w:p w14:paraId="60059FB3" w14:textId="77777777" w:rsidR="00497589" w:rsidRDefault="00000000">
            <w:pPr>
              <w:jc w:val="center"/>
            </w:pPr>
            <w:r>
              <w:t>12</w:t>
            </w:r>
          </w:p>
        </w:tc>
        <w:tc>
          <w:tcPr>
            <w:tcW w:w="2592" w:type="dxa"/>
          </w:tcPr>
          <w:p w14:paraId="52CC80E0" w14:textId="77777777" w:rsidR="00497589" w:rsidRDefault="00000000">
            <w:r>
              <w:rPr>
                <w:b/>
              </w:rPr>
              <w:t>Tra cứu Danh mục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QLBH005.MED.</w:t>
            </w:r>
          </w:p>
        </w:tc>
        <w:tc>
          <w:tcPr>
            <w:tcW w:w="5040" w:type="dxa"/>
          </w:tcPr>
          <w:p w14:paraId="0A78EBF8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[Danh mục].</w:t>
            </w:r>
            <w:r>
              <w:br/>
              <w:t>- Bước 4: Nhập tham số: "nhóm kháng sinh"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"Hiển thị danh mục các nhóm thuốc kháng sinh"</w:t>
            </w:r>
          </w:p>
        </w:tc>
        <w:tc>
          <w:tcPr>
            <w:tcW w:w="3600" w:type="dxa"/>
          </w:tcPr>
          <w:p w14:paraId="5C012D5C" w14:textId="77777777" w:rsidR="00497589" w:rsidRDefault="00000000">
            <w:r>
              <w:t>Truy xuất từ điển hệ thống để lấy danh mục phân loại.</w:t>
            </w:r>
          </w:p>
        </w:tc>
        <w:tc>
          <w:tcPr>
            <w:tcW w:w="2592" w:type="dxa"/>
          </w:tcPr>
          <w:p w14:paraId="3435F8F7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4104D349" w14:textId="77777777">
        <w:tc>
          <w:tcPr>
            <w:tcW w:w="576" w:type="dxa"/>
          </w:tcPr>
          <w:p w14:paraId="4057E14A" w14:textId="77777777" w:rsidR="00497589" w:rsidRDefault="00000000">
            <w:pPr>
              <w:jc w:val="center"/>
            </w:pPr>
            <w:r>
              <w:t>13</w:t>
            </w:r>
          </w:p>
        </w:tc>
        <w:tc>
          <w:tcPr>
            <w:tcW w:w="2592" w:type="dxa"/>
          </w:tcPr>
          <w:p w14:paraId="066AB7FE" w14:textId="77777777" w:rsidR="00497589" w:rsidRDefault="00000000">
            <w:r>
              <w:rPr>
                <w:b/>
              </w:rPr>
              <w:t>Chấm điểm KH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QLBH005.MED.</w:t>
            </w:r>
          </w:p>
        </w:tc>
        <w:tc>
          <w:tcPr>
            <w:tcW w:w="5040" w:type="dxa"/>
          </w:tcPr>
          <w:p w14:paraId="47213229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[Chấm điểm].</w:t>
            </w:r>
            <w:r>
              <w:br/>
              <w:t>- Bước 4: Nhập tham số: "An Khang"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"Đánh giá độ uy tín của nhà thuốc An Khang"</w:t>
            </w:r>
          </w:p>
        </w:tc>
        <w:tc>
          <w:tcPr>
            <w:tcW w:w="3600" w:type="dxa"/>
          </w:tcPr>
          <w:p w14:paraId="5F8E3326" w14:textId="77777777" w:rsidR="00497589" w:rsidRDefault="00000000">
            <w:r>
              <w:t>Trả về Credit Score dựa trên thanh toán và công nợ.</w:t>
            </w:r>
          </w:p>
        </w:tc>
        <w:tc>
          <w:tcPr>
            <w:tcW w:w="2592" w:type="dxa"/>
          </w:tcPr>
          <w:p w14:paraId="6D4D13FD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273C28B5" w14:textId="77777777">
        <w:tc>
          <w:tcPr>
            <w:tcW w:w="576" w:type="dxa"/>
          </w:tcPr>
          <w:p w14:paraId="712A7374" w14:textId="77777777" w:rsidR="00497589" w:rsidRDefault="00000000">
            <w:pPr>
              <w:jc w:val="center"/>
            </w:pPr>
            <w:r>
              <w:lastRenderedPageBreak/>
              <w:t>14</w:t>
            </w:r>
          </w:p>
        </w:tc>
        <w:tc>
          <w:tcPr>
            <w:tcW w:w="2592" w:type="dxa"/>
          </w:tcPr>
          <w:p w14:paraId="049C247A" w14:textId="77777777" w:rsidR="00497589" w:rsidRDefault="00000000">
            <w:r>
              <w:rPr>
                <w:b/>
              </w:rPr>
              <w:t>Công nợ Khu vực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QLBH005.MED.</w:t>
            </w:r>
          </w:p>
        </w:tc>
        <w:tc>
          <w:tcPr>
            <w:tcW w:w="5040" w:type="dxa"/>
          </w:tcPr>
          <w:p w14:paraId="75300F32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[Công nợ tổng].</w:t>
            </w:r>
            <w:r>
              <w:br/>
              <w:t>- Bước 4: Nhập tham số: "hiện tại"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"Tổng nợ khách hàng hiện tại là bao nhiêu?"</w:t>
            </w:r>
          </w:p>
        </w:tc>
        <w:tc>
          <w:tcPr>
            <w:tcW w:w="3600" w:type="dxa"/>
          </w:tcPr>
          <w:p w14:paraId="4FC3D7D1" w14:textId="77777777" w:rsidR="00497589" w:rsidRDefault="00000000">
            <w:r>
              <w:t>Báo cáo tổng dư nợ các khách hàng trực thuộc khu vực Miền Trung.</w:t>
            </w:r>
          </w:p>
        </w:tc>
        <w:tc>
          <w:tcPr>
            <w:tcW w:w="2592" w:type="dxa"/>
          </w:tcPr>
          <w:p w14:paraId="273B4112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48428B38" w14:textId="77777777">
        <w:tc>
          <w:tcPr>
            <w:tcW w:w="576" w:type="dxa"/>
          </w:tcPr>
          <w:p w14:paraId="49F26113" w14:textId="77777777" w:rsidR="00497589" w:rsidRDefault="00000000">
            <w:pPr>
              <w:jc w:val="center"/>
            </w:pPr>
            <w:r>
              <w:t>15</w:t>
            </w:r>
          </w:p>
        </w:tc>
        <w:tc>
          <w:tcPr>
            <w:tcW w:w="2592" w:type="dxa"/>
          </w:tcPr>
          <w:p w14:paraId="7282EE04" w14:textId="77777777" w:rsidR="00497589" w:rsidRDefault="00000000">
            <w:r>
              <w:rPr>
                <w:b/>
              </w:rPr>
              <w:t>Công nợ Chi tiết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QLBH005.MED.</w:t>
            </w:r>
          </w:p>
        </w:tc>
        <w:tc>
          <w:tcPr>
            <w:tcW w:w="5040" w:type="dxa"/>
          </w:tcPr>
          <w:p w14:paraId="23F200AC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[Công nợ].</w:t>
            </w:r>
            <w:r>
              <w:br/>
              <w:t>- Bước 4: Nhập tham số: "An Khang"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"Sao kê công nợ chi tiết nhà thuốc An Khang"</w:t>
            </w:r>
          </w:p>
        </w:tc>
        <w:tc>
          <w:tcPr>
            <w:tcW w:w="3600" w:type="dxa"/>
          </w:tcPr>
          <w:p w14:paraId="16108BA5" w14:textId="77777777" w:rsidR="00497589" w:rsidRDefault="00000000">
            <w:r>
              <w:t>Liệt kê từng hóa đơn nợ đọng, ngày quá hạn.</w:t>
            </w:r>
          </w:p>
        </w:tc>
        <w:tc>
          <w:tcPr>
            <w:tcW w:w="2592" w:type="dxa"/>
          </w:tcPr>
          <w:p w14:paraId="13CA0585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5B7BC04B" w14:textId="77777777">
        <w:tc>
          <w:tcPr>
            <w:tcW w:w="576" w:type="dxa"/>
          </w:tcPr>
          <w:p w14:paraId="3BE3BD42" w14:textId="77777777" w:rsidR="00497589" w:rsidRDefault="00000000">
            <w:pPr>
              <w:jc w:val="center"/>
            </w:pPr>
            <w:r>
              <w:t>16</w:t>
            </w:r>
          </w:p>
        </w:tc>
        <w:tc>
          <w:tcPr>
            <w:tcW w:w="2592" w:type="dxa"/>
          </w:tcPr>
          <w:p w14:paraId="2AE0659E" w14:textId="77777777" w:rsidR="00497589" w:rsidRDefault="00000000">
            <w:r>
              <w:rPr>
                <w:b/>
              </w:rPr>
              <w:t>Tra cứu Hóa đơn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QLBH005.MED.</w:t>
            </w:r>
          </w:p>
        </w:tc>
        <w:tc>
          <w:tcPr>
            <w:tcW w:w="5040" w:type="dxa"/>
          </w:tcPr>
          <w:p w14:paraId="7DA733AA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[Hóa đơn].</w:t>
            </w:r>
            <w:r>
              <w:br/>
              <w:t>- Bước 4: Nhập tham số: "INV-TEST"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"Tra cứu chi tiết hóa đơn INV-TEST"</w:t>
            </w:r>
          </w:p>
        </w:tc>
        <w:tc>
          <w:tcPr>
            <w:tcW w:w="3600" w:type="dxa"/>
          </w:tcPr>
          <w:p w14:paraId="1275F5B9" w14:textId="77777777" w:rsidR="00497589" w:rsidRDefault="00000000">
            <w:r>
              <w:t>Báo cáo chi tiết các dòng sản phẩm trong hóa đơn kế toán.</w:t>
            </w:r>
          </w:p>
        </w:tc>
        <w:tc>
          <w:tcPr>
            <w:tcW w:w="2592" w:type="dxa"/>
          </w:tcPr>
          <w:p w14:paraId="52608283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2D7E6047" w14:textId="77777777">
        <w:tc>
          <w:tcPr>
            <w:tcW w:w="576" w:type="dxa"/>
          </w:tcPr>
          <w:p w14:paraId="358CDBE2" w14:textId="77777777" w:rsidR="00497589" w:rsidRDefault="00000000">
            <w:pPr>
              <w:jc w:val="center"/>
            </w:pPr>
            <w:r>
              <w:t>17</w:t>
            </w:r>
          </w:p>
        </w:tc>
        <w:tc>
          <w:tcPr>
            <w:tcW w:w="2592" w:type="dxa"/>
          </w:tcPr>
          <w:p w14:paraId="77DC3062" w14:textId="77777777" w:rsidR="00497589" w:rsidRDefault="00000000">
            <w:r>
              <w:rPr>
                <w:b/>
              </w:rPr>
              <w:t>Quỹ điểm Loyalty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QLBH005.MED.</w:t>
            </w:r>
          </w:p>
        </w:tc>
        <w:tc>
          <w:tcPr>
            <w:tcW w:w="5040" w:type="dxa"/>
          </w:tcPr>
          <w:p w14:paraId="55392426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[Điểm tích lũy].</w:t>
            </w:r>
            <w:r>
              <w:br/>
              <w:t>- Bước 4: Nhập tham số: "Sơn Huyền"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"Điểm tích lũy của nhà thuốc Sơn Huyền"</w:t>
            </w:r>
          </w:p>
        </w:tc>
        <w:tc>
          <w:tcPr>
            <w:tcW w:w="3600" w:type="dxa"/>
          </w:tcPr>
          <w:p w14:paraId="0C2CAC16" w14:textId="77777777" w:rsidR="00497589" w:rsidRDefault="00000000">
            <w:r>
              <w:t>Hiển thị số dư điểm thưởng (Loyalty Points) hiện tại của khách.</w:t>
            </w:r>
          </w:p>
        </w:tc>
        <w:tc>
          <w:tcPr>
            <w:tcW w:w="2592" w:type="dxa"/>
          </w:tcPr>
          <w:p w14:paraId="28D27926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046865A3" w14:textId="77777777">
        <w:tc>
          <w:tcPr>
            <w:tcW w:w="576" w:type="dxa"/>
          </w:tcPr>
          <w:p w14:paraId="6440437B" w14:textId="77777777" w:rsidR="00497589" w:rsidRDefault="00000000">
            <w:pPr>
              <w:jc w:val="center"/>
            </w:pPr>
            <w:r>
              <w:t>18</w:t>
            </w:r>
          </w:p>
        </w:tc>
        <w:tc>
          <w:tcPr>
            <w:tcW w:w="2592" w:type="dxa"/>
          </w:tcPr>
          <w:p w14:paraId="1069AEA9" w14:textId="77777777" w:rsidR="00497589" w:rsidRDefault="00000000">
            <w:r>
              <w:rPr>
                <w:b/>
              </w:rPr>
              <w:t>Kiểm tra Tồn kho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QLBH005.MED.</w:t>
            </w:r>
          </w:p>
        </w:tc>
        <w:tc>
          <w:tcPr>
            <w:tcW w:w="5040" w:type="dxa"/>
          </w:tcPr>
          <w:p w14:paraId="415E4F3A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[Tồn kho].</w:t>
            </w:r>
            <w:r>
              <w:br/>
              <w:t>- Bước 4: Nhập tham số: "Bình Tâm Khang"</w:t>
            </w:r>
            <w:r>
              <w:br/>
              <w:t>- Bước 5: Thực thi lệnh (Nhấn Enter).</w:t>
            </w:r>
            <w:r>
              <w:br/>
            </w:r>
            <w:r>
              <w:lastRenderedPageBreak/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"Tồn kho khả dụng của Bình Tâm Khang hiện tại"</w:t>
            </w:r>
          </w:p>
        </w:tc>
        <w:tc>
          <w:tcPr>
            <w:tcW w:w="3600" w:type="dxa"/>
          </w:tcPr>
          <w:p w14:paraId="5A1248FF" w14:textId="77777777" w:rsidR="00497589" w:rsidRDefault="00000000">
            <w:r>
              <w:lastRenderedPageBreak/>
              <w:t>Báo cáo số lượng Available Stock ở các kho để chống bán khống.</w:t>
            </w:r>
          </w:p>
        </w:tc>
        <w:tc>
          <w:tcPr>
            <w:tcW w:w="2592" w:type="dxa"/>
          </w:tcPr>
          <w:p w14:paraId="0A87522E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4A76260A" w14:textId="77777777">
        <w:tc>
          <w:tcPr>
            <w:tcW w:w="576" w:type="dxa"/>
          </w:tcPr>
          <w:p w14:paraId="340FD729" w14:textId="77777777" w:rsidR="00497589" w:rsidRDefault="00000000">
            <w:pPr>
              <w:jc w:val="center"/>
            </w:pPr>
            <w:r>
              <w:t>19</w:t>
            </w:r>
          </w:p>
        </w:tc>
        <w:tc>
          <w:tcPr>
            <w:tcW w:w="2592" w:type="dxa"/>
          </w:tcPr>
          <w:p w14:paraId="5EBE1B88" w14:textId="77777777" w:rsidR="00497589" w:rsidRDefault="00000000">
            <w:r>
              <w:rPr>
                <w:b/>
              </w:rPr>
              <w:t>Quản trị Khảo sát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QLBH005.MED.</w:t>
            </w:r>
          </w:p>
        </w:tc>
        <w:tc>
          <w:tcPr>
            <w:tcW w:w="5040" w:type="dxa"/>
          </w:tcPr>
          <w:p w14:paraId="3E330FDE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[Khảo sát].</w:t>
            </w:r>
            <w:r>
              <w:br/>
              <w:t>- Bước 4: Nhập tham số: "vùng Miền Trung"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"Gửi link khảo sát chất lượng dịch vụ cho khu vực Miền Trung"</w:t>
            </w:r>
          </w:p>
        </w:tc>
        <w:tc>
          <w:tcPr>
            <w:tcW w:w="3600" w:type="dxa"/>
          </w:tcPr>
          <w:p w14:paraId="47F47ADC" w14:textId="77777777" w:rsidR="00497589" w:rsidRDefault="00000000">
            <w:r>
              <w:t>Hệ thống phát động chiến dịch CSKH qua tin nhắn tự động.</w:t>
            </w:r>
          </w:p>
        </w:tc>
        <w:tc>
          <w:tcPr>
            <w:tcW w:w="2592" w:type="dxa"/>
          </w:tcPr>
          <w:p w14:paraId="091A2124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</w:tbl>
    <w:p w14:paraId="319E1DCF" w14:textId="77777777" w:rsidR="00497589" w:rsidRDefault="00000000">
      <w:r>
        <w:br w:type="page"/>
      </w:r>
    </w:p>
    <w:p w14:paraId="19EA4F51" w14:textId="77777777" w:rsidR="00497589" w:rsidRDefault="00000000">
      <w:pPr>
        <w:pStyle w:val="Heading1"/>
      </w:pPr>
      <w:r>
        <w:rPr>
          <w:color w:val="000000"/>
        </w:rPr>
        <w:lastRenderedPageBreak/>
        <w:t>TÀI KHOẢN KIỂM THỬ: Nguyễn Văn Việt Anh (QLBH010.MED) - Miền Trung</w:t>
      </w:r>
    </w:p>
    <w:p w14:paraId="4CF183FB" w14:textId="77777777" w:rsidR="00497589" w:rsidRDefault="00000000">
      <w:r>
        <w:t>Sử dụng tài khoản trên đăng nhập vào hệ thống và thực hiện 19 kịch bản kiểm thử dưới đây: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2592"/>
        <w:gridCol w:w="5040"/>
        <w:gridCol w:w="3600"/>
        <w:gridCol w:w="2592"/>
      </w:tblGrid>
      <w:tr w:rsidR="00497589" w14:paraId="1B574D7F" w14:textId="77777777">
        <w:tc>
          <w:tcPr>
            <w:tcW w:w="576" w:type="dxa"/>
          </w:tcPr>
          <w:p w14:paraId="68611ECE" w14:textId="77777777" w:rsidR="00497589" w:rsidRDefault="00000000"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592" w:type="dxa"/>
          </w:tcPr>
          <w:p w14:paraId="70E7B0E1" w14:textId="77777777" w:rsidR="00497589" w:rsidRDefault="00000000">
            <w:pPr>
              <w:jc w:val="center"/>
            </w:pPr>
            <w:r>
              <w:rPr>
                <w:b/>
              </w:rPr>
              <w:t>Nghiệp vụ / Điều kiện Data</w:t>
            </w:r>
          </w:p>
        </w:tc>
        <w:tc>
          <w:tcPr>
            <w:tcW w:w="5040" w:type="dxa"/>
          </w:tcPr>
          <w:p w14:paraId="0379A519" w14:textId="77777777" w:rsidR="00497589" w:rsidRDefault="00000000">
            <w:pPr>
              <w:jc w:val="center"/>
            </w:pPr>
            <w:r>
              <w:rPr>
                <w:b/>
              </w:rPr>
              <w:t>Quy trình thao tác chi tiết</w:t>
            </w:r>
          </w:p>
        </w:tc>
        <w:tc>
          <w:tcPr>
            <w:tcW w:w="3600" w:type="dxa"/>
          </w:tcPr>
          <w:p w14:paraId="6CBF5F36" w14:textId="77777777" w:rsidR="00497589" w:rsidRDefault="00000000">
            <w:pPr>
              <w:jc w:val="center"/>
            </w:pPr>
            <w:r>
              <w:rPr>
                <w:b/>
              </w:rPr>
              <w:t>Kết quả kỳ vọng</w:t>
            </w:r>
          </w:p>
        </w:tc>
        <w:tc>
          <w:tcPr>
            <w:tcW w:w="2592" w:type="dxa"/>
          </w:tcPr>
          <w:p w14:paraId="04B47E20" w14:textId="77777777" w:rsidR="00497589" w:rsidRDefault="00000000">
            <w:pPr>
              <w:jc w:val="center"/>
            </w:pPr>
            <w:r>
              <w:rPr>
                <w:b/>
              </w:rPr>
              <w:t>Trạng thái</w:t>
            </w:r>
          </w:p>
        </w:tc>
      </w:tr>
      <w:tr w:rsidR="00497589" w14:paraId="3A60494A" w14:textId="77777777">
        <w:tc>
          <w:tcPr>
            <w:tcW w:w="576" w:type="dxa"/>
          </w:tcPr>
          <w:p w14:paraId="7F44B9A1" w14:textId="77777777" w:rsidR="00497589" w:rsidRDefault="00000000">
            <w:pPr>
              <w:jc w:val="center"/>
            </w:pPr>
            <w:r>
              <w:t>1</w:t>
            </w:r>
          </w:p>
        </w:tc>
        <w:tc>
          <w:tcPr>
            <w:tcW w:w="2592" w:type="dxa"/>
          </w:tcPr>
          <w:p w14:paraId="0A92540C" w14:textId="77777777" w:rsidR="00497589" w:rsidRDefault="00000000">
            <w:r>
              <w:rPr>
                <w:b/>
              </w:rPr>
              <w:t>Phân tích Doanh số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QLBH010.MED.</w:t>
            </w:r>
          </w:p>
        </w:tc>
        <w:tc>
          <w:tcPr>
            <w:tcW w:w="5040" w:type="dxa"/>
          </w:tcPr>
          <w:p w14:paraId="2AAEFBE5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[Doanh số].</w:t>
            </w:r>
            <w:r>
              <w:br/>
              <w:t>- Bước 4: Nhập tham số: "tháng này"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"Doanh số bán hàng của tôi tháng này"</w:t>
            </w:r>
          </w:p>
        </w:tc>
        <w:tc>
          <w:tcPr>
            <w:tcW w:w="3600" w:type="dxa"/>
          </w:tcPr>
          <w:p w14:paraId="16024820" w14:textId="77777777" w:rsidR="00497589" w:rsidRDefault="00000000">
            <w:r>
              <w:t>Báo cáo doanh thu cá nhân/nhóm của Nguyễn Văn Việt Anh.</w:t>
            </w:r>
          </w:p>
        </w:tc>
        <w:tc>
          <w:tcPr>
            <w:tcW w:w="2592" w:type="dxa"/>
          </w:tcPr>
          <w:p w14:paraId="7095B57C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58561FA9" w14:textId="77777777">
        <w:tc>
          <w:tcPr>
            <w:tcW w:w="576" w:type="dxa"/>
          </w:tcPr>
          <w:p w14:paraId="1AE85D73" w14:textId="77777777" w:rsidR="00497589" w:rsidRDefault="00000000">
            <w:pPr>
              <w:jc w:val="center"/>
            </w:pPr>
            <w:r>
              <w:t>2</w:t>
            </w:r>
          </w:p>
        </w:tc>
        <w:tc>
          <w:tcPr>
            <w:tcW w:w="2592" w:type="dxa"/>
          </w:tcPr>
          <w:p w14:paraId="5F55B5C7" w14:textId="77777777" w:rsidR="00497589" w:rsidRDefault="00000000">
            <w:r>
              <w:rPr>
                <w:b/>
              </w:rPr>
              <w:t>Kiểm tra Bảo mật (RLS)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QLBH010.MED.</w:t>
            </w:r>
          </w:p>
        </w:tc>
        <w:tc>
          <w:tcPr>
            <w:tcW w:w="5040" w:type="dxa"/>
          </w:tcPr>
          <w:p w14:paraId="762B8B8D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[Doanh số].</w:t>
            </w:r>
            <w:r>
              <w:br/>
              <w:t>- Bước 4: Nhập tham số: "sếp Trần Văn Luân"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"Cho tôi xem doanh số của sếp Trần Văn Luân"</w:t>
            </w:r>
          </w:p>
        </w:tc>
        <w:tc>
          <w:tcPr>
            <w:tcW w:w="3600" w:type="dxa"/>
          </w:tcPr>
          <w:p w14:paraId="7F958E83" w14:textId="77777777" w:rsidR="00497589" w:rsidRDefault="00000000">
            <w:r>
              <w:t>Hệ thống AI từ chối quyền truy cập trái phép chéo vùng.</w:t>
            </w:r>
          </w:p>
        </w:tc>
        <w:tc>
          <w:tcPr>
            <w:tcW w:w="2592" w:type="dxa"/>
          </w:tcPr>
          <w:p w14:paraId="2789462E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230C27A7" w14:textId="77777777">
        <w:tc>
          <w:tcPr>
            <w:tcW w:w="576" w:type="dxa"/>
          </w:tcPr>
          <w:p w14:paraId="7B098523" w14:textId="77777777" w:rsidR="00497589" w:rsidRDefault="00000000">
            <w:pPr>
              <w:jc w:val="center"/>
            </w:pPr>
            <w:r>
              <w:t>3</w:t>
            </w:r>
          </w:p>
        </w:tc>
        <w:tc>
          <w:tcPr>
            <w:tcW w:w="2592" w:type="dxa"/>
          </w:tcPr>
          <w:p w14:paraId="37457B63" w14:textId="77777777" w:rsidR="00497589" w:rsidRDefault="00000000">
            <w:r>
              <w:rPr>
                <w:b/>
              </w:rPr>
              <w:t>Tra cứu Đơn hàng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QLBH010.MED.</w:t>
            </w:r>
          </w:p>
        </w:tc>
        <w:tc>
          <w:tcPr>
            <w:tcW w:w="5040" w:type="dxa"/>
          </w:tcPr>
          <w:p w14:paraId="7F9B5F8D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[Đơn hàng].</w:t>
            </w:r>
            <w:r>
              <w:br/>
              <w:t>- Bước 4: Nhập tham số: "chờ duyệt"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"Tra cứu các đơn hàng đang chờ duyệt"</w:t>
            </w:r>
          </w:p>
        </w:tc>
        <w:tc>
          <w:tcPr>
            <w:tcW w:w="3600" w:type="dxa"/>
          </w:tcPr>
          <w:p w14:paraId="06AD9538" w14:textId="77777777" w:rsidR="00497589" w:rsidRDefault="00000000">
            <w:r>
              <w:t>Hiển thị danh sách các mã vận đơn (PO) đang Pending.</w:t>
            </w:r>
          </w:p>
        </w:tc>
        <w:tc>
          <w:tcPr>
            <w:tcW w:w="2592" w:type="dxa"/>
          </w:tcPr>
          <w:p w14:paraId="4C423586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2F35EC04" w14:textId="77777777">
        <w:tc>
          <w:tcPr>
            <w:tcW w:w="576" w:type="dxa"/>
          </w:tcPr>
          <w:p w14:paraId="245A0092" w14:textId="77777777" w:rsidR="00497589" w:rsidRDefault="00000000">
            <w:pPr>
              <w:jc w:val="center"/>
            </w:pPr>
            <w:r>
              <w:t>4</w:t>
            </w:r>
          </w:p>
        </w:tc>
        <w:tc>
          <w:tcPr>
            <w:tcW w:w="2592" w:type="dxa"/>
          </w:tcPr>
          <w:p w14:paraId="2BD49EC8" w14:textId="77777777" w:rsidR="00497589" w:rsidRDefault="00000000">
            <w:r>
              <w:rPr>
                <w:b/>
              </w:rPr>
              <w:t>Tạo Đơn Hàng Mới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QLBH010.MED.</w:t>
            </w:r>
          </w:p>
        </w:tc>
        <w:tc>
          <w:tcPr>
            <w:tcW w:w="5040" w:type="dxa"/>
          </w:tcPr>
          <w:p w14:paraId="16DC2BE9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[Tạo đơn hàng].</w:t>
            </w:r>
            <w:r>
              <w:br/>
              <w:t>- Bước 4: Nhập tham số: "5 hộp Bình Tâm Khang Sơn Huyền"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</w:r>
            <w:r>
              <w:lastRenderedPageBreak/>
              <w:t>"Lên 5 hộp Bình Tâm Khang cho nhà thuốc Sơn Huyền"</w:t>
            </w:r>
          </w:p>
        </w:tc>
        <w:tc>
          <w:tcPr>
            <w:tcW w:w="3600" w:type="dxa"/>
          </w:tcPr>
          <w:p w14:paraId="178D478A" w14:textId="77777777" w:rsidR="00497589" w:rsidRDefault="00000000">
            <w:r>
              <w:lastRenderedPageBreak/>
              <w:t>AI bóc tách SL, SP, KH và đẩy thành công vào Giỏ hàng.</w:t>
            </w:r>
          </w:p>
        </w:tc>
        <w:tc>
          <w:tcPr>
            <w:tcW w:w="2592" w:type="dxa"/>
          </w:tcPr>
          <w:p w14:paraId="21FE2DF6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24A822D2" w14:textId="77777777">
        <w:tc>
          <w:tcPr>
            <w:tcW w:w="576" w:type="dxa"/>
          </w:tcPr>
          <w:p w14:paraId="42AC3164" w14:textId="77777777" w:rsidR="00497589" w:rsidRDefault="00000000">
            <w:pPr>
              <w:jc w:val="center"/>
            </w:pPr>
            <w:r>
              <w:t>5</w:t>
            </w:r>
          </w:p>
        </w:tc>
        <w:tc>
          <w:tcPr>
            <w:tcW w:w="2592" w:type="dxa"/>
          </w:tcPr>
          <w:p w14:paraId="62EF9E4C" w14:textId="77777777" w:rsidR="00497589" w:rsidRDefault="00000000">
            <w:r>
              <w:rPr>
                <w:b/>
              </w:rPr>
              <w:t>Gợi ý Lên đơn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QLBH010.MED.</w:t>
            </w:r>
          </w:p>
        </w:tc>
        <w:tc>
          <w:tcPr>
            <w:tcW w:w="5040" w:type="dxa"/>
          </w:tcPr>
          <w:p w14:paraId="1D98A2B4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[Gợi ý đơn].</w:t>
            </w:r>
            <w:r>
              <w:br/>
              <w:t>- Bước 4: Nhập tham số: "Sơn Huyền"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"Gợi ý các mặt hàng nên bán cho Sơn Huyền"</w:t>
            </w:r>
          </w:p>
        </w:tc>
        <w:tc>
          <w:tcPr>
            <w:tcW w:w="3600" w:type="dxa"/>
          </w:tcPr>
          <w:p w14:paraId="03A685BF" w14:textId="77777777" w:rsidR="00497589" w:rsidRDefault="00000000">
            <w:r>
              <w:t>Phân tích lịch sử mua và gợi ý danh mục hàng hóa phù hợp.</w:t>
            </w:r>
          </w:p>
        </w:tc>
        <w:tc>
          <w:tcPr>
            <w:tcW w:w="2592" w:type="dxa"/>
          </w:tcPr>
          <w:p w14:paraId="2665A643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134D6F14" w14:textId="77777777">
        <w:tc>
          <w:tcPr>
            <w:tcW w:w="576" w:type="dxa"/>
          </w:tcPr>
          <w:p w14:paraId="614C9AE5" w14:textId="77777777" w:rsidR="00497589" w:rsidRDefault="00000000">
            <w:pPr>
              <w:jc w:val="center"/>
            </w:pPr>
            <w:r>
              <w:t>6</w:t>
            </w:r>
          </w:p>
        </w:tc>
        <w:tc>
          <w:tcPr>
            <w:tcW w:w="2592" w:type="dxa"/>
          </w:tcPr>
          <w:p w14:paraId="52DF1D67" w14:textId="77777777" w:rsidR="00497589" w:rsidRDefault="00000000">
            <w:r>
              <w:rPr>
                <w:b/>
              </w:rPr>
              <w:t>Tra cứu Tuyến bán hàng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QLBH010.MED.</w:t>
            </w:r>
          </w:p>
        </w:tc>
        <w:tc>
          <w:tcPr>
            <w:tcW w:w="5040" w:type="dxa"/>
          </w:tcPr>
          <w:p w14:paraId="5477ECEE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[Tuyến bán hàng].</w:t>
            </w:r>
            <w:r>
              <w:br/>
              <w:t>- Bước 4: Nhập tham số: "hôm nay"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"Lịch trình đi tuyến hôm nay của tôi"</w:t>
            </w:r>
          </w:p>
        </w:tc>
        <w:tc>
          <w:tcPr>
            <w:tcW w:w="3600" w:type="dxa"/>
          </w:tcPr>
          <w:p w14:paraId="17C9519C" w14:textId="77777777" w:rsidR="00497589" w:rsidRDefault="00000000">
            <w:r>
              <w:t>Danh sách các điểm bán (Nhà thuốc) cần viếng thăm trong ngày.</w:t>
            </w:r>
          </w:p>
        </w:tc>
        <w:tc>
          <w:tcPr>
            <w:tcW w:w="2592" w:type="dxa"/>
          </w:tcPr>
          <w:p w14:paraId="214C9DC6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5B758826" w14:textId="77777777">
        <w:tc>
          <w:tcPr>
            <w:tcW w:w="576" w:type="dxa"/>
          </w:tcPr>
          <w:p w14:paraId="1CAB03F2" w14:textId="77777777" w:rsidR="00497589" w:rsidRDefault="00000000">
            <w:pPr>
              <w:jc w:val="center"/>
            </w:pPr>
            <w:r>
              <w:t>7</w:t>
            </w:r>
          </w:p>
        </w:tc>
        <w:tc>
          <w:tcPr>
            <w:tcW w:w="2592" w:type="dxa"/>
          </w:tcPr>
          <w:p w14:paraId="67C31ECC" w14:textId="77777777" w:rsidR="00497589" w:rsidRDefault="00000000">
            <w:r>
              <w:rPr>
                <w:b/>
              </w:rPr>
              <w:t>Gợi ý Toa Thuốc (NLP)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QLBH010.MED.</w:t>
            </w:r>
          </w:p>
        </w:tc>
        <w:tc>
          <w:tcPr>
            <w:tcW w:w="5040" w:type="dxa"/>
          </w:tcPr>
          <w:p w14:paraId="438167AD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[Gợi ý thuốc].</w:t>
            </w:r>
            <w:r>
              <w:br/>
              <w:t>- Bước 4: Nhập tham số: "nhiệt miệng"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"Bệnh nhân bị nhiệt miệng thì kê đơn thuốc gì?"</w:t>
            </w:r>
          </w:p>
        </w:tc>
        <w:tc>
          <w:tcPr>
            <w:tcW w:w="3600" w:type="dxa"/>
          </w:tcPr>
          <w:p w14:paraId="56734372" w14:textId="77777777" w:rsidR="00497589" w:rsidRDefault="00000000">
            <w:r>
              <w:t>Chẩn đoán NLP và trích xuất danh mục thuốc phù hợp từ kho.</w:t>
            </w:r>
          </w:p>
        </w:tc>
        <w:tc>
          <w:tcPr>
            <w:tcW w:w="2592" w:type="dxa"/>
          </w:tcPr>
          <w:p w14:paraId="1EEF3FF6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22A001F1" w14:textId="77777777">
        <w:tc>
          <w:tcPr>
            <w:tcW w:w="576" w:type="dxa"/>
          </w:tcPr>
          <w:p w14:paraId="46F4F418" w14:textId="77777777" w:rsidR="00497589" w:rsidRDefault="00000000">
            <w:pPr>
              <w:jc w:val="center"/>
            </w:pPr>
            <w:r>
              <w:t>8</w:t>
            </w:r>
          </w:p>
        </w:tc>
        <w:tc>
          <w:tcPr>
            <w:tcW w:w="2592" w:type="dxa"/>
          </w:tcPr>
          <w:p w14:paraId="3E4511D6" w14:textId="77777777" w:rsidR="00497589" w:rsidRDefault="00000000">
            <w:r>
              <w:rPr>
                <w:b/>
              </w:rPr>
              <w:t>Bán chéo SP (Upsell)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QLBH010.MED.</w:t>
            </w:r>
          </w:p>
        </w:tc>
        <w:tc>
          <w:tcPr>
            <w:tcW w:w="5040" w:type="dxa"/>
          </w:tcPr>
          <w:p w14:paraId="7ACA25C4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[Bán chéo].</w:t>
            </w:r>
            <w:r>
              <w:br/>
              <w:t>- Bước 4: Nhập tham số: "thuốc dạ dày"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"Khách mua thuốc dạ dày thì tư vấn thêm gì?"</w:t>
            </w:r>
          </w:p>
        </w:tc>
        <w:tc>
          <w:tcPr>
            <w:tcW w:w="3600" w:type="dxa"/>
          </w:tcPr>
          <w:p w14:paraId="3817C70A" w14:textId="77777777" w:rsidR="00497589" w:rsidRDefault="00000000">
            <w:r>
              <w:t>Đề xuất các SP bổ trợ (Thực phẩm chức năng, men tiêu hóa, v.v.).</w:t>
            </w:r>
          </w:p>
        </w:tc>
        <w:tc>
          <w:tcPr>
            <w:tcW w:w="2592" w:type="dxa"/>
          </w:tcPr>
          <w:p w14:paraId="033BA7C6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7FF6516E" w14:textId="77777777">
        <w:tc>
          <w:tcPr>
            <w:tcW w:w="576" w:type="dxa"/>
          </w:tcPr>
          <w:p w14:paraId="6F773811" w14:textId="77777777" w:rsidR="00497589" w:rsidRDefault="00000000">
            <w:pPr>
              <w:jc w:val="center"/>
            </w:pPr>
            <w:r>
              <w:t>9</w:t>
            </w:r>
          </w:p>
        </w:tc>
        <w:tc>
          <w:tcPr>
            <w:tcW w:w="2592" w:type="dxa"/>
          </w:tcPr>
          <w:p w14:paraId="4BAED9E3" w14:textId="77777777" w:rsidR="00497589" w:rsidRDefault="00000000">
            <w:r>
              <w:rPr>
                <w:b/>
              </w:rPr>
              <w:t>Tra cứu Khuyến mãi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QLBH010.MED.</w:t>
            </w:r>
          </w:p>
        </w:tc>
        <w:tc>
          <w:tcPr>
            <w:tcW w:w="5040" w:type="dxa"/>
          </w:tcPr>
          <w:p w14:paraId="0DE9C118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[Khuyến mãi].</w:t>
            </w:r>
            <w:r>
              <w:br/>
            </w:r>
            <w:r>
              <w:lastRenderedPageBreak/>
              <w:t>- Bước 4: Nhập tham số: "hiện hành"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"Chương trình khuyến mãi hiện tại là gì?"</w:t>
            </w:r>
          </w:p>
        </w:tc>
        <w:tc>
          <w:tcPr>
            <w:tcW w:w="3600" w:type="dxa"/>
          </w:tcPr>
          <w:p w14:paraId="5BA17136" w14:textId="77777777" w:rsidR="00497589" w:rsidRDefault="00000000">
            <w:r>
              <w:lastRenderedPageBreak/>
              <w:t>Báo cáo danh sách chiết khấu/tặng kèm đang Active.</w:t>
            </w:r>
          </w:p>
        </w:tc>
        <w:tc>
          <w:tcPr>
            <w:tcW w:w="2592" w:type="dxa"/>
          </w:tcPr>
          <w:p w14:paraId="5B8106FF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1527009C" w14:textId="77777777">
        <w:tc>
          <w:tcPr>
            <w:tcW w:w="576" w:type="dxa"/>
          </w:tcPr>
          <w:p w14:paraId="279EDF46" w14:textId="77777777" w:rsidR="00497589" w:rsidRDefault="00000000">
            <w:pPr>
              <w:jc w:val="center"/>
            </w:pPr>
            <w:r>
              <w:t>10</w:t>
            </w:r>
          </w:p>
        </w:tc>
        <w:tc>
          <w:tcPr>
            <w:tcW w:w="2592" w:type="dxa"/>
          </w:tcPr>
          <w:p w14:paraId="14E85314" w14:textId="77777777" w:rsidR="00497589" w:rsidRDefault="00000000">
            <w:r>
              <w:rPr>
                <w:b/>
              </w:rPr>
              <w:t>Sản phẩm Trọng tâm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QLBH010.MED.</w:t>
            </w:r>
          </w:p>
        </w:tc>
        <w:tc>
          <w:tcPr>
            <w:tcW w:w="5040" w:type="dxa"/>
          </w:tcPr>
          <w:p w14:paraId="2FC7E728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[Sản phẩm trọng tâm].</w:t>
            </w:r>
            <w:r>
              <w:br/>
              <w:t>- Bước 4: Nhập tham số: "tháng này"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"Các sản phẩm trọng tâm cần đẩy số tháng này"</w:t>
            </w:r>
          </w:p>
        </w:tc>
        <w:tc>
          <w:tcPr>
            <w:tcW w:w="3600" w:type="dxa"/>
          </w:tcPr>
          <w:p w14:paraId="22FBA88C" w14:textId="77777777" w:rsidR="00497589" w:rsidRDefault="00000000">
            <w:r>
              <w:t>Hiển thị các SKU chiến lược được Ban Giám đốc chỉ định.</w:t>
            </w:r>
          </w:p>
        </w:tc>
        <w:tc>
          <w:tcPr>
            <w:tcW w:w="2592" w:type="dxa"/>
          </w:tcPr>
          <w:p w14:paraId="2B7DD37C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36566F8C" w14:textId="77777777">
        <w:tc>
          <w:tcPr>
            <w:tcW w:w="576" w:type="dxa"/>
          </w:tcPr>
          <w:p w14:paraId="144F1BDE" w14:textId="77777777" w:rsidR="00497589" w:rsidRDefault="00000000">
            <w:pPr>
              <w:jc w:val="center"/>
            </w:pPr>
            <w:r>
              <w:t>11</w:t>
            </w:r>
          </w:p>
        </w:tc>
        <w:tc>
          <w:tcPr>
            <w:tcW w:w="2592" w:type="dxa"/>
          </w:tcPr>
          <w:p w14:paraId="39ECDA28" w14:textId="77777777" w:rsidR="00497589" w:rsidRDefault="00000000">
            <w:r>
              <w:rPr>
                <w:b/>
              </w:rPr>
              <w:t>Tra cứu Sản phẩm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QLBH010.MED.</w:t>
            </w:r>
          </w:p>
        </w:tc>
        <w:tc>
          <w:tcPr>
            <w:tcW w:w="5040" w:type="dxa"/>
          </w:tcPr>
          <w:p w14:paraId="4E7A0773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[Tra cứu SP].</w:t>
            </w:r>
            <w:r>
              <w:br/>
              <w:t>- Bước 4: Nhập tham số: "Hakines"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"Thành phần và công dụng của Gel mụn Hakines"</w:t>
            </w:r>
          </w:p>
        </w:tc>
        <w:tc>
          <w:tcPr>
            <w:tcW w:w="3600" w:type="dxa"/>
          </w:tcPr>
          <w:p w14:paraId="3A7C953A" w14:textId="77777777" w:rsidR="00497589" w:rsidRDefault="00000000">
            <w:r>
              <w:t>Trả về Master Data của thuốc (Thành phần, Chỉ định, Cách dùng).</w:t>
            </w:r>
          </w:p>
        </w:tc>
        <w:tc>
          <w:tcPr>
            <w:tcW w:w="2592" w:type="dxa"/>
          </w:tcPr>
          <w:p w14:paraId="5875B2BA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5FB6A685" w14:textId="77777777">
        <w:tc>
          <w:tcPr>
            <w:tcW w:w="576" w:type="dxa"/>
          </w:tcPr>
          <w:p w14:paraId="2D022FDE" w14:textId="77777777" w:rsidR="00497589" w:rsidRDefault="00000000">
            <w:pPr>
              <w:jc w:val="center"/>
            </w:pPr>
            <w:r>
              <w:t>12</w:t>
            </w:r>
          </w:p>
        </w:tc>
        <w:tc>
          <w:tcPr>
            <w:tcW w:w="2592" w:type="dxa"/>
          </w:tcPr>
          <w:p w14:paraId="47F3219A" w14:textId="77777777" w:rsidR="00497589" w:rsidRDefault="00000000">
            <w:r>
              <w:rPr>
                <w:b/>
              </w:rPr>
              <w:t>Tra cứu Danh mục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QLBH010.MED.</w:t>
            </w:r>
          </w:p>
        </w:tc>
        <w:tc>
          <w:tcPr>
            <w:tcW w:w="5040" w:type="dxa"/>
          </w:tcPr>
          <w:p w14:paraId="555CF580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[Danh mục].</w:t>
            </w:r>
            <w:r>
              <w:br/>
              <w:t>- Bước 4: Nhập tham số: "nhóm kháng sinh"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"Hiển thị danh mục các nhóm thuốc kháng sinh"</w:t>
            </w:r>
          </w:p>
        </w:tc>
        <w:tc>
          <w:tcPr>
            <w:tcW w:w="3600" w:type="dxa"/>
          </w:tcPr>
          <w:p w14:paraId="6A430032" w14:textId="77777777" w:rsidR="00497589" w:rsidRDefault="00000000">
            <w:r>
              <w:t>Truy xuất từ điển hệ thống để lấy danh mục phân loại.</w:t>
            </w:r>
          </w:p>
        </w:tc>
        <w:tc>
          <w:tcPr>
            <w:tcW w:w="2592" w:type="dxa"/>
          </w:tcPr>
          <w:p w14:paraId="276B700F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015AD903" w14:textId="77777777">
        <w:tc>
          <w:tcPr>
            <w:tcW w:w="576" w:type="dxa"/>
          </w:tcPr>
          <w:p w14:paraId="7D1F298F" w14:textId="77777777" w:rsidR="00497589" w:rsidRDefault="00000000">
            <w:pPr>
              <w:jc w:val="center"/>
            </w:pPr>
            <w:r>
              <w:t>13</w:t>
            </w:r>
          </w:p>
        </w:tc>
        <w:tc>
          <w:tcPr>
            <w:tcW w:w="2592" w:type="dxa"/>
          </w:tcPr>
          <w:p w14:paraId="2F8A4CB6" w14:textId="77777777" w:rsidR="00497589" w:rsidRDefault="00000000">
            <w:r>
              <w:rPr>
                <w:b/>
              </w:rPr>
              <w:t>Chấm điểm KH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QLBH010.MED.</w:t>
            </w:r>
          </w:p>
        </w:tc>
        <w:tc>
          <w:tcPr>
            <w:tcW w:w="5040" w:type="dxa"/>
          </w:tcPr>
          <w:p w14:paraId="67AD9C09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[Chấm điểm].</w:t>
            </w:r>
            <w:r>
              <w:br/>
              <w:t>- Bước 4: Nhập tham số: "An Khang"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"Đánh giá độ uy tín của nhà thuốc An Khang"</w:t>
            </w:r>
          </w:p>
        </w:tc>
        <w:tc>
          <w:tcPr>
            <w:tcW w:w="3600" w:type="dxa"/>
          </w:tcPr>
          <w:p w14:paraId="0A47EEC6" w14:textId="77777777" w:rsidR="00497589" w:rsidRDefault="00000000">
            <w:r>
              <w:t>Trả về Credit Score dựa trên thanh toán và công nợ.</w:t>
            </w:r>
          </w:p>
        </w:tc>
        <w:tc>
          <w:tcPr>
            <w:tcW w:w="2592" w:type="dxa"/>
          </w:tcPr>
          <w:p w14:paraId="049FCBD2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53769CD9" w14:textId="77777777">
        <w:tc>
          <w:tcPr>
            <w:tcW w:w="576" w:type="dxa"/>
          </w:tcPr>
          <w:p w14:paraId="1543F187" w14:textId="77777777" w:rsidR="00497589" w:rsidRDefault="00000000">
            <w:pPr>
              <w:jc w:val="center"/>
            </w:pPr>
            <w:r>
              <w:lastRenderedPageBreak/>
              <w:t>14</w:t>
            </w:r>
          </w:p>
        </w:tc>
        <w:tc>
          <w:tcPr>
            <w:tcW w:w="2592" w:type="dxa"/>
          </w:tcPr>
          <w:p w14:paraId="6A958CAD" w14:textId="77777777" w:rsidR="00497589" w:rsidRDefault="00000000">
            <w:r>
              <w:rPr>
                <w:b/>
              </w:rPr>
              <w:t>Công nợ Khu vực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QLBH010.MED.</w:t>
            </w:r>
          </w:p>
        </w:tc>
        <w:tc>
          <w:tcPr>
            <w:tcW w:w="5040" w:type="dxa"/>
          </w:tcPr>
          <w:p w14:paraId="0642BCE1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[Công nợ tổng].</w:t>
            </w:r>
            <w:r>
              <w:br/>
              <w:t>- Bước 4: Nhập tham số: "hiện tại"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"Tổng nợ khách hàng hiện tại là bao nhiêu?"</w:t>
            </w:r>
          </w:p>
        </w:tc>
        <w:tc>
          <w:tcPr>
            <w:tcW w:w="3600" w:type="dxa"/>
          </w:tcPr>
          <w:p w14:paraId="4954AE72" w14:textId="77777777" w:rsidR="00497589" w:rsidRDefault="00000000">
            <w:r>
              <w:t>Báo cáo tổng dư nợ các khách hàng trực thuộc khu vực Miền Trung.</w:t>
            </w:r>
          </w:p>
        </w:tc>
        <w:tc>
          <w:tcPr>
            <w:tcW w:w="2592" w:type="dxa"/>
          </w:tcPr>
          <w:p w14:paraId="50B539C8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3F925FBE" w14:textId="77777777">
        <w:tc>
          <w:tcPr>
            <w:tcW w:w="576" w:type="dxa"/>
          </w:tcPr>
          <w:p w14:paraId="086C1FF4" w14:textId="77777777" w:rsidR="00497589" w:rsidRDefault="00000000">
            <w:pPr>
              <w:jc w:val="center"/>
            </w:pPr>
            <w:r>
              <w:t>15</w:t>
            </w:r>
          </w:p>
        </w:tc>
        <w:tc>
          <w:tcPr>
            <w:tcW w:w="2592" w:type="dxa"/>
          </w:tcPr>
          <w:p w14:paraId="3712956E" w14:textId="77777777" w:rsidR="00497589" w:rsidRDefault="00000000">
            <w:r>
              <w:rPr>
                <w:b/>
              </w:rPr>
              <w:t>Công nợ Chi tiết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QLBH010.MED.</w:t>
            </w:r>
          </w:p>
        </w:tc>
        <w:tc>
          <w:tcPr>
            <w:tcW w:w="5040" w:type="dxa"/>
          </w:tcPr>
          <w:p w14:paraId="5EFB62DE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[Công nợ].</w:t>
            </w:r>
            <w:r>
              <w:br/>
              <w:t>- Bước 4: Nhập tham số: "An Khang"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"Sao kê công nợ chi tiết nhà thuốc An Khang"</w:t>
            </w:r>
          </w:p>
        </w:tc>
        <w:tc>
          <w:tcPr>
            <w:tcW w:w="3600" w:type="dxa"/>
          </w:tcPr>
          <w:p w14:paraId="6D0CCA8B" w14:textId="77777777" w:rsidR="00497589" w:rsidRDefault="00000000">
            <w:r>
              <w:t>Liệt kê từng hóa đơn nợ đọng, ngày quá hạn.</w:t>
            </w:r>
          </w:p>
        </w:tc>
        <w:tc>
          <w:tcPr>
            <w:tcW w:w="2592" w:type="dxa"/>
          </w:tcPr>
          <w:p w14:paraId="1EC325EB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6147F26F" w14:textId="77777777">
        <w:tc>
          <w:tcPr>
            <w:tcW w:w="576" w:type="dxa"/>
          </w:tcPr>
          <w:p w14:paraId="6D6FDEC7" w14:textId="77777777" w:rsidR="00497589" w:rsidRDefault="00000000">
            <w:pPr>
              <w:jc w:val="center"/>
            </w:pPr>
            <w:r>
              <w:t>16</w:t>
            </w:r>
          </w:p>
        </w:tc>
        <w:tc>
          <w:tcPr>
            <w:tcW w:w="2592" w:type="dxa"/>
          </w:tcPr>
          <w:p w14:paraId="77C26190" w14:textId="77777777" w:rsidR="00497589" w:rsidRDefault="00000000">
            <w:r>
              <w:rPr>
                <w:b/>
              </w:rPr>
              <w:t>Tra cứu Hóa đơn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QLBH010.MED.</w:t>
            </w:r>
          </w:p>
        </w:tc>
        <w:tc>
          <w:tcPr>
            <w:tcW w:w="5040" w:type="dxa"/>
          </w:tcPr>
          <w:p w14:paraId="7725D974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[Hóa đơn].</w:t>
            </w:r>
            <w:r>
              <w:br/>
              <w:t>- Bước 4: Nhập tham số: "INV-TEST"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"Tra cứu chi tiết hóa đơn INV-TEST"</w:t>
            </w:r>
          </w:p>
        </w:tc>
        <w:tc>
          <w:tcPr>
            <w:tcW w:w="3600" w:type="dxa"/>
          </w:tcPr>
          <w:p w14:paraId="021438FF" w14:textId="77777777" w:rsidR="00497589" w:rsidRDefault="00000000">
            <w:r>
              <w:t>Báo cáo chi tiết các dòng sản phẩm trong hóa đơn kế toán.</w:t>
            </w:r>
          </w:p>
        </w:tc>
        <w:tc>
          <w:tcPr>
            <w:tcW w:w="2592" w:type="dxa"/>
          </w:tcPr>
          <w:p w14:paraId="5CDB39DE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66B97BAB" w14:textId="77777777">
        <w:tc>
          <w:tcPr>
            <w:tcW w:w="576" w:type="dxa"/>
          </w:tcPr>
          <w:p w14:paraId="202C75AD" w14:textId="77777777" w:rsidR="00497589" w:rsidRDefault="00000000">
            <w:pPr>
              <w:jc w:val="center"/>
            </w:pPr>
            <w:r>
              <w:t>17</w:t>
            </w:r>
          </w:p>
        </w:tc>
        <w:tc>
          <w:tcPr>
            <w:tcW w:w="2592" w:type="dxa"/>
          </w:tcPr>
          <w:p w14:paraId="64AB3028" w14:textId="77777777" w:rsidR="00497589" w:rsidRDefault="00000000">
            <w:r>
              <w:rPr>
                <w:b/>
              </w:rPr>
              <w:t>Quỹ điểm Loyalty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QLBH010.MED.</w:t>
            </w:r>
          </w:p>
        </w:tc>
        <w:tc>
          <w:tcPr>
            <w:tcW w:w="5040" w:type="dxa"/>
          </w:tcPr>
          <w:p w14:paraId="16636538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[Điểm tích lũy].</w:t>
            </w:r>
            <w:r>
              <w:br/>
              <w:t>- Bước 4: Nhập tham số: "Sơn Huyền"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"Điểm tích lũy của nhà thuốc Sơn Huyền"</w:t>
            </w:r>
          </w:p>
        </w:tc>
        <w:tc>
          <w:tcPr>
            <w:tcW w:w="3600" w:type="dxa"/>
          </w:tcPr>
          <w:p w14:paraId="7E2EE464" w14:textId="77777777" w:rsidR="00497589" w:rsidRDefault="00000000">
            <w:r>
              <w:t>Hiển thị số dư điểm thưởng (Loyalty Points) hiện tại của khách.</w:t>
            </w:r>
          </w:p>
        </w:tc>
        <w:tc>
          <w:tcPr>
            <w:tcW w:w="2592" w:type="dxa"/>
          </w:tcPr>
          <w:p w14:paraId="67FCC25E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00EA669D" w14:textId="77777777">
        <w:tc>
          <w:tcPr>
            <w:tcW w:w="576" w:type="dxa"/>
          </w:tcPr>
          <w:p w14:paraId="74CA420F" w14:textId="77777777" w:rsidR="00497589" w:rsidRDefault="00000000">
            <w:pPr>
              <w:jc w:val="center"/>
            </w:pPr>
            <w:r>
              <w:t>18</w:t>
            </w:r>
          </w:p>
        </w:tc>
        <w:tc>
          <w:tcPr>
            <w:tcW w:w="2592" w:type="dxa"/>
          </w:tcPr>
          <w:p w14:paraId="0E552BB8" w14:textId="77777777" w:rsidR="00497589" w:rsidRDefault="00000000">
            <w:r>
              <w:rPr>
                <w:b/>
              </w:rPr>
              <w:t>Kiểm tra Tồn kho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QLBH010.MED.</w:t>
            </w:r>
          </w:p>
        </w:tc>
        <w:tc>
          <w:tcPr>
            <w:tcW w:w="5040" w:type="dxa"/>
          </w:tcPr>
          <w:p w14:paraId="747AE577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[Tồn kho].</w:t>
            </w:r>
            <w:r>
              <w:br/>
              <w:t>- Bước 4: Nhập tham số: "Bình Tâm Khang"</w:t>
            </w:r>
            <w:r>
              <w:br/>
              <w:t>- Bước 5: Thực thi lệnh (Nhấn Enter).</w:t>
            </w:r>
            <w:r>
              <w:br/>
            </w:r>
            <w:r>
              <w:lastRenderedPageBreak/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"Tồn kho khả dụng của Bình Tâm Khang hiện tại"</w:t>
            </w:r>
          </w:p>
        </w:tc>
        <w:tc>
          <w:tcPr>
            <w:tcW w:w="3600" w:type="dxa"/>
          </w:tcPr>
          <w:p w14:paraId="29C20C34" w14:textId="77777777" w:rsidR="00497589" w:rsidRDefault="00000000">
            <w:r>
              <w:lastRenderedPageBreak/>
              <w:t>Báo cáo số lượng Available Stock ở các kho để chống bán khống.</w:t>
            </w:r>
          </w:p>
        </w:tc>
        <w:tc>
          <w:tcPr>
            <w:tcW w:w="2592" w:type="dxa"/>
          </w:tcPr>
          <w:p w14:paraId="145AF80A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60A285B0" w14:textId="77777777">
        <w:tc>
          <w:tcPr>
            <w:tcW w:w="576" w:type="dxa"/>
          </w:tcPr>
          <w:p w14:paraId="3B6F3362" w14:textId="77777777" w:rsidR="00497589" w:rsidRDefault="00000000">
            <w:pPr>
              <w:jc w:val="center"/>
            </w:pPr>
            <w:r>
              <w:t>19</w:t>
            </w:r>
          </w:p>
        </w:tc>
        <w:tc>
          <w:tcPr>
            <w:tcW w:w="2592" w:type="dxa"/>
          </w:tcPr>
          <w:p w14:paraId="3412FFBC" w14:textId="77777777" w:rsidR="00497589" w:rsidRDefault="00000000">
            <w:r>
              <w:rPr>
                <w:b/>
              </w:rPr>
              <w:t>Quản trị Khảo sát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QLBH010.MED.</w:t>
            </w:r>
          </w:p>
        </w:tc>
        <w:tc>
          <w:tcPr>
            <w:tcW w:w="5040" w:type="dxa"/>
          </w:tcPr>
          <w:p w14:paraId="57E99906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[Khảo sát].</w:t>
            </w:r>
            <w:r>
              <w:br/>
              <w:t>- Bước 4: Nhập tham số: "vùng Miền Trung"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"Gửi link khảo sát chất lượng dịch vụ cho khu vực Miền Trung"</w:t>
            </w:r>
          </w:p>
        </w:tc>
        <w:tc>
          <w:tcPr>
            <w:tcW w:w="3600" w:type="dxa"/>
          </w:tcPr>
          <w:p w14:paraId="37A07131" w14:textId="77777777" w:rsidR="00497589" w:rsidRDefault="00000000">
            <w:r>
              <w:t>Hệ thống phát động chiến dịch CSKH qua tin nhắn tự động.</w:t>
            </w:r>
          </w:p>
        </w:tc>
        <w:tc>
          <w:tcPr>
            <w:tcW w:w="2592" w:type="dxa"/>
          </w:tcPr>
          <w:p w14:paraId="212341DD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</w:tbl>
    <w:p w14:paraId="55EF98F0" w14:textId="77777777" w:rsidR="00497589" w:rsidRDefault="00000000">
      <w:r>
        <w:br w:type="page"/>
      </w:r>
    </w:p>
    <w:p w14:paraId="63CB0D85" w14:textId="77777777" w:rsidR="00497589" w:rsidRDefault="00000000">
      <w:pPr>
        <w:pStyle w:val="Heading1"/>
      </w:pPr>
      <w:r>
        <w:rPr>
          <w:color w:val="000000"/>
        </w:rPr>
        <w:lastRenderedPageBreak/>
        <w:t>TÀI KHOẢN KIỂM THỬ: Trần Văn Luân (QLMN2) - Miền Nam</w:t>
      </w:r>
    </w:p>
    <w:p w14:paraId="7FD29B74" w14:textId="77777777" w:rsidR="00497589" w:rsidRDefault="00000000">
      <w:r>
        <w:t>Sử dụng tài khoản trên đăng nhập vào hệ thống và thực hiện 19 kịch bản kiểm thử dưới đây: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2592"/>
        <w:gridCol w:w="5040"/>
        <w:gridCol w:w="3600"/>
        <w:gridCol w:w="2592"/>
      </w:tblGrid>
      <w:tr w:rsidR="00497589" w14:paraId="722E72BC" w14:textId="77777777">
        <w:tc>
          <w:tcPr>
            <w:tcW w:w="576" w:type="dxa"/>
          </w:tcPr>
          <w:p w14:paraId="4DA29FCF" w14:textId="77777777" w:rsidR="00497589" w:rsidRDefault="00000000"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592" w:type="dxa"/>
          </w:tcPr>
          <w:p w14:paraId="72D9ACFA" w14:textId="77777777" w:rsidR="00497589" w:rsidRDefault="00000000">
            <w:pPr>
              <w:jc w:val="center"/>
            </w:pPr>
            <w:r>
              <w:rPr>
                <w:b/>
              </w:rPr>
              <w:t>Nghiệp vụ / Điều kiện Data</w:t>
            </w:r>
          </w:p>
        </w:tc>
        <w:tc>
          <w:tcPr>
            <w:tcW w:w="5040" w:type="dxa"/>
          </w:tcPr>
          <w:p w14:paraId="23CDD86D" w14:textId="77777777" w:rsidR="00497589" w:rsidRDefault="00000000">
            <w:pPr>
              <w:jc w:val="center"/>
            </w:pPr>
            <w:r>
              <w:rPr>
                <w:b/>
              </w:rPr>
              <w:t>Quy trình thao tác chi tiết</w:t>
            </w:r>
          </w:p>
        </w:tc>
        <w:tc>
          <w:tcPr>
            <w:tcW w:w="3600" w:type="dxa"/>
          </w:tcPr>
          <w:p w14:paraId="2AF48CC4" w14:textId="77777777" w:rsidR="00497589" w:rsidRDefault="00000000">
            <w:pPr>
              <w:jc w:val="center"/>
            </w:pPr>
            <w:r>
              <w:rPr>
                <w:b/>
              </w:rPr>
              <w:t>Kết quả kỳ vọng</w:t>
            </w:r>
          </w:p>
        </w:tc>
        <w:tc>
          <w:tcPr>
            <w:tcW w:w="2592" w:type="dxa"/>
          </w:tcPr>
          <w:p w14:paraId="02C8F367" w14:textId="77777777" w:rsidR="00497589" w:rsidRDefault="00000000">
            <w:pPr>
              <w:jc w:val="center"/>
            </w:pPr>
            <w:r>
              <w:rPr>
                <w:b/>
              </w:rPr>
              <w:t>Trạng thái</w:t>
            </w:r>
          </w:p>
        </w:tc>
      </w:tr>
      <w:tr w:rsidR="00497589" w14:paraId="40BE6FB0" w14:textId="77777777">
        <w:tc>
          <w:tcPr>
            <w:tcW w:w="576" w:type="dxa"/>
          </w:tcPr>
          <w:p w14:paraId="7AF4789A" w14:textId="77777777" w:rsidR="00497589" w:rsidRDefault="00000000">
            <w:pPr>
              <w:jc w:val="center"/>
            </w:pPr>
            <w:r>
              <w:t>1</w:t>
            </w:r>
          </w:p>
        </w:tc>
        <w:tc>
          <w:tcPr>
            <w:tcW w:w="2592" w:type="dxa"/>
          </w:tcPr>
          <w:p w14:paraId="0FC3A8DB" w14:textId="77777777" w:rsidR="00497589" w:rsidRDefault="00000000">
            <w:r>
              <w:rPr>
                <w:b/>
              </w:rPr>
              <w:t>Phân tích Doanh số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QLMN2.</w:t>
            </w:r>
          </w:p>
        </w:tc>
        <w:tc>
          <w:tcPr>
            <w:tcW w:w="5040" w:type="dxa"/>
          </w:tcPr>
          <w:p w14:paraId="6031853D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[Doanh số].</w:t>
            </w:r>
            <w:r>
              <w:br/>
              <w:t>- Bước 4: Nhập tham số: "tháng này"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"Doanh số bán hàng của tôi tháng này"</w:t>
            </w:r>
          </w:p>
        </w:tc>
        <w:tc>
          <w:tcPr>
            <w:tcW w:w="3600" w:type="dxa"/>
          </w:tcPr>
          <w:p w14:paraId="66D17164" w14:textId="77777777" w:rsidR="00497589" w:rsidRDefault="00000000">
            <w:r>
              <w:t>Báo cáo doanh thu cá nhân/nhóm của Trần Văn Luân.</w:t>
            </w:r>
          </w:p>
        </w:tc>
        <w:tc>
          <w:tcPr>
            <w:tcW w:w="2592" w:type="dxa"/>
          </w:tcPr>
          <w:p w14:paraId="0BF7E951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57E578B4" w14:textId="77777777">
        <w:tc>
          <w:tcPr>
            <w:tcW w:w="576" w:type="dxa"/>
          </w:tcPr>
          <w:p w14:paraId="64CF93AB" w14:textId="77777777" w:rsidR="00497589" w:rsidRDefault="00000000">
            <w:pPr>
              <w:jc w:val="center"/>
            </w:pPr>
            <w:r>
              <w:t>2</w:t>
            </w:r>
          </w:p>
        </w:tc>
        <w:tc>
          <w:tcPr>
            <w:tcW w:w="2592" w:type="dxa"/>
          </w:tcPr>
          <w:p w14:paraId="0A60F412" w14:textId="77777777" w:rsidR="00497589" w:rsidRDefault="00000000">
            <w:r>
              <w:rPr>
                <w:b/>
              </w:rPr>
              <w:t>Kiểm tra Bảo mật (RLS)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QLMN2.</w:t>
            </w:r>
          </w:p>
        </w:tc>
        <w:tc>
          <w:tcPr>
            <w:tcW w:w="5040" w:type="dxa"/>
          </w:tcPr>
          <w:p w14:paraId="44800E10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[Doanh số].</w:t>
            </w:r>
            <w:r>
              <w:br/>
              <w:t>- Bước 4: Nhập tham số: "sếp Mai Anh Tuấn"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"Cho tôi xem doanh số của sếp Mai Anh Tuấn"</w:t>
            </w:r>
          </w:p>
        </w:tc>
        <w:tc>
          <w:tcPr>
            <w:tcW w:w="3600" w:type="dxa"/>
          </w:tcPr>
          <w:p w14:paraId="7FA84623" w14:textId="77777777" w:rsidR="00497589" w:rsidRDefault="00000000">
            <w:r>
              <w:t>Hệ thống AI từ chối quyền truy cập trái phép chéo vùng.</w:t>
            </w:r>
          </w:p>
        </w:tc>
        <w:tc>
          <w:tcPr>
            <w:tcW w:w="2592" w:type="dxa"/>
          </w:tcPr>
          <w:p w14:paraId="7597B41B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4F99BD5D" w14:textId="77777777">
        <w:tc>
          <w:tcPr>
            <w:tcW w:w="576" w:type="dxa"/>
          </w:tcPr>
          <w:p w14:paraId="195465D6" w14:textId="77777777" w:rsidR="00497589" w:rsidRDefault="00000000">
            <w:pPr>
              <w:jc w:val="center"/>
            </w:pPr>
            <w:r>
              <w:t>3</w:t>
            </w:r>
          </w:p>
        </w:tc>
        <w:tc>
          <w:tcPr>
            <w:tcW w:w="2592" w:type="dxa"/>
          </w:tcPr>
          <w:p w14:paraId="55D3916A" w14:textId="77777777" w:rsidR="00497589" w:rsidRDefault="00000000">
            <w:r>
              <w:rPr>
                <w:b/>
              </w:rPr>
              <w:t>Tra cứu Đơn hàng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QLMN2.</w:t>
            </w:r>
          </w:p>
        </w:tc>
        <w:tc>
          <w:tcPr>
            <w:tcW w:w="5040" w:type="dxa"/>
          </w:tcPr>
          <w:p w14:paraId="307E8512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[Đơn hàng].</w:t>
            </w:r>
            <w:r>
              <w:br/>
              <w:t>- Bước 4: Nhập tham số: "chờ duyệt"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"Tra cứu các đơn hàng đang chờ duyệt"</w:t>
            </w:r>
          </w:p>
        </w:tc>
        <w:tc>
          <w:tcPr>
            <w:tcW w:w="3600" w:type="dxa"/>
          </w:tcPr>
          <w:p w14:paraId="00C3DD28" w14:textId="77777777" w:rsidR="00497589" w:rsidRDefault="00000000">
            <w:r>
              <w:t>Hiển thị danh sách các mã vận đơn (PO) đang Pending.</w:t>
            </w:r>
          </w:p>
        </w:tc>
        <w:tc>
          <w:tcPr>
            <w:tcW w:w="2592" w:type="dxa"/>
          </w:tcPr>
          <w:p w14:paraId="7508044C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1472AE64" w14:textId="77777777">
        <w:tc>
          <w:tcPr>
            <w:tcW w:w="576" w:type="dxa"/>
          </w:tcPr>
          <w:p w14:paraId="5802716D" w14:textId="77777777" w:rsidR="00497589" w:rsidRDefault="00000000">
            <w:pPr>
              <w:jc w:val="center"/>
            </w:pPr>
            <w:r>
              <w:t>4</w:t>
            </w:r>
          </w:p>
        </w:tc>
        <w:tc>
          <w:tcPr>
            <w:tcW w:w="2592" w:type="dxa"/>
          </w:tcPr>
          <w:p w14:paraId="70C637DD" w14:textId="77777777" w:rsidR="00497589" w:rsidRDefault="00000000">
            <w:r>
              <w:rPr>
                <w:b/>
              </w:rPr>
              <w:t>Tạo Đơn Hàng Mới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QLMN2.</w:t>
            </w:r>
          </w:p>
        </w:tc>
        <w:tc>
          <w:tcPr>
            <w:tcW w:w="5040" w:type="dxa"/>
          </w:tcPr>
          <w:p w14:paraId="7F5A0E3F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[Tạo đơn hàng].</w:t>
            </w:r>
            <w:r>
              <w:br/>
              <w:t>- Bước 4: Nhập tham số: "5 hộp Bình Tâm Khang Sơn Huyền"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</w:r>
            <w:r>
              <w:lastRenderedPageBreak/>
              <w:t>"Lên 5 hộp Bình Tâm Khang cho nhà thuốc Sơn Huyền"</w:t>
            </w:r>
          </w:p>
        </w:tc>
        <w:tc>
          <w:tcPr>
            <w:tcW w:w="3600" w:type="dxa"/>
          </w:tcPr>
          <w:p w14:paraId="3CE1758E" w14:textId="77777777" w:rsidR="00497589" w:rsidRDefault="00000000">
            <w:r>
              <w:lastRenderedPageBreak/>
              <w:t>AI bóc tách SL, SP, KH và đẩy thành công vào Giỏ hàng.</w:t>
            </w:r>
          </w:p>
        </w:tc>
        <w:tc>
          <w:tcPr>
            <w:tcW w:w="2592" w:type="dxa"/>
          </w:tcPr>
          <w:p w14:paraId="3067AD5E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4800C21F" w14:textId="77777777">
        <w:tc>
          <w:tcPr>
            <w:tcW w:w="576" w:type="dxa"/>
          </w:tcPr>
          <w:p w14:paraId="0E98F17F" w14:textId="77777777" w:rsidR="00497589" w:rsidRDefault="00000000">
            <w:pPr>
              <w:jc w:val="center"/>
            </w:pPr>
            <w:r>
              <w:t>5</w:t>
            </w:r>
          </w:p>
        </w:tc>
        <w:tc>
          <w:tcPr>
            <w:tcW w:w="2592" w:type="dxa"/>
          </w:tcPr>
          <w:p w14:paraId="1C754D56" w14:textId="77777777" w:rsidR="00497589" w:rsidRDefault="00000000">
            <w:r>
              <w:rPr>
                <w:b/>
              </w:rPr>
              <w:t>Gợi ý Lên đơn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QLMN2.</w:t>
            </w:r>
          </w:p>
        </w:tc>
        <w:tc>
          <w:tcPr>
            <w:tcW w:w="5040" w:type="dxa"/>
          </w:tcPr>
          <w:p w14:paraId="5B24988F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[Gợi ý đơn].</w:t>
            </w:r>
            <w:r>
              <w:br/>
              <w:t>- Bước 4: Nhập tham số: "Sơn Huyền"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"Gợi ý các mặt hàng nên bán cho Sơn Huyền"</w:t>
            </w:r>
          </w:p>
        </w:tc>
        <w:tc>
          <w:tcPr>
            <w:tcW w:w="3600" w:type="dxa"/>
          </w:tcPr>
          <w:p w14:paraId="25FD8842" w14:textId="77777777" w:rsidR="00497589" w:rsidRDefault="00000000">
            <w:r>
              <w:t>Phân tích lịch sử mua và gợi ý danh mục hàng hóa phù hợp.</w:t>
            </w:r>
          </w:p>
        </w:tc>
        <w:tc>
          <w:tcPr>
            <w:tcW w:w="2592" w:type="dxa"/>
          </w:tcPr>
          <w:p w14:paraId="0A610B72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5A86019E" w14:textId="77777777">
        <w:tc>
          <w:tcPr>
            <w:tcW w:w="576" w:type="dxa"/>
          </w:tcPr>
          <w:p w14:paraId="6023F175" w14:textId="77777777" w:rsidR="00497589" w:rsidRDefault="00000000">
            <w:pPr>
              <w:jc w:val="center"/>
            </w:pPr>
            <w:r>
              <w:t>6</w:t>
            </w:r>
          </w:p>
        </w:tc>
        <w:tc>
          <w:tcPr>
            <w:tcW w:w="2592" w:type="dxa"/>
          </w:tcPr>
          <w:p w14:paraId="5DF2F94F" w14:textId="77777777" w:rsidR="00497589" w:rsidRDefault="00000000">
            <w:r>
              <w:rPr>
                <w:b/>
              </w:rPr>
              <w:t>Tra cứu Tuyến bán hàng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QLMN2.</w:t>
            </w:r>
          </w:p>
        </w:tc>
        <w:tc>
          <w:tcPr>
            <w:tcW w:w="5040" w:type="dxa"/>
          </w:tcPr>
          <w:p w14:paraId="4D532371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[Tuyến bán hàng].</w:t>
            </w:r>
            <w:r>
              <w:br/>
              <w:t>- Bước 4: Nhập tham số: "hôm nay"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"Lịch trình đi tuyến hôm nay của tôi"</w:t>
            </w:r>
          </w:p>
        </w:tc>
        <w:tc>
          <w:tcPr>
            <w:tcW w:w="3600" w:type="dxa"/>
          </w:tcPr>
          <w:p w14:paraId="0983746E" w14:textId="77777777" w:rsidR="00497589" w:rsidRDefault="00000000">
            <w:r>
              <w:t>Danh sách các điểm bán (Nhà thuốc) cần viếng thăm trong ngày.</w:t>
            </w:r>
          </w:p>
        </w:tc>
        <w:tc>
          <w:tcPr>
            <w:tcW w:w="2592" w:type="dxa"/>
          </w:tcPr>
          <w:p w14:paraId="1316534A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60653BBF" w14:textId="77777777">
        <w:tc>
          <w:tcPr>
            <w:tcW w:w="576" w:type="dxa"/>
          </w:tcPr>
          <w:p w14:paraId="61F8EC07" w14:textId="77777777" w:rsidR="00497589" w:rsidRDefault="00000000">
            <w:pPr>
              <w:jc w:val="center"/>
            </w:pPr>
            <w:r>
              <w:t>7</w:t>
            </w:r>
          </w:p>
        </w:tc>
        <w:tc>
          <w:tcPr>
            <w:tcW w:w="2592" w:type="dxa"/>
          </w:tcPr>
          <w:p w14:paraId="2583BC62" w14:textId="77777777" w:rsidR="00497589" w:rsidRDefault="00000000">
            <w:r>
              <w:rPr>
                <w:b/>
              </w:rPr>
              <w:t>Gợi ý Toa Thuốc (NLP)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QLMN2.</w:t>
            </w:r>
          </w:p>
        </w:tc>
        <w:tc>
          <w:tcPr>
            <w:tcW w:w="5040" w:type="dxa"/>
          </w:tcPr>
          <w:p w14:paraId="49DECE66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[Gợi ý thuốc].</w:t>
            </w:r>
            <w:r>
              <w:br/>
              <w:t>- Bước 4: Nhập tham số: "nhiệt miệng"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"Bệnh nhân bị nhiệt miệng thì kê đơn thuốc gì?"</w:t>
            </w:r>
          </w:p>
        </w:tc>
        <w:tc>
          <w:tcPr>
            <w:tcW w:w="3600" w:type="dxa"/>
          </w:tcPr>
          <w:p w14:paraId="03A0EDE2" w14:textId="77777777" w:rsidR="00497589" w:rsidRDefault="00000000">
            <w:r>
              <w:t>Chẩn đoán NLP và trích xuất danh mục thuốc phù hợp từ kho.</w:t>
            </w:r>
          </w:p>
        </w:tc>
        <w:tc>
          <w:tcPr>
            <w:tcW w:w="2592" w:type="dxa"/>
          </w:tcPr>
          <w:p w14:paraId="4FD2ADE0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4D8D903D" w14:textId="77777777">
        <w:tc>
          <w:tcPr>
            <w:tcW w:w="576" w:type="dxa"/>
          </w:tcPr>
          <w:p w14:paraId="26B1F245" w14:textId="77777777" w:rsidR="00497589" w:rsidRDefault="00000000">
            <w:pPr>
              <w:jc w:val="center"/>
            </w:pPr>
            <w:r>
              <w:t>8</w:t>
            </w:r>
          </w:p>
        </w:tc>
        <w:tc>
          <w:tcPr>
            <w:tcW w:w="2592" w:type="dxa"/>
          </w:tcPr>
          <w:p w14:paraId="13A7F96A" w14:textId="77777777" w:rsidR="00497589" w:rsidRDefault="00000000">
            <w:r>
              <w:rPr>
                <w:b/>
              </w:rPr>
              <w:t>Bán chéo SP (Upsell)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QLMN2.</w:t>
            </w:r>
          </w:p>
        </w:tc>
        <w:tc>
          <w:tcPr>
            <w:tcW w:w="5040" w:type="dxa"/>
          </w:tcPr>
          <w:p w14:paraId="2E1821C3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[Bán chéo].</w:t>
            </w:r>
            <w:r>
              <w:br/>
              <w:t>- Bước 4: Nhập tham số: "thuốc dạ dày"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"Khách mua thuốc dạ dày thì tư vấn thêm gì?"</w:t>
            </w:r>
          </w:p>
        </w:tc>
        <w:tc>
          <w:tcPr>
            <w:tcW w:w="3600" w:type="dxa"/>
          </w:tcPr>
          <w:p w14:paraId="6ED40FE7" w14:textId="77777777" w:rsidR="00497589" w:rsidRDefault="00000000">
            <w:r>
              <w:t>Đề xuất các SP bổ trợ (Thực phẩm chức năng, men tiêu hóa, v.v.).</w:t>
            </w:r>
          </w:p>
        </w:tc>
        <w:tc>
          <w:tcPr>
            <w:tcW w:w="2592" w:type="dxa"/>
          </w:tcPr>
          <w:p w14:paraId="5872F77E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584CE267" w14:textId="77777777">
        <w:tc>
          <w:tcPr>
            <w:tcW w:w="576" w:type="dxa"/>
          </w:tcPr>
          <w:p w14:paraId="4AE34A7A" w14:textId="77777777" w:rsidR="00497589" w:rsidRDefault="00000000">
            <w:pPr>
              <w:jc w:val="center"/>
            </w:pPr>
            <w:r>
              <w:t>9</w:t>
            </w:r>
          </w:p>
        </w:tc>
        <w:tc>
          <w:tcPr>
            <w:tcW w:w="2592" w:type="dxa"/>
          </w:tcPr>
          <w:p w14:paraId="0CAD0DC1" w14:textId="77777777" w:rsidR="00497589" w:rsidRDefault="00000000">
            <w:r>
              <w:rPr>
                <w:b/>
              </w:rPr>
              <w:t>Tra cứu Khuyến mãi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QLMN2.</w:t>
            </w:r>
          </w:p>
        </w:tc>
        <w:tc>
          <w:tcPr>
            <w:tcW w:w="5040" w:type="dxa"/>
          </w:tcPr>
          <w:p w14:paraId="65F55A03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[Khuyến mãi].</w:t>
            </w:r>
            <w:r>
              <w:br/>
            </w:r>
            <w:r>
              <w:lastRenderedPageBreak/>
              <w:t>- Bước 4: Nhập tham số: "hiện hành"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"Chương trình khuyến mãi hiện tại là gì?"</w:t>
            </w:r>
          </w:p>
        </w:tc>
        <w:tc>
          <w:tcPr>
            <w:tcW w:w="3600" w:type="dxa"/>
          </w:tcPr>
          <w:p w14:paraId="108B0813" w14:textId="77777777" w:rsidR="00497589" w:rsidRDefault="00000000">
            <w:r>
              <w:lastRenderedPageBreak/>
              <w:t>Báo cáo danh sách chiết khấu/tặng kèm đang Active.</w:t>
            </w:r>
          </w:p>
        </w:tc>
        <w:tc>
          <w:tcPr>
            <w:tcW w:w="2592" w:type="dxa"/>
          </w:tcPr>
          <w:p w14:paraId="40C1725B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2B944B63" w14:textId="77777777">
        <w:tc>
          <w:tcPr>
            <w:tcW w:w="576" w:type="dxa"/>
          </w:tcPr>
          <w:p w14:paraId="18965EFD" w14:textId="77777777" w:rsidR="00497589" w:rsidRDefault="00000000">
            <w:pPr>
              <w:jc w:val="center"/>
            </w:pPr>
            <w:r>
              <w:t>10</w:t>
            </w:r>
          </w:p>
        </w:tc>
        <w:tc>
          <w:tcPr>
            <w:tcW w:w="2592" w:type="dxa"/>
          </w:tcPr>
          <w:p w14:paraId="5BC6D405" w14:textId="77777777" w:rsidR="00497589" w:rsidRDefault="00000000">
            <w:r>
              <w:rPr>
                <w:b/>
              </w:rPr>
              <w:t>Sản phẩm Trọng tâm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QLMN2.</w:t>
            </w:r>
          </w:p>
        </w:tc>
        <w:tc>
          <w:tcPr>
            <w:tcW w:w="5040" w:type="dxa"/>
          </w:tcPr>
          <w:p w14:paraId="75C0A1EC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[Sản phẩm trọng tâm].</w:t>
            </w:r>
            <w:r>
              <w:br/>
              <w:t>- Bước 4: Nhập tham số: "tháng này"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"Các sản phẩm trọng tâm cần đẩy số tháng này"</w:t>
            </w:r>
          </w:p>
        </w:tc>
        <w:tc>
          <w:tcPr>
            <w:tcW w:w="3600" w:type="dxa"/>
          </w:tcPr>
          <w:p w14:paraId="7A10E054" w14:textId="77777777" w:rsidR="00497589" w:rsidRDefault="00000000">
            <w:r>
              <w:t>Hiển thị các SKU chiến lược được Ban Giám đốc chỉ định.</w:t>
            </w:r>
          </w:p>
        </w:tc>
        <w:tc>
          <w:tcPr>
            <w:tcW w:w="2592" w:type="dxa"/>
          </w:tcPr>
          <w:p w14:paraId="747AF19F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0812E733" w14:textId="77777777">
        <w:tc>
          <w:tcPr>
            <w:tcW w:w="576" w:type="dxa"/>
          </w:tcPr>
          <w:p w14:paraId="731CDAB8" w14:textId="77777777" w:rsidR="00497589" w:rsidRDefault="00000000">
            <w:pPr>
              <w:jc w:val="center"/>
            </w:pPr>
            <w:r>
              <w:t>11</w:t>
            </w:r>
          </w:p>
        </w:tc>
        <w:tc>
          <w:tcPr>
            <w:tcW w:w="2592" w:type="dxa"/>
          </w:tcPr>
          <w:p w14:paraId="34FFC92B" w14:textId="77777777" w:rsidR="00497589" w:rsidRDefault="00000000">
            <w:r>
              <w:rPr>
                <w:b/>
              </w:rPr>
              <w:t>Tra cứu Sản phẩm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QLMN2.</w:t>
            </w:r>
          </w:p>
        </w:tc>
        <w:tc>
          <w:tcPr>
            <w:tcW w:w="5040" w:type="dxa"/>
          </w:tcPr>
          <w:p w14:paraId="53D54811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[Tra cứu SP].</w:t>
            </w:r>
            <w:r>
              <w:br/>
              <w:t>- Bước 4: Nhập tham số: "Hakines"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"Thành phần và công dụng của Gel mụn Hakines"</w:t>
            </w:r>
          </w:p>
        </w:tc>
        <w:tc>
          <w:tcPr>
            <w:tcW w:w="3600" w:type="dxa"/>
          </w:tcPr>
          <w:p w14:paraId="383A9F06" w14:textId="77777777" w:rsidR="00497589" w:rsidRDefault="00000000">
            <w:r>
              <w:t>Trả về Master Data của thuốc (Thành phần, Chỉ định, Cách dùng).</w:t>
            </w:r>
          </w:p>
        </w:tc>
        <w:tc>
          <w:tcPr>
            <w:tcW w:w="2592" w:type="dxa"/>
          </w:tcPr>
          <w:p w14:paraId="3BF383C5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2875390C" w14:textId="77777777">
        <w:tc>
          <w:tcPr>
            <w:tcW w:w="576" w:type="dxa"/>
          </w:tcPr>
          <w:p w14:paraId="583C3FB5" w14:textId="77777777" w:rsidR="00497589" w:rsidRDefault="00000000">
            <w:pPr>
              <w:jc w:val="center"/>
            </w:pPr>
            <w:r>
              <w:t>12</w:t>
            </w:r>
          </w:p>
        </w:tc>
        <w:tc>
          <w:tcPr>
            <w:tcW w:w="2592" w:type="dxa"/>
          </w:tcPr>
          <w:p w14:paraId="1A64D4BA" w14:textId="77777777" w:rsidR="00497589" w:rsidRDefault="00000000">
            <w:r>
              <w:rPr>
                <w:b/>
              </w:rPr>
              <w:t>Tra cứu Danh mục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QLMN2.</w:t>
            </w:r>
          </w:p>
        </w:tc>
        <w:tc>
          <w:tcPr>
            <w:tcW w:w="5040" w:type="dxa"/>
          </w:tcPr>
          <w:p w14:paraId="2941B279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[Danh mục].</w:t>
            </w:r>
            <w:r>
              <w:br/>
              <w:t>- Bước 4: Nhập tham số: "nhóm kháng sinh"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"Hiển thị danh mục các nhóm thuốc kháng sinh"</w:t>
            </w:r>
          </w:p>
        </w:tc>
        <w:tc>
          <w:tcPr>
            <w:tcW w:w="3600" w:type="dxa"/>
          </w:tcPr>
          <w:p w14:paraId="586889B2" w14:textId="77777777" w:rsidR="00497589" w:rsidRDefault="00000000">
            <w:r>
              <w:t>Truy xuất từ điển hệ thống để lấy danh mục phân loại.</w:t>
            </w:r>
          </w:p>
        </w:tc>
        <w:tc>
          <w:tcPr>
            <w:tcW w:w="2592" w:type="dxa"/>
          </w:tcPr>
          <w:p w14:paraId="3D776547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69DFD54B" w14:textId="77777777">
        <w:tc>
          <w:tcPr>
            <w:tcW w:w="576" w:type="dxa"/>
          </w:tcPr>
          <w:p w14:paraId="341A5C8C" w14:textId="77777777" w:rsidR="00497589" w:rsidRDefault="00000000">
            <w:pPr>
              <w:jc w:val="center"/>
            </w:pPr>
            <w:r>
              <w:t>13</w:t>
            </w:r>
          </w:p>
        </w:tc>
        <w:tc>
          <w:tcPr>
            <w:tcW w:w="2592" w:type="dxa"/>
          </w:tcPr>
          <w:p w14:paraId="725D42DE" w14:textId="77777777" w:rsidR="00497589" w:rsidRDefault="00000000">
            <w:r>
              <w:rPr>
                <w:b/>
              </w:rPr>
              <w:t>Chấm điểm KH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QLMN2.</w:t>
            </w:r>
          </w:p>
        </w:tc>
        <w:tc>
          <w:tcPr>
            <w:tcW w:w="5040" w:type="dxa"/>
          </w:tcPr>
          <w:p w14:paraId="7EDB40F2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[Chấm điểm].</w:t>
            </w:r>
            <w:r>
              <w:br/>
              <w:t>- Bước 4: Nhập tham số: "An Khang"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"Đánh giá độ uy tín của nhà thuốc An Khang"</w:t>
            </w:r>
          </w:p>
        </w:tc>
        <w:tc>
          <w:tcPr>
            <w:tcW w:w="3600" w:type="dxa"/>
          </w:tcPr>
          <w:p w14:paraId="3C577F52" w14:textId="77777777" w:rsidR="00497589" w:rsidRDefault="00000000">
            <w:r>
              <w:t>Trả về Credit Score dựa trên thanh toán và công nợ.</w:t>
            </w:r>
          </w:p>
        </w:tc>
        <w:tc>
          <w:tcPr>
            <w:tcW w:w="2592" w:type="dxa"/>
          </w:tcPr>
          <w:p w14:paraId="03BC4CED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7CD26526" w14:textId="77777777">
        <w:tc>
          <w:tcPr>
            <w:tcW w:w="576" w:type="dxa"/>
          </w:tcPr>
          <w:p w14:paraId="4B069D19" w14:textId="77777777" w:rsidR="00497589" w:rsidRDefault="00000000">
            <w:pPr>
              <w:jc w:val="center"/>
            </w:pPr>
            <w:r>
              <w:lastRenderedPageBreak/>
              <w:t>14</w:t>
            </w:r>
          </w:p>
        </w:tc>
        <w:tc>
          <w:tcPr>
            <w:tcW w:w="2592" w:type="dxa"/>
          </w:tcPr>
          <w:p w14:paraId="57C5B5C7" w14:textId="77777777" w:rsidR="00497589" w:rsidRDefault="00000000">
            <w:r>
              <w:rPr>
                <w:b/>
              </w:rPr>
              <w:t>Công nợ Khu vực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QLMN2.</w:t>
            </w:r>
          </w:p>
        </w:tc>
        <w:tc>
          <w:tcPr>
            <w:tcW w:w="5040" w:type="dxa"/>
          </w:tcPr>
          <w:p w14:paraId="56DB6A22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[Công nợ tổng].</w:t>
            </w:r>
            <w:r>
              <w:br/>
              <w:t>- Bước 4: Nhập tham số: "hiện tại"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"Tổng nợ khách hàng hiện tại là bao nhiêu?"</w:t>
            </w:r>
          </w:p>
        </w:tc>
        <w:tc>
          <w:tcPr>
            <w:tcW w:w="3600" w:type="dxa"/>
          </w:tcPr>
          <w:p w14:paraId="3A838832" w14:textId="77777777" w:rsidR="00497589" w:rsidRDefault="00000000">
            <w:r>
              <w:t>Báo cáo tổng dư nợ các khách hàng trực thuộc khu vực Miền Nam.</w:t>
            </w:r>
          </w:p>
        </w:tc>
        <w:tc>
          <w:tcPr>
            <w:tcW w:w="2592" w:type="dxa"/>
          </w:tcPr>
          <w:p w14:paraId="630CCAF1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68509280" w14:textId="77777777">
        <w:tc>
          <w:tcPr>
            <w:tcW w:w="576" w:type="dxa"/>
          </w:tcPr>
          <w:p w14:paraId="2E7F6EB2" w14:textId="77777777" w:rsidR="00497589" w:rsidRDefault="00000000">
            <w:pPr>
              <w:jc w:val="center"/>
            </w:pPr>
            <w:r>
              <w:t>15</w:t>
            </w:r>
          </w:p>
        </w:tc>
        <w:tc>
          <w:tcPr>
            <w:tcW w:w="2592" w:type="dxa"/>
          </w:tcPr>
          <w:p w14:paraId="69C6814C" w14:textId="77777777" w:rsidR="00497589" w:rsidRDefault="00000000">
            <w:r>
              <w:rPr>
                <w:b/>
              </w:rPr>
              <w:t>Công nợ Chi tiết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QLMN2.</w:t>
            </w:r>
          </w:p>
        </w:tc>
        <w:tc>
          <w:tcPr>
            <w:tcW w:w="5040" w:type="dxa"/>
          </w:tcPr>
          <w:p w14:paraId="7F5B2A41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[Công nợ].</w:t>
            </w:r>
            <w:r>
              <w:br/>
              <w:t>- Bước 4: Nhập tham số: "An Khang"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"Sao kê công nợ chi tiết nhà thuốc An Khang"</w:t>
            </w:r>
          </w:p>
        </w:tc>
        <w:tc>
          <w:tcPr>
            <w:tcW w:w="3600" w:type="dxa"/>
          </w:tcPr>
          <w:p w14:paraId="67710429" w14:textId="77777777" w:rsidR="00497589" w:rsidRDefault="00000000">
            <w:r>
              <w:t>Liệt kê từng hóa đơn nợ đọng, ngày quá hạn.</w:t>
            </w:r>
          </w:p>
        </w:tc>
        <w:tc>
          <w:tcPr>
            <w:tcW w:w="2592" w:type="dxa"/>
          </w:tcPr>
          <w:p w14:paraId="75B97F2B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69571C35" w14:textId="77777777">
        <w:tc>
          <w:tcPr>
            <w:tcW w:w="576" w:type="dxa"/>
          </w:tcPr>
          <w:p w14:paraId="76111855" w14:textId="77777777" w:rsidR="00497589" w:rsidRDefault="00000000">
            <w:pPr>
              <w:jc w:val="center"/>
            </w:pPr>
            <w:r>
              <w:t>16</w:t>
            </w:r>
          </w:p>
        </w:tc>
        <w:tc>
          <w:tcPr>
            <w:tcW w:w="2592" w:type="dxa"/>
          </w:tcPr>
          <w:p w14:paraId="08DF5AEF" w14:textId="77777777" w:rsidR="00497589" w:rsidRDefault="00000000">
            <w:r>
              <w:rPr>
                <w:b/>
              </w:rPr>
              <w:t>Tra cứu Hóa đơn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QLMN2.</w:t>
            </w:r>
          </w:p>
        </w:tc>
        <w:tc>
          <w:tcPr>
            <w:tcW w:w="5040" w:type="dxa"/>
          </w:tcPr>
          <w:p w14:paraId="7BB04595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[Hóa đơn].</w:t>
            </w:r>
            <w:r>
              <w:br/>
              <w:t>- Bước 4: Nhập tham số: "INV-TEST"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"Tra cứu chi tiết hóa đơn INV-TEST"</w:t>
            </w:r>
          </w:p>
        </w:tc>
        <w:tc>
          <w:tcPr>
            <w:tcW w:w="3600" w:type="dxa"/>
          </w:tcPr>
          <w:p w14:paraId="346A5F43" w14:textId="77777777" w:rsidR="00497589" w:rsidRDefault="00000000">
            <w:r>
              <w:t>Báo cáo chi tiết các dòng sản phẩm trong hóa đơn kế toán.</w:t>
            </w:r>
          </w:p>
        </w:tc>
        <w:tc>
          <w:tcPr>
            <w:tcW w:w="2592" w:type="dxa"/>
          </w:tcPr>
          <w:p w14:paraId="6FD56A2C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0FD1AAAE" w14:textId="77777777">
        <w:tc>
          <w:tcPr>
            <w:tcW w:w="576" w:type="dxa"/>
          </w:tcPr>
          <w:p w14:paraId="4DE211C4" w14:textId="77777777" w:rsidR="00497589" w:rsidRDefault="00000000">
            <w:pPr>
              <w:jc w:val="center"/>
            </w:pPr>
            <w:r>
              <w:t>17</w:t>
            </w:r>
          </w:p>
        </w:tc>
        <w:tc>
          <w:tcPr>
            <w:tcW w:w="2592" w:type="dxa"/>
          </w:tcPr>
          <w:p w14:paraId="74D07759" w14:textId="77777777" w:rsidR="00497589" w:rsidRDefault="00000000">
            <w:r>
              <w:rPr>
                <w:b/>
              </w:rPr>
              <w:t>Quỹ điểm Loyalty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QLMN2.</w:t>
            </w:r>
          </w:p>
        </w:tc>
        <w:tc>
          <w:tcPr>
            <w:tcW w:w="5040" w:type="dxa"/>
          </w:tcPr>
          <w:p w14:paraId="7C7F87CA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[Điểm tích lũy].</w:t>
            </w:r>
            <w:r>
              <w:br/>
              <w:t>- Bước 4: Nhập tham số: "Sơn Huyền"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"Điểm tích lũy của nhà thuốc Sơn Huyền"</w:t>
            </w:r>
          </w:p>
        </w:tc>
        <w:tc>
          <w:tcPr>
            <w:tcW w:w="3600" w:type="dxa"/>
          </w:tcPr>
          <w:p w14:paraId="43895754" w14:textId="77777777" w:rsidR="00497589" w:rsidRDefault="00000000">
            <w:r>
              <w:t>Hiển thị số dư điểm thưởng (Loyalty Points) hiện tại của khách.</w:t>
            </w:r>
          </w:p>
        </w:tc>
        <w:tc>
          <w:tcPr>
            <w:tcW w:w="2592" w:type="dxa"/>
          </w:tcPr>
          <w:p w14:paraId="06E8109A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53DC19E4" w14:textId="77777777">
        <w:tc>
          <w:tcPr>
            <w:tcW w:w="576" w:type="dxa"/>
          </w:tcPr>
          <w:p w14:paraId="798D9AAB" w14:textId="77777777" w:rsidR="00497589" w:rsidRDefault="00000000">
            <w:pPr>
              <w:jc w:val="center"/>
            </w:pPr>
            <w:r>
              <w:t>18</w:t>
            </w:r>
          </w:p>
        </w:tc>
        <w:tc>
          <w:tcPr>
            <w:tcW w:w="2592" w:type="dxa"/>
          </w:tcPr>
          <w:p w14:paraId="48737A92" w14:textId="77777777" w:rsidR="00497589" w:rsidRDefault="00000000">
            <w:r>
              <w:rPr>
                <w:b/>
              </w:rPr>
              <w:t>Kiểm tra Tồn kho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QLMN2.</w:t>
            </w:r>
          </w:p>
        </w:tc>
        <w:tc>
          <w:tcPr>
            <w:tcW w:w="5040" w:type="dxa"/>
          </w:tcPr>
          <w:p w14:paraId="113214F9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[Tồn kho].</w:t>
            </w:r>
            <w:r>
              <w:br/>
              <w:t>- Bước 4: Nhập tham số: "Bình Tâm Khang"</w:t>
            </w:r>
            <w:r>
              <w:br/>
              <w:t>- Bước 5: Thực thi lệnh (Nhấn Enter).</w:t>
            </w:r>
            <w:r>
              <w:br/>
            </w:r>
            <w:r>
              <w:lastRenderedPageBreak/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"Tồn kho khả dụng của Bình Tâm Khang hiện tại"</w:t>
            </w:r>
          </w:p>
        </w:tc>
        <w:tc>
          <w:tcPr>
            <w:tcW w:w="3600" w:type="dxa"/>
          </w:tcPr>
          <w:p w14:paraId="495B5771" w14:textId="77777777" w:rsidR="00497589" w:rsidRDefault="00000000">
            <w:r>
              <w:lastRenderedPageBreak/>
              <w:t>Báo cáo số lượng Available Stock ở các kho để chống bán khống.</w:t>
            </w:r>
          </w:p>
        </w:tc>
        <w:tc>
          <w:tcPr>
            <w:tcW w:w="2592" w:type="dxa"/>
          </w:tcPr>
          <w:p w14:paraId="503672BA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29A2C3A5" w14:textId="77777777">
        <w:tc>
          <w:tcPr>
            <w:tcW w:w="576" w:type="dxa"/>
          </w:tcPr>
          <w:p w14:paraId="3DDA353E" w14:textId="77777777" w:rsidR="00497589" w:rsidRDefault="00000000">
            <w:pPr>
              <w:jc w:val="center"/>
            </w:pPr>
            <w:r>
              <w:t>19</w:t>
            </w:r>
          </w:p>
        </w:tc>
        <w:tc>
          <w:tcPr>
            <w:tcW w:w="2592" w:type="dxa"/>
          </w:tcPr>
          <w:p w14:paraId="77395733" w14:textId="77777777" w:rsidR="00497589" w:rsidRDefault="00000000">
            <w:r>
              <w:rPr>
                <w:b/>
              </w:rPr>
              <w:t>Quản trị Khảo sát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QLMN2.</w:t>
            </w:r>
          </w:p>
        </w:tc>
        <w:tc>
          <w:tcPr>
            <w:tcW w:w="5040" w:type="dxa"/>
          </w:tcPr>
          <w:p w14:paraId="6DD32AE6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[Khảo sát].</w:t>
            </w:r>
            <w:r>
              <w:br/>
              <w:t>- Bước 4: Nhập tham số: "vùng Miền Nam"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"Gửi link khảo sát chất lượng dịch vụ cho khu vực Miền Nam"</w:t>
            </w:r>
          </w:p>
        </w:tc>
        <w:tc>
          <w:tcPr>
            <w:tcW w:w="3600" w:type="dxa"/>
          </w:tcPr>
          <w:p w14:paraId="59219EA2" w14:textId="77777777" w:rsidR="00497589" w:rsidRDefault="00000000">
            <w:r>
              <w:t>Hệ thống phát động chiến dịch CSKH qua tin nhắn tự động.</w:t>
            </w:r>
          </w:p>
        </w:tc>
        <w:tc>
          <w:tcPr>
            <w:tcW w:w="2592" w:type="dxa"/>
          </w:tcPr>
          <w:p w14:paraId="79CF8809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</w:tbl>
    <w:p w14:paraId="64386CE0" w14:textId="77777777" w:rsidR="00497589" w:rsidRDefault="00000000">
      <w:r>
        <w:br w:type="page"/>
      </w:r>
    </w:p>
    <w:p w14:paraId="63B5C8B5" w14:textId="77777777" w:rsidR="00497589" w:rsidRDefault="00000000">
      <w:pPr>
        <w:pStyle w:val="Heading1"/>
      </w:pPr>
      <w:r>
        <w:rPr>
          <w:color w:val="000000"/>
        </w:rPr>
        <w:lastRenderedPageBreak/>
        <w:t>TÀI KHOẢN KIỂM THỬ: Nguyễn Văn Thái (QLMD1) - Miền Nam</w:t>
      </w:r>
    </w:p>
    <w:p w14:paraId="4FE1A0D8" w14:textId="77777777" w:rsidR="00497589" w:rsidRDefault="00000000">
      <w:r>
        <w:t>Sử dụng tài khoản trên đăng nhập vào hệ thống và thực hiện 19 kịch bản kiểm thử dưới đây: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2592"/>
        <w:gridCol w:w="5040"/>
        <w:gridCol w:w="3600"/>
        <w:gridCol w:w="2592"/>
      </w:tblGrid>
      <w:tr w:rsidR="00497589" w14:paraId="114FCE8C" w14:textId="77777777">
        <w:tc>
          <w:tcPr>
            <w:tcW w:w="576" w:type="dxa"/>
          </w:tcPr>
          <w:p w14:paraId="1DE45730" w14:textId="77777777" w:rsidR="00497589" w:rsidRDefault="00000000"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592" w:type="dxa"/>
          </w:tcPr>
          <w:p w14:paraId="5BF1824F" w14:textId="77777777" w:rsidR="00497589" w:rsidRDefault="00000000">
            <w:pPr>
              <w:jc w:val="center"/>
            </w:pPr>
            <w:r>
              <w:rPr>
                <w:b/>
              </w:rPr>
              <w:t>Nghiệp vụ / Điều kiện Data</w:t>
            </w:r>
          </w:p>
        </w:tc>
        <w:tc>
          <w:tcPr>
            <w:tcW w:w="5040" w:type="dxa"/>
          </w:tcPr>
          <w:p w14:paraId="5B21018A" w14:textId="77777777" w:rsidR="00497589" w:rsidRDefault="00000000">
            <w:pPr>
              <w:jc w:val="center"/>
            </w:pPr>
            <w:r>
              <w:rPr>
                <w:b/>
              </w:rPr>
              <w:t>Quy trình thao tác chi tiết</w:t>
            </w:r>
          </w:p>
        </w:tc>
        <w:tc>
          <w:tcPr>
            <w:tcW w:w="3600" w:type="dxa"/>
          </w:tcPr>
          <w:p w14:paraId="1C44FA1B" w14:textId="77777777" w:rsidR="00497589" w:rsidRDefault="00000000">
            <w:pPr>
              <w:jc w:val="center"/>
            </w:pPr>
            <w:r>
              <w:rPr>
                <w:b/>
              </w:rPr>
              <w:t>Kết quả kỳ vọng</w:t>
            </w:r>
          </w:p>
        </w:tc>
        <w:tc>
          <w:tcPr>
            <w:tcW w:w="2592" w:type="dxa"/>
          </w:tcPr>
          <w:p w14:paraId="1D3B91A9" w14:textId="77777777" w:rsidR="00497589" w:rsidRDefault="00000000">
            <w:pPr>
              <w:jc w:val="center"/>
            </w:pPr>
            <w:r>
              <w:rPr>
                <w:b/>
              </w:rPr>
              <w:t>Trạng thái</w:t>
            </w:r>
          </w:p>
        </w:tc>
      </w:tr>
      <w:tr w:rsidR="00497589" w14:paraId="6E770002" w14:textId="77777777">
        <w:tc>
          <w:tcPr>
            <w:tcW w:w="576" w:type="dxa"/>
          </w:tcPr>
          <w:p w14:paraId="3DB395A5" w14:textId="77777777" w:rsidR="00497589" w:rsidRDefault="00000000">
            <w:pPr>
              <w:jc w:val="center"/>
            </w:pPr>
            <w:r>
              <w:t>1</w:t>
            </w:r>
          </w:p>
        </w:tc>
        <w:tc>
          <w:tcPr>
            <w:tcW w:w="2592" w:type="dxa"/>
          </w:tcPr>
          <w:p w14:paraId="2D80AB0B" w14:textId="77777777" w:rsidR="00497589" w:rsidRDefault="00000000">
            <w:r>
              <w:rPr>
                <w:b/>
              </w:rPr>
              <w:t>Phân tích Doanh số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QLMD1.</w:t>
            </w:r>
          </w:p>
        </w:tc>
        <w:tc>
          <w:tcPr>
            <w:tcW w:w="5040" w:type="dxa"/>
          </w:tcPr>
          <w:p w14:paraId="3C2E7F24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[Doanh số].</w:t>
            </w:r>
            <w:r>
              <w:br/>
              <w:t>- Bước 4: Nhập tham số: "tháng này"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"Doanh số bán hàng của tôi tháng này"</w:t>
            </w:r>
          </w:p>
        </w:tc>
        <w:tc>
          <w:tcPr>
            <w:tcW w:w="3600" w:type="dxa"/>
          </w:tcPr>
          <w:p w14:paraId="5ED0601E" w14:textId="77777777" w:rsidR="00497589" w:rsidRDefault="00000000">
            <w:r>
              <w:t>Báo cáo doanh thu cá nhân/nhóm của Nguyễn Văn Thái.</w:t>
            </w:r>
          </w:p>
        </w:tc>
        <w:tc>
          <w:tcPr>
            <w:tcW w:w="2592" w:type="dxa"/>
          </w:tcPr>
          <w:p w14:paraId="7B044925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67BB3058" w14:textId="77777777">
        <w:tc>
          <w:tcPr>
            <w:tcW w:w="576" w:type="dxa"/>
          </w:tcPr>
          <w:p w14:paraId="66483866" w14:textId="77777777" w:rsidR="00497589" w:rsidRDefault="00000000">
            <w:pPr>
              <w:jc w:val="center"/>
            </w:pPr>
            <w:r>
              <w:t>2</w:t>
            </w:r>
          </w:p>
        </w:tc>
        <w:tc>
          <w:tcPr>
            <w:tcW w:w="2592" w:type="dxa"/>
          </w:tcPr>
          <w:p w14:paraId="7BA87BA4" w14:textId="77777777" w:rsidR="00497589" w:rsidRDefault="00000000">
            <w:r>
              <w:rPr>
                <w:b/>
              </w:rPr>
              <w:t>Kiểm tra Bảo mật (RLS)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QLMD1.</w:t>
            </w:r>
          </w:p>
        </w:tc>
        <w:tc>
          <w:tcPr>
            <w:tcW w:w="5040" w:type="dxa"/>
          </w:tcPr>
          <w:p w14:paraId="099C3393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[Doanh số].</w:t>
            </w:r>
            <w:r>
              <w:br/>
              <w:t>- Bước 4: Nhập tham số: "sếp Trần Văn Hướng"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"Cho tôi xem doanh số của sếp Trần Văn Hướng"</w:t>
            </w:r>
          </w:p>
        </w:tc>
        <w:tc>
          <w:tcPr>
            <w:tcW w:w="3600" w:type="dxa"/>
          </w:tcPr>
          <w:p w14:paraId="48733E95" w14:textId="77777777" w:rsidR="00497589" w:rsidRDefault="00000000">
            <w:r>
              <w:t>Hệ thống AI từ chối quyền truy cập trái phép chéo vùng.</w:t>
            </w:r>
          </w:p>
        </w:tc>
        <w:tc>
          <w:tcPr>
            <w:tcW w:w="2592" w:type="dxa"/>
          </w:tcPr>
          <w:p w14:paraId="0834AC1B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345E8BD3" w14:textId="77777777">
        <w:tc>
          <w:tcPr>
            <w:tcW w:w="576" w:type="dxa"/>
          </w:tcPr>
          <w:p w14:paraId="133A8413" w14:textId="77777777" w:rsidR="00497589" w:rsidRDefault="00000000">
            <w:pPr>
              <w:jc w:val="center"/>
            </w:pPr>
            <w:r>
              <w:t>3</w:t>
            </w:r>
          </w:p>
        </w:tc>
        <w:tc>
          <w:tcPr>
            <w:tcW w:w="2592" w:type="dxa"/>
          </w:tcPr>
          <w:p w14:paraId="46E99A27" w14:textId="77777777" w:rsidR="00497589" w:rsidRDefault="00000000">
            <w:r>
              <w:rPr>
                <w:b/>
              </w:rPr>
              <w:t>Tra cứu Đơn hàng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QLMD1.</w:t>
            </w:r>
          </w:p>
        </w:tc>
        <w:tc>
          <w:tcPr>
            <w:tcW w:w="5040" w:type="dxa"/>
          </w:tcPr>
          <w:p w14:paraId="0ACBAE6D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[Đơn hàng].</w:t>
            </w:r>
            <w:r>
              <w:br/>
              <w:t>- Bước 4: Nhập tham số: "chờ duyệt"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"Tra cứu các đơn hàng đang chờ duyệt"</w:t>
            </w:r>
          </w:p>
        </w:tc>
        <w:tc>
          <w:tcPr>
            <w:tcW w:w="3600" w:type="dxa"/>
          </w:tcPr>
          <w:p w14:paraId="42EF406C" w14:textId="77777777" w:rsidR="00497589" w:rsidRDefault="00000000">
            <w:r>
              <w:t>Hiển thị danh sách các mã vận đơn (PO) đang Pending.</w:t>
            </w:r>
          </w:p>
        </w:tc>
        <w:tc>
          <w:tcPr>
            <w:tcW w:w="2592" w:type="dxa"/>
          </w:tcPr>
          <w:p w14:paraId="6F874B3E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1D42E2A5" w14:textId="77777777">
        <w:tc>
          <w:tcPr>
            <w:tcW w:w="576" w:type="dxa"/>
          </w:tcPr>
          <w:p w14:paraId="2A26F2B3" w14:textId="77777777" w:rsidR="00497589" w:rsidRDefault="00000000">
            <w:pPr>
              <w:jc w:val="center"/>
            </w:pPr>
            <w:r>
              <w:t>4</w:t>
            </w:r>
          </w:p>
        </w:tc>
        <w:tc>
          <w:tcPr>
            <w:tcW w:w="2592" w:type="dxa"/>
          </w:tcPr>
          <w:p w14:paraId="333976B9" w14:textId="77777777" w:rsidR="00497589" w:rsidRDefault="00000000">
            <w:r>
              <w:rPr>
                <w:b/>
              </w:rPr>
              <w:t>Tạo Đơn Hàng Mới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QLMD1.</w:t>
            </w:r>
          </w:p>
        </w:tc>
        <w:tc>
          <w:tcPr>
            <w:tcW w:w="5040" w:type="dxa"/>
          </w:tcPr>
          <w:p w14:paraId="3E8C6BCD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[Tạo đơn hàng].</w:t>
            </w:r>
            <w:r>
              <w:br/>
              <w:t>- Bước 4: Nhập tham số: "5 hộp Bình Tâm Khang Sơn Huyền"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</w:r>
            <w:r>
              <w:lastRenderedPageBreak/>
              <w:t>"Lên 5 hộp Bình Tâm Khang cho nhà thuốc Sơn Huyền"</w:t>
            </w:r>
          </w:p>
        </w:tc>
        <w:tc>
          <w:tcPr>
            <w:tcW w:w="3600" w:type="dxa"/>
          </w:tcPr>
          <w:p w14:paraId="2C107416" w14:textId="77777777" w:rsidR="00497589" w:rsidRDefault="00000000">
            <w:r>
              <w:lastRenderedPageBreak/>
              <w:t>AI bóc tách SL, SP, KH và đẩy thành công vào Giỏ hàng.</w:t>
            </w:r>
          </w:p>
        </w:tc>
        <w:tc>
          <w:tcPr>
            <w:tcW w:w="2592" w:type="dxa"/>
          </w:tcPr>
          <w:p w14:paraId="0E4236F4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0C812827" w14:textId="77777777">
        <w:tc>
          <w:tcPr>
            <w:tcW w:w="576" w:type="dxa"/>
          </w:tcPr>
          <w:p w14:paraId="29FD89AB" w14:textId="77777777" w:rsidR="00497589" w:rsidRDefault="00000000">
            <w:pPr>
              <w:jc w:val="center"/>
            </w:pPr>
            <w:r>
              <w:t>5</w:t>
            </w:r>
          </w:p>
        </w:tc>
        <w:tc>
          <w:tcPr>
            <w:tcW w:w="2592" w:type="dxa"/>
          </w:tcPr>
          <w:p w14:paraId="7E9721A9" w14:textId="77777777" w:rsidR="00497589" w:rsidRDefault="00000000">
            <w:r>
              <w:rPr>
                <w:b/>
              </w:rPr>
              <w:t>Gợi ý Lên đơn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QLMD1.</w:t>
            </w:r>
          </w:p>
        </w:tc>
        <w:tc>
          <w:tcPr>
            <w:tcW w:w="5040" w:type="dxa"/>
          </w:tcPr>
          <w:p w14:paraId="06F3479C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[Gợi ý đơn].</w:t>
            </w:r>
            <w:r>
              <w:br/>
              <w:t>- Bước 4: Nhập tham số: "Sơn Huyền"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"Gợi ý các mặt hàng nên bán cho Sơn Huyền"</w:t>
            </w:r>
          </w:p>
        </w:tc>
        <w:tc>
          <w:tcPr>
            <w:tcW w:w="3600" w:type="dxa"/>
          </w:tcPr>
          <w:p w14:paraId="3E0EDED9" w14:textId="77777777" w:rsidR="00497589" w:rsidRDefault="00000000">
            <w:r>
              <w:t>Phân tích lịch sử mua và gợi ý danh mục hàng hóa phù hợp.</w:t>
            </w:r>
          </w:p>
        </w:tc>
        <w:tc>
          <w:tcPr>
            <w:tcW w:w="2592" w:type="dxa"/>
          </w:tcPr>
          <w:p w14:paraId="5B8806FE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4E727400" w14:textId="77777777">
        <w:tc>
          <w:tcPr>
            <w:tcW w:w="576" w:type="dxa"/>
          </w:tcPr>
          <w:p w14:paraId="51EE0688" w14:textId="77777777" w:rsidR="00497589" w:rsidRDefault="00000000">
            <w:pPr>
              <w:jc w:val="center"/>
            </w:pPr>
            <w:r>
              <w:t>6</w:t>
            </w:r>
          </w:p>
        </w:tc>
        <w:tc>
          <w:tcPr>
            <w:tcW w:w="2592" w:type="dxa"/>
          </w:tcPr>
          <w:p w14:paraId="337D693F" w14:textId="77777777" w:rsidR="00497589" w:rsidRDefault="00000000">
            <w:r>
              <w:rPr>
                <w:b/>
              </w:rPr>
              <w:t>Tra cứu Tuyến bán hàng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QLMD1.</w:t>
            </w:r>
          </w:p>
        </w:tc>
        <w:tc>
          <w:tcPr>
            <w:tcW w:w="5040" w:type="dxa"/>
          </w:tcPr>
          <w:p w14:paraId="6D3B678E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[Tuyến bán hàng].</w:t>
            </w:r>
            <w:r>
              <w:br/>
              <w:t>- Bước 4: Nhập tham số: "hôm nay"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"Lịch trình đi tuyến hôm nay của tôi"</w:t>
            </w:r>
          </w:p>
        </w:tc>
        <w:tc>
          <w:tcPr>
            <w:tcW w:w="3600" w:type="dxa"/>
          </w:tcPr>
          <w:p w14:paraId="1B00B257" w14:textId="77777777" w:rsidR="00497589" w:rsidRDefault="00000000">
            <w:r>
              <w:t>Danh sách các điểm bán (Nhà thuốc) cần viếng thăm trong ngày.</w:t>
            </w:r>
          </w:p>
        </w:tc>
        <w:tc>
          <w:tcPr>
            <w:tcW w:w="2592" w:type="dxa"/>
          </w:tcPr>
          <w:p w14:paraId="04C681E9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45B8597D" w14:textId="77777777">
        <w:tc>
          <w:tcPr>
            <w:tcW w:w="576" w:type="dxa"/>
          </w:tcPr>
          <w:p w14:paraId="17D91239" w14:textId="77777777" w:rsidR="00497589" w:rsidRDefault="00000000">
            <w:pPr>
              <w:jc w:val="center"/>
            </w:pPr>
            <w:r>
              <w:t>7</w:t>
            </w:r>
          </w:p>
        </w:tc>
        <w:tc>
          <w:tcPr>
            <w:tcW w:w="2592" w:type="dxa"/>
          </w:tcPr>
          <w:p w14:paraId="7D9CCF99" w14:textId="77777777" w:rsidR="00497589" w:rsidRDefault="00000000">
            <w:r>
              <w:rPr>
                <w:b/>
              </w:rPr>
              <w:t>Gợi ý Toa Thuốc (NLP)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QLMD1.</w:t>
            </w:r>
          </w:p>
        </w:tc>
        <w:tc>
          <w:tcPr>
            <w:tcW w:w="5040" w:type="dxa"/>
          </w:tcPr>
          <w:p w14:paraId="03D517F2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[Gợi ý thuốc].</w:t>
            </w:r>
            <w:r>
              <w:br/>
              <w:t>- Bước 4: Nhập tham số: "nhiệt miệng"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"Bệnh nhân bị nhiệt miệng thì kê đơn thuốc gì?"</w:t>
            </w:r>
          </w:p>
        </w:tc>
        <w:tc>
          <w:tcPr>
            <w:tcW w:w="3600" w:type="dxa"/>
          </w:tcPr>
          <w:p w14:paraId="21046007" w14:textId="77777777" w:rsidR="00497589" w:rsidRDefault="00000000">
            <w:r>
              <w:t>Chẩn đoán NLP và trích xuất danh mục thuốc phù hợp từ kho.</w:t>
            </w:r>
          </w:p>
        </w:tc>
        <w:tc>
          <w:tcPr>
            <w:tcW w:w="2592" w:type="dxa"/>
          </w:tcPr>
          <w:p w14:paraId="3FE4C077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6A193463" w14:textId="77777777">
        <w:tc>
          <w:tcPr>
            <w:tcW w:w="576" w:type="dxa"/>
          </w:tcPr>
          <w:p w14:paraId="4C4DFC75" w14:textId="77777777" w:rsidR="00497589" w:rsidRDefault="00000000">
            <w:pPr>
              <w:jc w:val="center"/>
            </w:pPr>
            <w:r>
              <w:t>8</w:t>
            </w:r>
          </w:p>
        </w:tc>
        <w:tc>
          <w:tcPr>
            <w:tcW w:w="2592" w:type="dxa"/>
          </w:tcPr>
          <w:p w14:paraId="66DAEB7E" w14:textId="77777777" w:rsidR="00497589" w:rsidRDefault="00000000">
            <w:r>
              <w:rPr>
                <w:b/>
              </w:rPr>
              <w:t>Bán chéo SP (Upsell)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QLMD1.</w:t>
            </w:r>
          </w:p>
        </w:tc>
        <w:tc>
          <w:tcPr>
            <w:tcW w:w="5040" w:type="dxa"/>
          </w:tcPr>
          <w:p w14:paraId="77893C8D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[Bán chéo].</w:t>
            </w:r>
            <w:r>
              <w:br/>
              <w:t>- Bước 4: Nhập tham số: "thuốc dạ dày"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"Khách mua thuốc dạ dày thì tư vấn thêm gì?"</w:t>
            </w:r>
          </w:p>
        </w:tc>
        <w:tc>
          <w:tcPr>
            <w:tcW w:w="3600" w:type="dxa"/>
          </w:tcPr>
          <w:p w14:paraId="66E4F01F" w14:textId="77777777" w:rsidR="00497589" w:rsidRDefault="00000000">
            <w:r>
              <w:t>Đề xuất các SP bổ trợ (Thực phẩm chức năng, men tiêu hóa, v.v.).</w:t>
            </w:r>
          </w:p>
        </w:tc>
        <w:tc>
          <w:tcPr>
            <w:tcW w:w="2592" w:type="dxa"/>
          </w:tcPr>
          <w:p w14:paraId="77DCBBB0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5329916F" w14:textId="77777777">
        <w:tc>
          <w:tcPr>
            <w:tcW w:w="576" w:type="dxa"/>
          </w:tcPr>
          <w:p w14:paraId="63FBB811" w14:textId="77777777" w:rsidR="00497589" w:rsidRDefault="00000000">
            <w:pPr>
              <w:jc w:val="center"/>
            </w:pPr>
            <w:r>
              <w:t>9</w:t>
            </w:r>
          </w:p>
        </w:tc>
        <w:tc>
          <w:tcPr>
            <w:tcW w:w="2592" w:type="dxa"/>
          </w:tcPr>
          <w:p w14:paraId="4AD158EA" w14:textId="77777777" w:rsidR="00497589" w:rsidRDefault="00000000">
            <w:r>
              <w:rPr>
                <w:b/>
              </w:rPr>
              <w:t>Tra cứu Khuyến mãi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QLMD1.</w:t>
            </w:r>
          </w:p>
        </w:tc>
        <w:tc>
          <w:tcPr>
            <w:tcW w:w="5040" w:type="dxa"/>
          </w:tcPr>
          <w:p w14:paraId="5C4CE2B2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[Khuyến mãi].</w:t>
            </w:r>
            <w:r>
              <w:br/>
            </w:r>
            <w:r>
              <w:lastRenderedPageBreak/>
              <w:t>- Bước 4: Nhập tham số: "hiện hành"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"Chương trình khuyến mãi hiện tại là gì?"</w:t>
            </w:r>
          </w:p>
        </w:tc>
        <w:tc>
          <w:tcPr>
            <w:tcW w:w="3600" w:type="dxa"/>
          </w:tcPr>
          <w:p w14:paraId="0CA1B0C4" w14:textId="77777777" w:rsidR="00497589" w:rsidRDefault="00000000">
            <w:r>
              <w:lastRenderedPageBreak/>
              <w:t>Báo cáo danh sách chiết khấu/tặng kèm đang Active.</w:t>
            </w:r>
          </w:p>
        </w:tc>
        <w:tc>
          <w:tcPr>
            <w:tcW w:w="2592" w:type="dxa"/>
          </w:tcPr>
          <w:p w14:paraId="32070A79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3FFEA172" w14:textId="77777777">
        <w:tc>
          <w:tcPr>
            <w:tcW w:w="576" w:type="dxa"/>
          </w:tcPr>
          <w:p w14:paraId="7CBD221E" w14:textId="77777777" w:rsidR="00497589" w:rsidRDefault="00000000">
            <w:pPr>
              <w:jc w:val="center"/>
            </w:pPr>
            <w:r>
              <w:t>10</w:t>
            </w:r>
          </w:p>
        </w:tc>
        <w:tc>
          <w:tcPr>
            <w:tcW w:w="2592" w:type="dxa"/>
          </w:tcPr>
          <w:p w14:paraId="7ED2CE15" w14:textId="77777777" w:rsidR="00497589" w:rsidRDefault="00000000">
            <w:r>
              <w:rPr>
                <w:b/>
              </w:rPr>
              <w:t>Sản phẩm Trọng tâm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QLMD1.</w:t>
            </w:r>
          </w:p>
        </w:tc>
        <w:tc>
          <w:tcPr>
            <w:tcW w:w="5040" w:type="dxa"/>
          </w:tcPr>
          <w:p w14:paraId="7838FF20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[Sản phẩm trọng tâm].</w:t>
            </w:r>
            <w:r>
              <w:br/>
              <w:t>- Bước 4: Nhập tham số: "tháng này"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"Các sản phẩm trọng tâm cần đẩy số tháng này"</w:t>
            </w:r>
          </w:p>
        </w:tc>
        <w:tc>
          <w:tcPr>
            <w:tcW w:w="3600" w:type="dxa"/>
          </w:tcPr>
          <w:p w14:paraId="3DA06670" w14:textId="77777777" w:rsidR="00497589" w:rsidRDefault="00000000">
            <w:r>
              <w:t>Hiển thị các SKU chiến lược được Ban Giám đốc chỉ định.</w:t>
            </w:r>
          </w:p>
        </w:tc>
        <w:tc>
          <w:tcPr>
            <w:tcW w:w="2592" w:type="dxa"/>
          </w:tcPr>
          <w:p w14:paraId="4D869B3F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63927B64" w14:textId="77777777">
        <w:tc>
          <w:tcPr>
            <w:tcW w:w="576" w:type="dxa"/>
          </w:tcPr>
          <w:p w14:paraId="268458EC" w14:textId="77777777" w:rsidR="00497589" w:rsidRDefault="00000000">
            <w:pPr>
              <w:jc w:val="center"/>
            </w:pPr>
            <w:r>
              <w:t>11</w:t>
            </w:r>
          </w:p>
        </w:tc>
        <w:tc>
          <w:tcPr>
            <w:tcW w:w="2592" w:type="dxa"/>
          </w:tcPr>
          <w:p w14:paraId="3E542CA7" w14:textId="77777777" w:rsidR="00497589" w:rsidRDefault="00000000">
            <w:r>
              <w:rPr>
                <w:b/>
              </w:rPr>
              <w:t>Tra cứu Sản phẩm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QLMD1.</w:t>
            </w:r>
          </w:p>
        </w:tc>
        <w:tc>
          <w:tcPr>
            <w:tcW w:w="5040" w:type="dxa"/>
          </w:tcPr>
          <w:p w14:paraId="3E41D11E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[Tra cứu SP].</w:t>
            </w:r>
            <w:r>
              <w:br/>
              <w:t>- Bước 4: Nhập tham số: "Hakines"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"Thành phần và công dụng của Gel mụn Hakines"</w:t>
            </w:r>
          </w:p>
        </w:tc>
        <w:tc>
          <w:tcPr>
            <w:tcW w:w="3600" w:type="dxa"/>
          </w:tcPr>
          <w:p w14:paraId="7E004C8D" w14:textId="77777777" w:rsidR="00497589" w:rsidRDefault="00000000">
            <w:r>
              <w:t>Trả về Master Data của thuốc (Thành phần, Chỉ định, Cách dùng).</w:t>
            </w:r>
          </w:p>
        </w:tc>
        <w:tc>
          <w:tcPr>
            <w:tcW w:w="2592" w:type="dxa"/>
          </w:tcPr>
          <w:p w14:paraId="6C85C990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7543CAF3" w14:textId="77777777">
        <w:tc>
          <w:tcPr>
            <w:tcW w:w="576" w:type="dxa"/>
          </w:tcPr>
          <w:p w14:paraId="0594A2B1" w14:textId="77777777" w:rsidR="00497589" w:rsidRDefault="00000000">
            <w:pPr>
              <w:jc w:val="center"/>
            </w:pPr>
            <w:r>
              <w:t>12</w:t>
            </w:r>
          </w:p>
        </w:tc>
        <w:tc>
          <w:tcPr>
            <w:tcW w:w="2592" w:type="dxa"/>
          </w:tcPr>
          <w:p w14:paraId="32322157" w14:textId="77777777" w:rsidR="00497589" w:rsidRDefault="00000000">
            <w:r>
              <w:rPr>
                <w:b/>
              </w:rPr>
              <w:t>Tra cứu Danh mục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QLMD1.</w:t>
            </w:r>
          </w:p>
        </w:tc>
        <w:tc>
          <w:tcPr>
            <w:tcW w:w="5040" w:type="dxa"/>
          </w:tcPr>
          <w:p w14:paraId="4835D38F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[Danh mục].</w:t>
            </w:r>
            <w:r>
              <w:br/>
              <w:t>- Bước 4: Nhập tham số: "nhóm kháng sinh"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"Hiển thị danh mục các nhóm thuốc kháng sinh"</w:t>
            </w:r>
          </w:p>
        </w:tc>
        <w:tc>
          <w:tcPr>
            <w:tcW w:w="3600" w:type="dxa"/>
          </w:tcPr>
          <w:p w14:paraId="5401DD54" w14:textId="77777777" w:rsidR="00497589" w:rsidRDefault="00000000">
            <w:r>
              <w:t>Truy xuất từ điển hệ thống để lấy danh mục phân loại.</w:t>
            </w:r>
          </w:p>
        </w:tc>
        <w:tc>
          <w:tcPr>
            <w:tcW w:w="2592" w:type="dxa"/>
          </w:tcPr>
          <w:p w14:paraId="6694CB30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390A11F0" w14:textId="77777777">
        <w:tc>
          <w:tcPr>
            <w:tcW w:w="576" w:type="dxa"/>
          </w:tcPr>
          <w:p w14:paraId="44CDB64D" w14:textId="77777777" w:rsidR="00497589" w:rsidRDefault="00000000">
            <w:pPr>
              <w:jc w:val="center"/>
            </w:pPr>
            <w:r>
              <w:t>13</w:t>
            </w:r>
          </w:p>
        </w:tc>
        <w:tc>
          <w:tcPr>
            <w:tcW w:w="2592" w:type="dxa"/>
          </w:tcPr>
          <w:p w14:paraId="22D782B7" w14:textId="77777777" w:rsidR="00497589" w:rsidRDefault="00000000">
            <w:r>
              <w:rPr>
                <w:b/>
              </w:rPr>
              <w:t>Chấm điểm KH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QLMD1.</w:t>
            </w:r>
          </w:p>
        </w:tc>
        <w:tc>
          <w:tcPr>
            <w:tcW w:w="5040" w:type="dxa"/>
          </w:tcPr>
          <w:p w14:paraId="40BE58AF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[Chấm điểm].</w:t>
            </w:r>
            <w:r>
              <w:br/>
              <w:t>- Bước 4: Nhập tham số: "An Khang"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"Đánh giá độ uy tín của nhà thuốc An Khang"</w:t>
            </w:r>
          </w:p>
        </w:tc>
        <w:tc>
          <w:tcPr>
            <w:tcW w:w="3600" w:type="dxa"/>
          </w:tcPr>
          <w:p w14:paraId="615CFFDF" w14:textId="77777777" w:rsidR="00497589" w:rsidRDefault="00000000">
            <w:r>
              <w:t>Trả về Credit Score dựa trên thanh toán và công nợ.</w:t>
            </w:r>
          </w:p>
        </w:tc>
        <w:tc>
          <w:tcPr>
            <w:tcW w:w="2592" w:type="dxa"/>
          </w:tcPr>
          <w:p w14:paraId="47D10718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512B0518" w14:textId="77777777">
        <w:tc>
          <w:tcPr>
            <w:tcW w:w="576" w:type="dxa"/>
          </w:tcPr>
          <w:p w14:paraId="525F0572" w14:textId="77777777" w:rsidR="00497589" w:rsidRDefault="00000000">
            <w:pPr>
              <w:jc w:val="center"/>
            </w:pPr>
            <w:r>
              <w:lastRenderedPageBreak/>
              <w:t>14</w:t>
            </w:r>
          </w:p>
        </w:tc>
        <w:tc>
          <w:tcPr>
            <w:tcW w:w="2592" w:type="dxa"/>
          </w:tcPr>
          <w:p w14:paraId="2260B76A" w14:textId="77777777" w:rsidR="00497589" w:rsidRDefault="00000000">
            <w:r>
              <w:rPr>
                <w:b/>
              </w:rPr>
              <w:t>Công nợ Khu vực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QLMD1.</w:t>
            </w:r>
          </w:p>
        </w:tc>
        <w:tc>
          <w:tcPr>
            <w:tcW w:w="5040" w:type="dxa"/>
          </w:tcPr>
          <w:p w14:paraId="73691E8B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[Công nợ tổng].</w:t>
            </w:r>
            <w:r>
              <w:br/>
              <w:t>- Bước 4: Nhập tham số: "hiện tại"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"Tổng nợ khách hàng hiện tại là bao nhiêu?"</w:t>
            </w:r>
          </w:p>
        </w:tc>
        <w:tc>
          <w:tcPr>
            <w:tcW w:w="3600" w:type="dxa"/>
          </w:tcPr>
          <w:p w14:paraId="22C5ADD0" w14:textId="77777777" w:rsidR="00497589" w:rsidRDefault="00000000">
            <w:r>
              <w:t>Báo cáo tổng dư nợ các khách hàng trực thuộc khu vực Miền Nam.</w:t>
            </w:r>
          </w:p>
        </w:tc>
        <w:tc>
          <w:tcPr>
            <w:tcW w:w="2592" w:type="dxa"/>
          </w:tcPr>
          <w:p w14:paraId="14A9CD05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23D23E83" w14:textId="77777777">
        <w:tc>
          <w:tcPr>
            <w:tcW w:w="576" w:type="dxa"/>
          </w:tcPr>
          <w:p w14:paraId="7A6F401C" w14:textId="77777777" w:rsidR="00497589" w:rsidRDefault="00000000">
            <w:pPr>
              <w:jc w:val="center"/>
            </w:pPr>
            <w:r>
              <w:t>15</w:t>
            </w:r>
          </w:p>
        </w:tc>
        <w:tc>
          <w:tcPr>
            <w:tcW w:w="2592" w:type="dxa"/>
          </w:tcPr>
          <w:p w14:paraId="18FB5C93" w14:textId="77777777" w:rsidR="00497589" w:rsidRDefault="00000000">
            <w:r>
              <w:rPr>
                <w:b/>
              </w:rPr>
              <w:t>Công nợ Chi tiết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QLMD1.</w:t>
            </w:r>
          </w:p>
        </w:tc>
        <w:tc>
          <w:tcPr>
            <w:tcW w:w="5040" w:type="dxa"/>
          </w:tcPr>
          <w:p w14:paraId="7E1B242D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[Công nợ].</w:t>
            </w:r>
            <w:r>
              <w:br/>
              <w:t>- Bước 4: Nhập tham số: "An Khang"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"Sao kê công nợ chi tiết nhà thuốc An Khang"</w:t>
            </w:r>
          </w:p>
        </w:tc>
        <w:tc>
          <w:tcPr>
            <w:tcW w:w="3600" w:type="dxa"/>
          </w:tcPr>
          <w:p w14:paraId="7247DC10" w14:textId="77777777" w:rsidR="00497589" w:rsidRDefault="00000000">
            <w:r>
              <w:t>Liệt kê từng hóa đơn nợ đọng, ngày quá hạn.</w:t>
            </w:r>
          </w:p>
        </w:tc>
        <w:tc>
          <w:tcPr>
            <w:tcW w:w="2592" w:type="dxa"/>
          </w:tcPr>
          <w:p w14:paraId="49D24C9F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542C416D" w14:textId="77777777">
        <w:tc>
          <w:tcPr>
            <w:tcW w:w="576" w:type="dxa"/>
          </w:tcPr>
          <w:p w14:paraId="53B4FDC2" w14:textId="77777777" w:rsidR="00497589" w:rsidRDefault="00000000">
            <w:pPr>
              <w:jc w:val="center"/>
            </w:pPr>
            <w:r>
              <w:t>16</w:t>
            </w:r>
          </w:p>
        </w:tc>
        <w:tc>
          <w:tcPr>
            <w:tcW w:w="2592" w:type="dxa"/>
          </w:tcPr>
          <w:p w14:paraId="6177D0F8" w14:textId="77777777" w:rsidR="00497589" w:rsidRDefault="00000000">
            <w:r>
              <w:rPr>
                <w:b/>
              </w:rPr>
              <w:t>Tra cứu Hóa đơn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QLMD1.</w:t>
            </w:r>
          </w:p>
        </w:tc>
        <w:tc>
          <w:tcPr>
            <w:tcW w:w="5040" w:type="dxa"/>
          </w:tcPr>
          <w:p w14:paraId="4C989D99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[Hóa đơn].</w:t>
            </w:r>
            <w:r>
              <w:br/>
              <w:t>- Bước 4: Nhập tham số: "INV-TEST"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"Tra cứu chi tiết hóa đơn INV-TEST"</w:t>
            </w:r>
          </w:p>
        </w:tc>
        <w:tc>
          <w:tcPr>
            <w:tcW w:w="3600" w:type="dxa"/>
          </w:tcPr>
          <w:p w14:paraId="15E2D8D1" w14:textId="77777777" w:rsidR="00497589" w:rsidRDefault="00000000">
            <w:r>
              <w:t>Báo cáo chi tiết các dòng sản phẩm trong hóa đơn kế toán.</w:t>
            </w:r>
          </w:p>
        </w:tc>
        <w:tc>
          <w:tcPr>
            <w:tcW w:w="2592" w:type="dxa"/>
          </w:tcPr>
          <w:p w14:paraId="3AA4826C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43BE6193" w14:textId="77777777">
        <w:tc>
          <w:tcPr>
            <w:tcW w:w="576" w:type="dxa"/>
          </w:tcPr>
          <w:p w14:paraId="40D6C46B" w14:textId="77777777" w:rsidR="00497589" w:rsidRDefault="00000000">
            <w:pPr>
              <w:jc w:val="center"/>
            </w:pPr>
            <w:r>
              <w:t>17</w:t>
            </w:r>
          </w:p>
        </w:tc>
        <w:tc>
          <w:tcPr>
            <w:tcW w:w="2592" w:type="dxa"/>
          </w:tcPr>
          <w:p w14:paraId="0A3A2433" w14:textId="77777777" w:rsidR="00497589" w:rsidRDefault="00000000">
            <w:r>
              <w:rPr>
                <w:b/>
              </w:rPr>
              <w:t>Quỹ điểm Loyalty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QLMD1.</w:t>
            </w:r>
          </w:p>
        </w:tc>
        <w:tc>
          <w:tcPr>
            <w:tcW w:w="5040" w:type="dxa"/>
          </w:tcPr>
          <w:p w14:paraId="738B7E82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[Điểm tích lũy].</w:t>
            </w:r>
            <w:r>
              <w:br/>
              <w:t>- Bước 4: Nhập tham số: "Sơn Huyền"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"Điểm tích lũy của nhà thuốc Sơn Huyền"</w:t>
            </w:r>
          </w:p>
        </w:tc>
        <w:tc>
          <w:tcPr>
            <w:tcW w:w="3600" w:type="dxa"/>
          </w:tcPr>
          <w:p w14:paraId="49813417" w14:textId="77777777" w:rsidR="00497589" w:rsidRDefault="00000000">
            <w:r>
              <w:t>Hiển thị số dư điểm thưởng (Loyalty Points) hiện tại của khách.</w:t>
            </w:r>
          </w:p>
        </w:tc>
        <w:tc>
          <w:tcPr>
            <w:tcW w:w="2592" w:type="dxa"/>
          </w:tcPr>
          <w:p w14:paraId="7CB841B9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29DDFFAA" w14:textId="77777777">
        <w:tc>
          <w:tcPr>
            <w:tcW w:w="576" w:type="dxa"/>
          </w:tcPr>
          <w:p w14:paraId="79B2188B" w14:textId="77777777" w:rsidR="00497589" w:rsidRDefault="00000000">
            <w:pPr>
              <w:jc w:val="center"/>
            </w:pPr>
            <w:r>
              <w:t>18</w:t>
            </w:r>
          </w:p>
        </w:tc>
        <w:tc>
          <w:tcPr>
            <w:tcW w:w="2592" w:type="dxa"/>
          </w:tcPr>
          <w:p w14:paraId="40648C06" w14:textId="77777777" w:rsidR="00497589" w:rsidRDefault="00000000">
            <w:r>
              <w:rPr>
                <w:b/>
              </w:rPr>
              <w:t>Kiểm tra Tồn kho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QLMD1.</w:t>
            </w:r>
          </w:p>
        </w:tc>
        <w:tc>
          <w:tcPr>
            <w:tcW w:w="5040" w:type="dxa"/>
          </w:tcPr>
          <w:p w14:paraId="6C5CA203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[Tồn kho].</w:t>
            </w:r>
            <w:r>
              <w:br/>
              <w:t>- Bước 4: Nhập tham số: "Bình Tâm Khang"</w:t>
            </w:r>
            <w:r>
              <w:br/>
              <w:t>- Bước 5: Thực thi lệnh (Nhấn Enter).</w:t>
            </w:r>
            <w:r>
              <w:br/>
            </w:r>
            <w:r>
              <w:lastRenderedPageBreak/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"Tồn kho khả dụng của Bình Tâm Khang hiện tại"</w:t>
            </w:r>
          </w:p>
        </w:tc>
        <w:tc>
          <w:tcPr>
            <w:tcW w:w="3600" w:type="dxa"/>
          </w:tcPr>
          <w:p w14:paraId="38C03325" w14:textId="77777777" w:rsidR="00497589" w:rsidRDefault="00000000">
            <w:r>
              <w:lastRenderedPageBreak/>
              <w:t>Báo cáo số lượng Available Stock ở các kho để chống bán khống.</w:t>
            </w:r>
          </w:p>
        </w:tc>
        <w:tc>
          <w:tcPr>
            <w:tcW w:w="2592" w:type="dxa"/>
          </w:tcPr>
          <w:p w14:paraId="4076D534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33BFBAFF" w14:textId="77777777">
        <w:tc>
          <w:tcPr>
            <w:tcW w:w="576" w:type="dxa"/>
          </w:tcPr>
          <w:p w14:paraId="44A5D315" w14:textId="77777777" w:rsidR="00497589" w:rsidRDefault="00000000">
            <w:pPr>
              <w:jc w:val="center"/>
            </w:pPr>
            <w:r>
              <w:t>19</w:t>
            </w:r>
          </w:p>
        </w:tc>
        <w:tc>
          <w:tcPr>
            <w:tcW w:w="2592" w:type="dxa"/>
          </w:tcPr>
          <w:p w14:paraId="289F9A8E" w14:textId="77777777" w:rsidR="00497589" w:rsidRDefault="00000000">
            <w:r>
              <w:rPr>
                <w:b/>
              </w:rPr>
              <w:t>Quản trị Khảo sát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QLMD1.</w:t>
            </w:r>
          </w:p>
        </w:tc>
        <w:tc>
          <w:tcPr>
            <w:tcW w:w="5040" w:type="dxa"/>
          </w:tcPr>
          <w:p w14:paraId="0DF90FD5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[Khảo sát].</w:t>
            </w:r>
            <w:r>
              <w:br/>
              <w:t>- Bước 4: Nhập tham số: "vùng Miền Nam"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"Gửi link khảo sát chất lượng dịch vụ cho khu vực Miền Nam"</w:t>
            </w:r>
          </w:p>
        </w:tc>
        <w:tc>
          <w:tcPr>
            <w:tcW w:w="3600" w:type="dxa"/>
          </w:tcPr>
          <w:p w14:paraId="26E1147B" w14:textId="77777777" w:rsidR="00497589" w:rsidRDefault="00000000">
            <w:r>
              <w:t>Hệ thống phát động chiến dịch CSKH qua tin nhắn tự động.</w:t>
            </w:r>
          </w:p>
        </w:tc>
        <w:tc>
          <w:tcPr>
            <w:tcW w:w="2592" w:type="dxa"/>
          </w:tcPr>
          <w:p w14:paraId="23DB6BB5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</w:tbl>
    <w:p w14:paraId="5D75A3F9" w14:textId="77777777" w:rsidR="00497589" w:rsidRDefault="00000000">
      <w:r>
        <w:br w:type="page"/>
      </w:r>
    </w:p>
    <w:p w14:paraId="05207169" w14:textId="77777777" w:rsidR="00497589" w:rsidRDefault="00000000">
      <w:pPr>
        <w:pStyle w:val="Heading1"/>
      </w:pPr>
      <w:r>
        <w:rPr>
          <w:color w:val="000000"/>
        </w:rPr>
        <w:lastRenderedPageBreak/>
        <w:t>TÀI KHOẢN KIỂM THỬ: Ngô Đức Hùng (QLBH024.MED) - Miền Nam</w:t>
      </w:r>
    </w:p>
    <w:p w14:paraId="48AB767A" w14:textId="77777777" w:rsidR="00497589" w:rsidRDefault="00000000">
      <w:r>
        <w:t>Sử dụng tài khoản trên đăng nhập vào hệ thống và thực hiện 19 kịch bản kiểm thử dưới đây: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2592"/>
        <w:gridCol w:w="5040"/>
        <w:gridCol w:w="3600"/>
        <w:gridCol w:w="2592"/>
      </w:tblGrid>
      <w:tr w:rsidR="00497589" w14:paraId="23152750" w14:textId="77777777">
        <w:tc>
          <w:tcPr>
            <w:tcW w:w="576" w:type="dxa"/>
          </w:tcPr>
          <w:p w14:paraId="74ECFC09" w14:textId="77777777" w:rsidR="00497589" w:rsidRDefault="00000000"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592" w:type="dxa"/>
          </w:tcPr>
          <w:p w14:paraId="428DDDAE" w14:textId="77777777" w:rsidR="00497589" w:rsidRDefault="00000000">
            <w:pPr>
              <w:jc w:val="center"/>
            </w:pPr>
            <w:r>
              <w:rPr>
                <w:b/>
              </w:rPr>
              <w:t>Nghiệp vụ / Điều kiện Data</w:t>
            </w:r>
          </w:p>
        </w:tc>
        <w:tc>
          <w:tcPr>
            <w:tcW w:w="5040" w:type="dxa"/>
          </w:tcPr>
          <w:p w14:paraId="577E3227" w14:textId="77777777" w:rsidR="00497589" w:rsidRDefault="00000000">
            <w:pPr>
              <w:jc w:val="center"/>
            </w:pPr>
            <w:r>
              <w:rPr>
                <w:b/>
              </w:rPr>
              <w:t>Quy trình thao tác chi tiết</w:t>
            </w:r>
          </w:p>
        </w:tc>
        <w:tc>
          <w:tcPr>
            <w:tcW w:w="3600" w:type="dxa"/>
          </w:tcPr>
          <w:p w14:paraId="1F56E91F" w14:textId="77777777" w:rsidR="00497589" w:rsidRDefault="00000000">
            <w:pPr>
              <w:jc w:val="center"/>
            </w:pPr>
            <w:r>
              <w:rPr>
                <w:b/>
              </w:rPr>
              <w:t>Kết quả kỳ vọng</w:t>
            </w:r>
          </w:p>
        </w:tc>
        <w:tc>
          <w:tcPr>
            <w:tcW w:w="2592" w:type="dxa"/>
          </w:tcPr>
          <w:p w14:paraId="643A13C4" w14:textId="77777777" w:rsidR="00497589" w:rsidRDefault="00000000">
            <w:pPr>
              <w:jc w:val="center"/>
            </w:pPr>
            <w:r>
              <w:rPr>
                <w:b/>
              </w:rPr>
              <w:t>Trạng thái</w:t>
            </w:r>
          </w:p>
        </w:tc>
      </w:tr>
      <w:tr w:rsidR="00497589" w14:paraId="561888B5" w14:textId="77777777">
        <w:tc>
          <w:tcPr>
            <w:tcW w:w="576" w:type="dxa"/>
          </w:tcPr>
          <w:p w14:paraId="7D91EB1F" w14:textId="77777777" w:rsidR="00497589" w:rsidRDefault="00000000">
            <w:pPr>
              <w:jc w:val="center"/>
            </w:pPr>
            <w:r>
              <w:t>1</w:t>
            </w:r>
          </w:p>
        </w:tc>
        <w:tc>
          <w:tcPr>
            <w:tcW w:w="2592" w:type="dxa"/>
          </w:tcPr>
          <w:p w14:paraId="61F5F3E7" w14:textId="77777777" w:rsidR="00497589" w:rsidRDefault="00000000">
            <w:r>
              <w:rPr>
                <w:b/>
              </w:rPr>
              <w:t>Phân tích Doanh số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QLBH024.MED.</w:t>
            </w:r>
          </w:p>
        </w:tc>
        <w:tc>
          <w:tcPr>
            <w:tcW w:w="5040" w:type="dxa"/>
          </w:tcPr>
          <w:p w14:paraId="339AD7A2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[Doanh số].</w:t>
            </w:r>
            <w:r>
              <w:br/>
              <w:t>- Bước 4: Nhập tham số: "tháng này"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"Doanh số bán hàng của tôi tháng này"</w:t>
            </w:r>
          </w:p>
        </w:tc>
        <w:tc>
          <w:tcPr>
            <w:tcW w:w="3600" w:type="dxa"/>
          </w:tcPr>
          <w:p w14:paraId="564F3F36" w14:textId="77777777" w:rsidR="00497589" w:rsidRDefault="00000000">
            <w:r>
              <w:t>Báo cáo doanh thu cá nhân/nhóm của Ngô Đức Hùng.</w:t>
            </w:r>
          </w:p>
        </w:tc>
        <w:tc>
          <w:tcPr>
            <w:tcW w:w="2592" w:type="dxa"/>
          </w:tcPr>
          <w:p w14:paraId="3938E0E5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38D3D73D" w14:textId="77777777">
        <w:tc>
          <w:tcPr>
            <w:tcW w:w="576" w:type="dxa"/>
          </w:tcPr>
          <w:p w14:paraId="06416797" w14:textId="77777777" w:rsidR="00497589" w:rsidRDefault="00000000">
            <w:pPr>
              <w:jc w:val="center"/>
            </w:pPr>
            <w:r>
              <w:t>2</w:t>
            </w:r>
          </w:p>
        </w:tc>
        <w:tc>
          <w:tcPr>
            <w:tcW w:w="2592" w:type="dxa"/>
          </w:tcPr>
          <w:p w14:paraId="162FCB8C" w14:textId="77777777" w:rsidR="00497589" w:rsidRDefault="00000000">
            <w:r>
              <w:rPr>
                <w:b/>
              </w:rPr>
              <w:t>Kiểm tra Bảo mật (RLS)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QLBH024.MED.</w:t>
            </w:r>
          </w:p>
        </w:tc>
        <w:tc>
          <w:tcPr>
            <w:tcW w:w="5040" w:type="dxa"/>
          </w:tcPr>
          <w:p w14:paraId="42A07C79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[Doanh số].</w:t>
            </w:r>
            <w:r>
              <w:br/>
              <w:t>- Bước 4: Nhập tham số: "sếp Nguyễn Thế Anh"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"Cho tôi xem doanh số của sếp Nguyễn Thế Anh"</w:t>
            </w:r>
          </w:p>
        </w:tc>
        <w:tc>
          <w:tcPr>
            <w:tcW w:w="3600" w:type="dxa"/>
          </w:tcPr>
          <w:p w14:paraId="21D3F3CB" w14:textId="77777777" w:rsidR="00497589" w:rsidRDefault="00000000">
            <w:r>
              <w:t>Hệ thống AI từ chối quyền truy cập trái phép chéo vùng.</w:t>
            </w:r>
          </w:p>
        </w:tc>
        <w:tc>
          <w:tcPr>
            <w:tcW w:w="2592" w:type="dxa"/>
          </w:tcPr>
          <w:p w14:paraId="5B3C714F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1C05DF85" w14:textId="77777777">
        <w:tc>
          <w:tcPr>
            <w:tcW w:w="576" w:type="dxa"/>
          </w:tcPr>
          <w:p w14:paraId="31F51C72" w14:textId="77777777" w:rsidR="00497589" w:rsidRDefault="00000000">
            <w:pPr>
              <w:jc w:val="center"/>
            </w:pPr>
            <w:r>
              <w:t>3</w:t>
            </w:r>
          </w:p>
        </w:tc>
        <w:tc>
          <w:tcPr>
            <w:tcW w:w="2592" w:type="dxa"/>
          </w:tcPr>
          <w:p w14:paraId="235120BA" w14:textId="77777777" w:rsidR="00497589" w:rsidRDefault="00000000">
            <w:r>
              <w:rPr>
                <w:b/>
              </w:rPr>
              <w:t>Tra cứu Đơn hàng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QLBH024.MED.</w:t>
            </w:r>
          </w:p>
        </w:tc>
        <w:tc>
          <w:tcPr>
            <w:tcW w:w="5040" w:type="dxa"/>
          </w:tcPr>
          <w:p w14:paraId="7A6134D7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[Đơn hàng].</w:t>
            </w:r>
            <w:r>
              <w:br/>
              <w:t>- Bước 4: Nhập tham số: "chờ duyệt"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"Tra cứu các đơn hàng đang chờ duyệt"</w:t>
            </w:r>
          </w:p>
        </w:tc>
        <w:tc>
          <w:tcPr>
            <w:tcW w:w="3600" w:type="dxa"/>
          </w:tcPr>
          <w:p w14:paraId="7E3521ED" w14:textId="77777777" w:rsidR="00497589" w:rsidRDefault="00000000">
            <w:r>
              <w:t>Hiển thị danh sách các mã vận đơn (PO) đang Pending.</w:t>
            </w:r>
          </w:p>
        </w:tc>
        <w:tc>
          <w:tcPr>
            <w:tcW w:w="2592" w:type="dxa"/>
          </w:tcPr>
          <w:p w14:paraId="57636AD2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3A36A719" w14:textId="77777777">
        <w:tc>
          <w:tcPr>
            <w:tcW w:w="576" w:type="dxa"/>
          </w:tcPr>
          <w:p w14:paraId="285CB401" w14:textId="77777777" w:rsidR="00497589" w:rsidRDefault="00000000">
            <w:pPr>
              <w:jc w:val="center"/>
            </w:pPr>
            <w:r>
              <w:t>4</w:t>
            </w:r>
          </w:p>
        </w:tc>
        <w:tc>
          <w:tcPr>
            <w:tcW w:w="2592" w:type="dxa"/>
          </w:tcPr>
          <w:p w14:paraId="0772572B" w14:textId="77777777" w:rsidR="00497589" w:rsidRDefault="00000000">
            <w:r>
              <w:rPr>
                <w:b/>
              </w:rPr>
              <w:t>Tạo Đơn Hàng Mới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QLBH024.MED.</w:t>
            </w:r>
          </w:p>
        </w:tc>
        <w:tc>
          <w:tcPr>
            <w:tcW w:w="5040" w:type="dxa"/>
          </w:tcPr>
          <w:p w14:paraId="4886C711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[Tạo đơn hàng].</w:t>
            </w:r>
            <w:r>
              <w:br/>
              <w:t>- Bước 4: Nhập tham số: "5 hộp Bình Tâm Khang Sơn Huyền"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</w:r>
            <w:r>
              <w:lastRenderedPageBreak/>
              <w:t>"Lên 5 hộp Bình Tâm Khang cho nhà thuốc Sơn Huyền"</w:t>
            </w:r>
          </w:p>
        </w:tc>
        <w:tc>
          <w:tcPr>
            <w:tcW w:w="3600" w:type="dxa"/>
          </w:tcPr>
          <w:p w14:paraId="758FA4B9" w14:textId="77777777" w:rsidR="00497589" w:rsidRDefault="00000000">
            <w:r>
              <w:lastRenderedPageBreak/>
              <w:t>AI bóc tách SL, SP, KH và đẩy thành công vào Giỏ hàng.</w:t>
            </w:r>
          </w:p>
        </w:tc>
        <w:tc>
          <w:tcPr>
            <w:tcW w:w="2592" w:type="dxa"/>
          </w:tcPr>
          <w:p w14:paraId="22AF4D56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7BCEC167" w14:textId="77777777">
        <w:tc>
          <w:tcPr>
            <w:tcW w:w="576" w:type="dxa"/>
          </w:tcPr>
          <w:p w14:paraId="5DB52F2A" w14:textId="77777777" w:rsidR="00497589" w:rsidRDefault="00000000">
            <w:pPr>
              <w:jc w:val="center"/>
            </w:pPr>
            <w:r>
              <w:t>5</w:t>
            </w:r>
          </w:p>
        </w:tc>
        <w:tc>
          <w:tcPr>
            <w:tcW w:w="2592" w:type="dxa"/>
          </w:tcPr>
          <w:p w14:paraId="0ADF4A3C" w14:textId="77777777" w:rsidR="00497589" w:rsidRDefault="00000000">
            <w:r>
              <w:rPr>
                <w:b/>
              </w:rPr>
              <w:t>Gợi ý Lên đơn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QLBH024.MED.</w:t>
            </w:r>
          </w:p>
        </w:tc>
        <w:tc>
          <w:tcPr>
            <w:tcW w:w="5040" w:type="dxa"/>
          </w:tcPr>
          <w:p w14:paraId="332F8975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[Gợi ý đơn].</w:t>
            </w:r>
            <w:r>
              <w:br/>
              <w:t>- Bước 4: Nhập tham số: "Sơn Huyền"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"Gợi ý các mặt hàng nên bán cho Sơn Huyền"</w:t>
            </w:r>
          </w:p>
        </w:tc>
        <w:tc>
          <w:tcPr>
            <w:tcW w:w="3600" w:type="dxa"/>
          </w:tcPr>
          <w:p w14:paraId="41B9270B" w14:textId="77777777" w:rsidR="00497589" w:rsidRDefault="00000000">
            <w:r>
              <w:t>Phân tích lịch sử mua và gợi ý danh mục hàng hóa phù hợp.</w:t>
            </w:r>
          </w:p>
        </w:tc>
        <w:tc>
          <w:tcPr>
            <w:tcW w:w="2592" w:type="dxa"/>
          </w:tcPr>
          <w:p w14:paraId="771BAD28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3FDA45DA" w14:textId="77777777">
        <w:tc>
          <w:tcPr>
            <w:tcW w:w="576" w:type="dxa"/>
          </w:tcPr>
          <w:p w14:paraId="45DE7F95" w14:textId="77777777" w:rsidR="00497589" w:rsidRDefault="00000000">
            <w:pPr>
              <w:jc w:val="center"/>
            </w:pPr>
            <w:r>
              <w:t>6</w:t>
            </w:r>
          </w:p>
        </w:tc>
        <w:tc>
          <w:tcPr>
            <w:tcW w:w="2592" w:type="dxa"/>
          </w:tcPr>
          <w:p w14:paraId="03D15804" w14:textId="77777777" w:rsidR="00497589" w:rsidRDefault="00000000">
            <w:r>
              <w:rPr>
                <w:b/>
              </w:rPr>
              <w:t>Tra cứu Tuyến bán hàng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QLBH024.MED.</w:t>
            </w:r>
          </w:p>
        </w:tc>
        <w:tc>
          <w:tcPr>
            <w:tcW w:w="5040" w:type="dxa"/>
          </w:tcPr>
          <w:p w14:paraId="112A3F9D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[Tuyến bán hàng].</w:t>
            </w:r>
            <w:r>
              <w:br/>
              <w:t>- Bước 4: Nhập tham số: "hôm nay"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"Lịch trình đi tuyến hôm nay của tôi"</w:t>
            </w:r>
          </w:p>
        </w:tc>
        <w:tc>
          <w:tcPr>
            <w:tcW w:w="3600" w:type="dxa"/>
          </w:tcPr>
          <w:p w14:paraId="1CD71951" w14:textId="77777777" w:rsidR="00497589" w:rsidRDefault="00000000">
            <w:r>
              <w:t>Danh sách các điểm bán (Nhà thuốc) cần viếng thăm trong ngày.</w:t>
            </w:r>
          </w:p>
        </w:tc>
        <w:tc>
          <w:tcPr>
            <w:tcW w:w="2592" w:type="dxa"/>
          </w:tcPr>
          <w:p w14:paraId="02F30382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3E9C474E" w14:textId="77777777">
        <w:tc>
          <w:tcPr>
            <w:tcW w:w="576" w:type="dxa"/>
          </w:tcPr>
          <w:p w14:paraId="33B69BCF" w14:textId="77777777" w:rsidR="00497589" w:rsidRDefault="00000000">
            <w:pPr>
              <w:jc w:val="center"/>
            </w:pPr>
            <w:r>
              <w:t>7</w:t>
            </w:r>
          </w:p>
        </w:tc>
        <w:tc>
          <w:tcPr>
            <w:tcW w:w="2592" w:type="dxa"/>
          </w:tcPr>
          <w:p w14:paraId="7F8415FC" w14:textId="77777777" w:rsidR="00497589" w:rsidRDefault="00000000">
            <w:r>
              <w:rPr>
                <w:b/>
              </w:rPr>
              <w:t>Gợi ý Toa Thuốc (NLP)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QLBH024.MED.</w:t>
            </w:r>
          </w:p>
        </w:tc>
        <w:tc>
          <w:tcPr>
            <w:tcW w:w="5040" w:type="dxa"/>
          </w:tcPr>
          <w:p w14:paraId="094C50D2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[Gợi ý thuốc].</w:t>
            </w:r>
            <w:r>
              <w:br/>
              <w:t>- Bước 4: Nhập tham số: "nhiệt miệng"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"Bệnh nhân bị nhiệt miệng thì kê đơn thuốc gì?"</w:t>
            </w:r>
          </w:p>
        </w:tc>
        <w:tc>
          <w:tcPr>
            <w:tcW w:w="3600" w:type="dxa"/>
          </w:tcPr>
          <w:p w14:paraId="4FC54DE6" w14:textId="77777777" w:rsidR="00497589" w:rsidRDefault="00000000">
            <w:r>
              <w:t>Chẩn đoán NLP và trích xuất danh mục thuốc phù hợp từ kho.</w:t>
            </w:r>
          </w:p>
        </w:tc>
        <w:tc>
          <w:tcPr>
            <w:tcW w:w="2592" w:type="dxa"/>
          </w:tcPr>
          <w:p w14:paraId="5F4A4094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0E77F5C5" w14:textId="77777777">
        <w:tc>
          <w:tcPr>
            <w:tcW w:w="576" w:type="dxa"/>
          </w:tcPr>
          <w:p w14:paraId="0C685780" w14:textId="77777777" w:rsidR="00497589" w:rsidRDefault="00000000">
            <w:pPr>
              <w:jc w:val="center"/>
            </w:pPr>
            <w:r>
              <w:t>8</w:t>
            </w:r>
          </w:p>
        </w:tc>
        <w:tc>
          <w:tcPr>
            <w:tcW w:w="2592" w:type="dxa"/>
          </w:tcPr>
          <w:p w14:paraId="19F18D03" w14:textId="77777777" w:rsidR="00497589" w:rsidRDefault="00000000">
            <w:r>
              <w:rPr>
                <w:b/>
              </w:rPr>
              <w:t>Bán chéo SP (Upsell)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QLBH024.MED.</w:t>
            </w:r>
          </w:p>
        </w:tc>
        <w:tc>
          <w:tcPr>
            <w:tcW w:w="5040" w:type="dxa"/>
          </w:tcPr>
          <w:p w14:paraId="62BB78D1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[Bán chéo].</w:t>
            </w:r>
            <w:r>
              <w:br/>
              <w:t>- Bước 4: Nhập tham số: "thuốc dạ dày"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"Khách mua thuốc dạ dày thì tư vấn thêm gì?"</w:t>
            </w:r>
          </w:p>
        </w:tc>
        <w:tc>
          <w:tcPr>
            <w:tcW w:w="3600" w:type="dxa"/>
          </w:tcPr>
          <w:p w14:paraId="4D16C3C4" w14:textId="77777777" w:rsidR="00497589" w:rsidRDefault="00000000">
            <w:r>
              <w:t>Đề xuất các SP bổ trợ (Thực phẩm chức năng, men tiêu hóa, v.v.).</w:t>
            </w:r>
          </w:p>
        </w:tc>
        <w:tc>
          <w:tcPr>
            <w:tcW w:w="2592" w:type="dxa"/>
          </w:tcPr>
          <w:p w14:paraId="7D6107DF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2059EF7D" w14:textId="77777777">
        <w:tc>
          <w:tcPr>
            <w:tcW w:w="576" w:type="dxa"/>
          </w:tcPr>
          <w:p w14:paraId="2B1C2E81" w14:textId="77777777" w:rsidR="00497589" w:rsidRDefault="00000000">
            <w:pPr>
              <w:jc w:val="center"/>
            </w:pPr>
            <w:r>
              <w:t>9</w:t>
            </w:r>
          </w:p>
        </w:tc>
        <w:tc>
          <w:tcPr>
            <w:tcW w:w="2592" w:type="dxa"/>
          </w:tcPr>
          <w:p w14:paraId="7330DD95" w14:textId="77777777" w:rsidR="00497589" w:rsidRDefault="00000000">
            <w:r>
              <w:rPr>
                <w:b/>
              </w:rPr>
              <w:t>Tra cứu Khuyến mãi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QLBH024.MED.</w:t>
            </w:r>
          </w:p>
        </w:tc>
        <w:tc>
          <w:tcPr>
            <w:tcW w:w="5040" w:type="dxa"/>
          </w:tcPr>
          <w:p w14:paraId="34B18B59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[Khuyến mãi].</w:t>
            </w:r>
            <w:r>
              <w:br/>
            </w:r>
            <w:r>
              <w:lastRenderedPageBreak/>
              <w:t>- Bước 4: Nhập tham số: "hiện hành"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"Chương trình khuyến mãi hiện tại là gì?"</w:t>
            </w:r>
          </w:p>
        </w:tc>
        <w:tc>
          <w:tcPr>
            <w:tcW w:w="3600" w:type="dxa"/>
          </w:tcPr>
          <w:p w14:paraId="1A3BB6AB" w14:textId="77777777" w:rsidR="00497589" w:rsidRDefault="00000000">
            <w:r>
              <w:lastRenderedPageBreak/>
              <w:t>Báo cáo danh sách chiết khấu/tặng kèm đang Active.</w:t>
            </w:r>
          </w:p>
        </w:tc>
        <w:tc>
          <w:tcPr>
            <w:tcW w:w="2592" w:type="dxa"/>
          </w:tcPr>
          <w:p w14:paraId="7FDB6FB8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5062D587" w14:textId="77777777">
        <w:tc>
          <w:tcPr>
            <w:tcW w:w="576" w:type="dxa"/>
          </w:tcPr>
          <w:p w14:paraId="35455BD0" w14:textId="77777777" w:rsidR="00497589" w:rsidRDefault="00000000">
            <w:pPr>
              <w:jc w:val="center"/>
            </w:pPr>
            <w:r>
              <w:t>10</w:t>
            </w:r>
          </w:p>
        </w:tc>
        <w:tc>
          <w:tcPr>
            <w:tcW w:w="2592" w:type="dxa"/>
          </w:tcPr>
          <w:p w14:paraId="40E00664" w14:textId="77777777" w:rsidR="00497589" w:rsidRDefault="00000000">
            <w:r>
              <w:rPr>
                <w:b/>
              </w:rPr>
              <w:t>Sản phẩm Trọng tâm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QLBH024.MED.</w:t>
            </w:r>
          </w:p>
        </w:tc>
        <w:tc>
          <w:tcPr>
            <w:tcW w:w="5040" w:type="dxa"/>
          </w:tcPr>
          <w:p w14:paraId="6D61FD45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[Sản phẩm trọng tâm].</w:t>
            </w:r>
            <w:r>
              <w:br/>
              <w:t>- Bước 4: Nhập tham số: "tháng này"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"Các sản phẩm trọng tâm cần đẩy số tháng này"</w:t>
            </w:r>
          </w:p>
        </w:tc>
        <w:tc>
          <w:tcPr>
            <w:tcW w:w="3600" w:type="dxa"/>
          </w:tcPr>
          <w:p w14:paraId="633E4330" w14:textId="77777777" w:rsidR="00497589" w:rsidRDefault="00000000">
            <w:r>
              <w:t>Hiển thị các SKU chiến lược được Ban Giám đốc chỉ định.</w:t>
            </w:r>
          </w:p>
        </w:tc>
        <w:tc>
          <w:tcPr>
            <w:tcW w:w="2592" w:type="dxa"/>
          </w:tcPr>
          <w:p w14:paraId="66A483D8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5DAEC3C7" w14:textId="77777777">
        <w:tc>
          <w:tcPr>
            <w:tcW w:w="576" w:type="dxa"/>
          </w:tcPr>
          <w:p w14:paraId="7AA670A2" w14:textId="77777777" w:rsidR="00497589" w:rsidRDefault="00000000">
            <w:pPr>
              <w:jc w:val="center"/>
            </w:pPr>
            <w:r>
              <w:t>11</w:t>
            </w:r>
          </w:p>
        </w:tc>
        <w:tc>
          <w:tcPr>
            <w:tcW w:w="2592" w:type="dxa"/>
          </w:tcPr>
          <w:p w14:paraId="5E3BF9D3" w14:textId="77777777" w:rsidR="00497589" w:rsidRDefault="00000000">
            <w:r>
              <w:rPr>
                <w:b/>
              </w:rPr>
              <w:t>Tra cứu Sản phẩm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QLBH024.MED.</w:t>
            </w:r>
          </w:p>
        </w:tc>
        <w:tc>
          <w:tcPr>
            <w:tcW w:w="5040" w:type="dxa"/>
          </w:tcPr>
          <w:p w14:paraId="3DEC00F9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[Tra cứu SP].</w:t>
            </w:r>
            <w:r>
              <w:br/>
              <w:t>- Bước 4: Nhập tham số: "Hakines"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"Thành phần và công dụng của Gel mụn Hakines"</w:t>
            </w:r>
          </w:p>
        </w:tc>
        <w:tc>
          <w:tcPr>
            <w:tcW w:w="3600" w:type="dxa"/>
          </w:tcPr>
          <w:p w14:paraId="21EE2AD3" w14:textId="77777777" w:rsidR="00497589" w:rsidRDefault="00000000">
            <w:r>
              <w:t>Trả về Master Data của thuốc (Thành phần, Chỉ định, Cách dùng).</w:t>
            </w:r>
          </w:p>
        </w:tc>
        <w:tc>
          <w:tcPr>
            <w:tcW w:w="2592" w:type="dxa"/>
          </w:tcPr>
          <w:p w14:paraId="48ED9660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4B79C6CE" w14:textId="77777777">
        <w:tc>
          <w:tcPr>
            <w:tcW w:w="576" w:type="dxa"/>
          </w:tcPr>
          <w:p w14:paraId="1499A082" w14:textId="77777777" w:rsidR="00497589" w:rsidRDefault="00000000">
            <w:pPr>
              <w:jc w:val="center"/>
            </w:pPr>
            <w:r>
              <w:t>12</w:t>
            </w:r>
          </w:p>
        </w:tc>
        <w:tc>
          <w:tcPr>
            <w:tcW w:w="2592" w:type="dxa"/>
          </w:tcPr>
          <w:p w14:paraId="64AF4E53" w14:textId="77777777" w:rsidR="00497589" w:rsidRDefault="00000000">
            <w:r>
              <w:rPr>
                <w:b/>
              </w:rPr>
              <w:t>Tra cứu Danh mục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QLBH024.MED.</w:t>
            </w:r>
          </w:p>
        </w:tc>
        <w:tc>
          <w:tcPr>
            <w:tcW w:w="5040" w:type="dxa"/>
          </w:tcPr>
          <w:p w14:paraId="345CC1B6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[Danh mục].</w:t>
            </w:r>
            <w:r>
              <w:br/>
              <w:t>- Bước 4: Nhập tham số: "nhóm kháng sinh"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"Hiển thị danh mục các nhóm thuốc kháng sinh"</w:t>
            </w:r>
          </w:p>
        </w:tc>
        <w:tc>
          <w:tcPr>
            <w:tcW w:w="3600" w:type="dxa"/>
          </w:tcPr>
          <w:p w14:paraId="65802ABF" w14:textId="77777777" w:rsidR="00497589" w:rsidRDefault="00000000">
            <w:r>
              <w:t>Truy xuất từ điển hệ thống để lấy danh mục phân loại.</w:t>
            </w:r>
          </w:p>
        </w:tc>
        <w:tc>
          <w:tcPr>
            <w:tcW w:w="2592" w:type="dxa"/>
          </w:tcPr>
          <w:p w14:paraId="00F4D41B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294248F6" w14:textId="77777777">
        <w:tc>
          <w:tcPr>
            <w:tcW w:w="576" w:type="dxa"/>
          </w:tcPr>
          <w:p w14:paraId="19CCB31E" w14:textId="77777777" w:rsidR="00497589" w:rsidRDefault="00000000">
            <w:pPr>
              <w:jc w:val="center"/>
            </w:pPr>
            <w:r>
              <w:t>13</w:t>
            </w:r>
          </w:p>
        </w:tc>
        <w:tc>
          <w:tcPr>
            <w:tcW w:w="2592" w:type="dxa"/>
          </w:tcPr>
          <w:p w14:paraId="5D004284" w14:textId="77777777" w:rsidR="00497589" w:rsidRDefault="00000000">
            <w:r>
              <w:rPr>
                <w:b/>
              </w:rPr>
              <w:t>Chấm điểm KH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QLBH024.MED.</w:t>
            </w:r>
          </w:p>
        </w:tc>
        <w:tc>
          <w:tcPr>
            <w:tcW w:w="5040" w:type="dxa"/>
          </w:tcPr>
          <w:p w14:paraId="6E0499C4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[Chấm điểm].</w:t>
            </w:r>
            <w:r>
              <w:br/>
              <w:t>- Bước 4: Nhập tham số: "An Khang"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"Đánh giá độ uy tín của nhà thuốc An Khang"</w:t>
            </w:r>
          </w:p>
        </w:tc>
        <w:tc>
          <w:tcPr>
            <w:tcW w:w="3600" w:type="dxa"/>
          </w:tcPr>
          <w:p w14:paraId="418BEFE9" w14:textId="77777777" w:rsidR="00497589" w:rsidRDefault="00000000">
            <w:r>
              <w:t>Trả về Credit Score dựa trên thanh toán và công nợ.</w:t>
            </w:r>
          </w:p>
        </w:tc>
        <w:tc>
          <w:tcPr>
            <w:tcW w:w="2592" w:type="dxa"/>
          </w:tcPr>
          <w:p w14:paraId="307F934A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62B90AE2" w14:textId="77777777">
        <w:tc>
          <w:tcPr>
            <w:tcW w:w="576" w:type="dxa"/>
          </w:tcPr>
          <w:p w14:paraId="6EF5DF5B" w14:textId="77777777" w:rsidR="00497589" w:rsidRDefault="00000000">
            <w:pPr>
              <w:jc w:val="center"/>
            </w:pPr>
            <w:r>
              <w:lastRenderedPageBreak/>
              <w:t>14</w:t>
            </w:r>
          </w:p>
        </w:tc>
        <w:tc>
          <w:tcPr>
            <w:tcW w:w="2592" w:type="dxa"/>
          </w:tcPr>
          <w:p w14:paraId="698685AA" w14:textId="77777777" w:rsidR="00497589" w:rsidRDefault="00000000">
            <w:r>
              <w:rPr>
                <w:b/>
              </w:rPr>
              <w:t>Công nợ Khu vực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QLBH024.MED.</w:t>
            </w:r>
          </w:p>
        </w:tc>
        <w:tc>
          <w:tcPr>
            <w:tcW w:w="5040" w:type="dxa"/>
          </w:tcPr>
          <w:p w14:paraId="68C2C244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[Công nợ tổng].</w:t>
            </w:r>
            <w:r>
              <w:br/>
              <w:t>- Bước 4: Nhập tham số: "hiện tại"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"Tổng nợ khách hàng hiện tại là bao nhiêu?"</w:t>
            </w:r>
          </w:p>
        </w:tc>
        <w:tc>
          <w:tcPr>
            <w:tcW w:w="3600" w:type="dxa"/>
          </w:tcPr>
          <w:p w14:paraId="12A3A00B" w14:textId="77777777" w:rsidR="00497589" w:rsidRDefault="00000000">
            <w:r>
              <w:t>Báo cáo tổng dư nợ các khách hàng trực thuộc khu vực Miền Nam.</w:t>
            </w:r>
          </w:p>
        </w:tc>
        <w:tc>
          <w:tcPr>
            <w:tcW w:w="2592" w:type="dxa"/>
          </w:tcPr>
          <w:p w14:paraId="2A3F8AB5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7D874469" w14:textId="77777777">
        <w:tc>
          <w:tcPr>
            <w:tcW w:w="576" w:type="dxa"/>
          </w:tcPr>
          <w:p w14:paraId="6FE364BA" w14:textId="77777777" w:rsidR="00497589" w:rsidRDefault="00000000">
            <w:pPr>
              <w:jc w:val="center"/>
            </w:pPr>
            <w:r>
              <w:t>15</w:t>
            </w:r>
          </w:p>
        </w:tc>
        <w:tc>
          <w:tcPr>
            <w:tcW w:w="2592" w:type="dxa"/>
          </w:tcPr>
          <w:p w14:paraId="019C319B" w14:textId="77777777" w:rsidR="00497589" w:rsidRDefault="00000000">
            <w:r>
              <w:rPr>
                <w:b/>
              </w:rPr>
              <w:t>Công nợ Chi tiết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QLBH024.MED.</w:t>
            </w:r>
          </w:p>
        </w:tc>
        <w:tc>
          <w:tcPr>
            <w:tcW w:w="5040" w:type="dxa"/>
          </w:tcPr>
          <w:p w14:paraId="6027A880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[Công nợ].</w:t>
            </w:r>
            <w:r>
              <w:br/>
              <w:t>- Bước 4: Nhập tham số: "An Khang"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"Sao kê công nợ chi tiết nhà thuốc An Khang"</w:t>
            </w:r>
          </w:p>
        </w:tc>
        <w:tc>
          <w:tcPr>
            <w:tcW w:w="3600" w:type="dxa"/>
          </w:tcPr>
          <w:p w14:paraId="6C78223F" w14:textId="77777777" w:rsidR="00497589" w:rsidRDefault="00000000">
            <w:r>
              <w:t>Liệt kê từng hóa đơn nợ đọng, ngày quá hạn.</w:t>
            </w:r>
          </w:p>
        </w:tc>
        <w:tc>
          <w:tcPr>
            <w:tcW w:w="2592" w:type="dxa"/>
          </w:tcPr>
          <w:p w14:paraId="57C6B7D5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4919851A" w14:textId="77777777">
        <w:tc>
          <w:tcPr>
            <w:tcW w:w="576" w:type="dxa"/>
          </w:tcPr>
          <w:p w14:paraId="49586EC6" w14:textId="77777777" w:rsidR="00497589" w:rsidRDefault="00000000">
            <w:pPr>
              <w:jc w:val="center"/>
            </w:pPr>
            <w:r>
              <w:t>16</w:t>
            </w:r>
          </w:p>
        </w:tc>
        <w:tc>
          <w:tcPr>
            <w:tcW w:w="2592" w:type="dxa"/>
          </w:tcPr>
          <w:p w14:paraId="609E7ADE" w14:textId="77777777" w:rsidR="00497589" w:rsidRDefault="00000000">
            <w:r>
              <w:rPr>
                <w:b/>
              </w:rPr>
              <w:t>Tra cứu Hóa đơn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QLBH024.MED.</w:t>
            </w:r>
          </w:p>
        </w:tc>
        <w:tc>
          <w:tcPr>
            <w:tcW w:w="5040" w:type="dxa"/>
          </w:tcPr>
          <w:p w14:paraId="3ADC87CA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[Hóa đơn].</w:t>
            </w:r>
            <w:r>
              <w:br/>
              <w:t>- Bước 4: Nhập tham số: "INV-TEST"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"Tra cứu chi tiết hóa đơn INV-TEST"</w:t>
            </w:r>
          </w:p>
        </w:tc>
        <w:tc>
          <w:tcPr>
            <w:tcW w:w="3600" w:type="dxa"/>
          </w:tcPr>
          <w:p w14:paraId="395234DD" w14:textId="77777777" w:rsidR="00497589" w:rsidRDefault="00000000">
            <w:r>
              <w:t>Báo cáo chi tiết các dòng sản phẩm trong hóa đơn kế toán.</w:t>
            </w:r>
          </w:p>
        </w:tc>
        <w:tc>
          <w:tcPr>
            <w:tcW w:w="2592" w:type="dxa"/>
          </w:tcPr>
          <w:p w14:paraId="21C2CC04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69FC31C4" w14:textId="77777777">
        <w:tc>
          <w:tcPr>
            <w:tcW w:w="576" w:type="dxa"/>
          </w:tcPr>
          <w:p w14:paraId="73141381" w14:textId="77777777" w:rsidR="00497589" w:rsidRDefault="00000000">
            <w:pPr>
              <w:jc w:val="center"/>
            </w:pPr>
            <w:r>
              <w:t>17</w:t>
            </w:r>
          </w:p>
        </w:tc>
        <w:tc>
          <w:tcPr>
            <w:tcW w:w="2592" w:type="dxa"/>
          </w:tcPr>
          <w:p w14:paraId="643D2CA1" w14:textId="77777777" w:rsidR="00497589" w:rsidRDefault="00000000">
            <w:r>
              <w:rPr>
                <w:b/>
              </w:rPr>
              <w:t>Quỹ điểm Loyalty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QLBH024.MED.</w:t>
            </w:r>
          </w:p>
        </w:tc>
        <w:tc>
          <w:tcPr>
            <w:tcW w:w="5040" w:type="dxa"/>
          </w:tcPr>
          <w:p w14:paraId="19E60491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[Điểm tích lũy].</w:t>
            </w:r>
            <w:r>
              <w:br/>
              <w:t>- Bước 4: Nhập tham số: "Sơn Huyền"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"Điểm tích lũy của nhà thuốc Sơn Huyền"</w:t>
            </w:r>
          </w:p>
        </w:tc>
        <w:tc>
          <w:tcPr>
            <w:tcW w:w="3600" w:type="dxa"/>
          </w:tcPr>
          <w:p w14:paraId="2849ED9E" w14:textId="77777777" w:rsidR="00497589" w:rsidRDefault="00000000">
            <w:r>
              <w:t>Hiển thị số dư điểm thưởng (Loyalty Points) hiện tại của khách.</w:t>
            </w:r>
          </w:p>
        </w:tc>
        <w:tc>
          <w:tcPr>
            <w:tcW w:w="2592" w:type="dxa"/>
          </w:tcPr>
          <w:p w14:paraId="372D900E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03673E06" w14:textId="77777777">
        <w:tc>
          <w:tcPr>
            <w:tcW w:w="576" w:type="dxa"/>
          </w:tcPr>
          <w:p w14:paraId="0B0E0D64" w14:textId="77777777" w:rsidR="00497589" w:rsidRDefault="00000000">
            <w:pPr>
              <w:jc w:val="center"/>
            </w:pPr>
            <w:r>
              <w:t>18</w:t>
            </w:r>
          </w:p>
        </w:tc>
        <w:tc>
          <w:tcPr>
            <w:tcW w:w="2592" w:type="dxa"/>
          </w:tcPr>
          <w:p w14:paraId="352458FF" w14:textId="77777777" w:rsidR="00497589" w:rsidRDefault="00000000">
            <w:r>
              <w:rPr>
                <w:b/>
              </w:rPr>
              <w:t>Kiểm tra Tồn kho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QLBH024.MED.</w:t>
            </w:r>
          </w:p>
        </w:tc>
        <w:tc>
          <w:tcPr>
            <w:tcW w:w="5040" w:type="dxa"/>
          </w:tcPr>
          <w:p w14:paraId="4E76F3CC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[Tồn kho].</w:t>
            </w:r>
            <w:r>
              <w:br/>
              <w:t>- Bước 4: Nhập tham số: "Bình Tâm Khang"</w:t>
            </w:r>
            <w:r>
              <w:br/>
              <w:t>- Bước 5: Thực thi lệnh (Nhấn Enter).</w:t>
            </w:r>
            <w:r>
              <w:br/>
            </w:r>
            <w:r>
              <w:lastRenderedPageBreak/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"Tồn kho khả dụng của Bình Tâm Khang hiện tại"</w:t>
            </w:r>
          </w:p>
        </w:tc>
        <w:tc>
          <w:tcPr>
            <w:tcW w:w="3600" w:type="dxa"/>
          </w:tcPr>
          <w:p w14:paraId="4473A5B0" w14:textId="77777777" w:rsidR="00497589" w:rsidRDefault="00000000">
            <w:r>
              <w:lastRenderedPageBreak/>
              <w:t>Báo cáo số lượng Available Stock ở các kho để chống bán khống.</w:t>
            </w:r>
          </w:p>
        </w:tc>
        <w:tc>
          <w:tcPr>
            <w:tcW w:w="2592" w:type="dxa"/>
          </w:tcPr>
          <w:p w14:paraId="23A81CD8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  <w:tr w:rsidR="00497589" w14:paraId="650B7508" w14:textId="77777777">
        <w:tc>
          <w:tcPr>
            <w:tcW w:w="576" w:type="dxa"/>
          </w:tcPr>
          <w:p w14:paraId="2AC31E75" w14:textId="77777777" w:rsidR="00497589" w:rsidRDefault="00000000">
            <w:pPr>
              <w:jc w:val="center"/>
            </w:pPr>
            <w:r>
              <w:t>19</w:t>
            </w:r>
          </w:p>
        </w:tc>
        <w:tc>
          <w:tcPr>
            <w:tcW w:w="2592" w:type="dxa"/>
          </w:tcPr>
          <w:p w14:paraId="1A7443C6" w14:textId="77777777" w:rsidR="00497589" w:rsidRDefault="00000000">
            <w:r>
              <w:rPr>
                <w:b/>
              </w:rPr>
              <w:t>Quản trị Khảo sát</w:t>
            </w:r>
            <w:r>
              <w:rPr>
                <w:b/>
              </w:rPr>
              <w:br/>
            </w:r>
            <w:r>
              <w:t>[Yêu cầu Data]:</w:t>
            </w:r>
            <w:r>
              <w:br/>
              <w:t>Sử dụng tài khoản QLBH024.MED.</w:t>
            </w:r>
          </w:p>
        </w:tc>
        <w:tc>
          <w:tcPr>
            <w:tcW w:w="5040" w:type="dxa"/>
          </w:tcPr>
          <w:p w14:paraId="7958D187" w14:textId="77777777" w:rsidR="00497589" w:rsidRDefault="00000000">
            <w:r>
              <w:rPr>
                <w:b/>
              </w:rPr>
              <w:t>Phương thức 1: Thông qua Danh mục Lệnh</w:t>
            </w:r>
            <w:r>
              <w:rPr>
                <w:b/>
              </w:rPr>
              <w:br/>
            </w:r>
            <w:r>
              <w:t>- Bước 1: Kích hoạt trường nhập liệu.</w:t>
            </w:r>
            <w:r>
              <w:br/>
              <w:t>- Bước 2: Nhập ký tự @ để gọi menu lệnh.</w:t>
            </w:r>
            <w:r>
              <w:br/>
              <w:t>- Bước 3: Chọn lệnh [Khảo sát].</w:t>
            </w:r>
            <w:r>
              <w:br/>
              <w:t>- Bước 4: Nhập tham số: "vùng Miền Nam"</w:t>
            </w:r>
            <w:r>
              <w:br/>
              <w:t>- Bước 5: Thực thi lệnh (Nhấn Enter).</w:t>
            </w:r>
            <w:r>
              <w:br/>
            </w:r>
            <w:r>
              <w:br/>
            </w:r>
            <w:r>
              <w:rPr>
                <w:b/>
              </w:rPr>
              <w:t>Phương thức 2: Dùng Ngôn ngữ tự nhiên</w:t>
            </w:r>
            <w:r>
              <w:rPr>
                <w:b/>
              </w:rPr>
              <w:br/>
            </w:r>
            <w:r>
              <w:t>- Yêu cầu truy vấn:</w:t>
            </w:r>
            <w:r>
              <w:br/>
              <w:t>"Gửi link khảo sát chất lượng dịch vụ cho khu vực Miền Nam"</w:t>
            </w:r>
          </w:p>
        </w:tc>
        <w:tc>
          <w:tcPr>
            <w:tcW w:w="3600" w:type="dxa"/>
          </w:tcPr>
          <w:p w14:paraId="5F6B16A3" w14:textId="77777777" w:rsidR="00497589" w:rsidRDefault="00000000">
            <w:r>
              <w:t>Hệ thống phát động chiến dịch CSKH qua tin nhắn tự động.</w:t>
            </w:r>
          </w:p>
        </w:tc>
        <w:tc>
          <w:tcPr>
            <w:tcW w:w="2592" w:type="dxa"/>
          </w:tcPr>
          <w:p w14:paraId="2A5048F4" w14:textId="77777777" w:rsidR="00497589" w:rsidRDefault="00000000">
            <w:pPr>
              <w:jc w:val="center"/>
            </w:pPr>
            <w:r>
              <w:t>☐ Đạt</w:t>
            </w:r>
            <w:r>
              <w:br/>
              <w:t>☐ Không đạt</w:t>
            </w:r>
            <w:r>
              <w:br/>
            </w:r>
            <w:r>
              <w:br/>
              <w:t>[ Dán Ảnh Screenshot ]</w:t>
            </w:r>
          </w:p>
        </w:tc>
      </w:tr>
    </w:tbl>
    <w:p w14:paraId="03959D2F" w14:textId="77777777" w:rsidR="00C30C9A" w:rsidRDefault="00C30C9A"/>
    <w:sectPr w:rsidR="00C30C9A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5806379">
    <w:abstractNumId w:val="8"/>
  </w:num>
  <w:num w:numId="2" w16cid:durableId="1529837030">
    <w:abstractNumId w:val="6"/>
  </w:num>
  <w:num w:numId="3" w16cid:durableId="268004026">
    <w:abstractNumId w:val="5"/>
  </w:num>
  <w:num w:numId="4" w16cid:durableId="114755465">
    <w:abstractNumId w:val="4"/>
  </w:num>
  <w:num w:numId="5" w16cid:durableId="1073308387">
    <w:abstractNumId w:val="7"/>
  </w:num>
  <w:num w:numId="6" w16cid:durableId="1152719014">
    <w:abstractNumId w:val="3"/>
  </w:num>
  <w:num w:numId="7" w16cid:durableId="571894701">
    <w:abstractNumId w:val="2"/>
  </w:num>
  <w:num w:numId="8" w16cid:durableId="2105833801">
    <w:abstractNumId w:val="1"/>
  </w:num>
  <w:num w:numId="9" w16cid:durableId="2028942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EAD"/>
    <w:rsid w:val="0029639D"/>
    <w:rsid w:val="00326F90"/>
    <w:rsid w:val="0039668B"/>
    <w:rsid w:val="00497589"/>
    <w:rsid w:val="0064669D"/>
    <w:rsid w:val="00805EE4"/>
    <w:rsid w:val="00835181"/>
    <w:rsid w:val="00AA1D8D"/>
    <w:rsid w:val="00B47730"/>
    <w:rsid w:val="00C30527"/>
    <w:rsid w:val="00C30C9A"/>
    <w:rsid w:val="00CB0664"/>
    <w:rsid w:val="00CF1F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422EA6"/>
  <w14:defaultImageDpi w14:val="300"/>
  <w15:docId w15:val="{A65FA4C6-71DC-4EE8-8255-C11981D9D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36</Pages>
  <Words>10131</Words>
  <Characters>57753</Characters>
  <Application>Microsoft Office Word</Application>
  <DocSecurity>0</DocSecurity>
  <Lines>481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2026-05-20T09:46:00Z</dcterms:modified>
  <cp:category/>
</cp:coreProperties>
</file>