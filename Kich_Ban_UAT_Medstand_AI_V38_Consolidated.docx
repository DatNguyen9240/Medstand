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E3A5F"/>
          <w:sz w:val="44"/>
        </w:rPr>
        <w:t>🧪  KỊCH BẢN NGHIỆM THU TỔNG HỢP</w:t>
      </w:r>
    </w:p>
    <w:p>
      <w:pPr>
        <w:jc w:val="center"/>
      </w:pPr>
      <w:r>
        <w:rPr>
          <w:b/>
          <w:color w:val="276EBD"/>
          <w:sz w:val="28"/>
        </w:rPr>
        <w:t>Medstand AI  —  Phiên bản V38  —  Consolidated</w:t>
      </w:r>
    </w:p>
    <w:p>
      <w:pPr>
        <w:jc w:val="center"/>
      </w:pPr>
      <w:r>
        <w:rPr>
          <w:i/>
          <w:color w:val="555555"/>
          <w:sz w:val="20"/>
        </w:rPr>
        <w:t>Gom từ V37 (7 tài khoản × 19 kịch bản)  →  1 tài liệu duy nhất  |  Dữ liệu thật từ medtest DB</w:t>
      </w:r>
    </w:p>
    <w:p>
      <w:pPr>
        <w:jc w:val="center"/>
      </w:pPr>
      <w:r>
        <w:rPr>
          <w:color w:val="228B22"/>
          <w:sz w:val="20"/>
        </w:rPr>
        <w:t>🌐  https://medtest.bms79.com  |  📅  Tháng 5/2026  |  📦  24,102 đơn hàng thật</w:t>
      </w:r>
    </w:p>
    <w:p/>
    <w:p>
      <w:pPr>
        <w:spacing w:before="240" w:after="80"/>
      </w:pPr>
      <w:r>
        <w:rPr>
          <w:b/>
          <w:color w:val="1E3A5F"/>
          <w:sz w:val="32"/>
          <w:u w:val="single"/>
        </w:rPr>
        <w:t>1. TÀI KHOẢN KIỂM THỬ ĐẠI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rHeight w:val="454"/>
        </w:trPr>
        <w:tc>
          <w:tcPr>
            <w:tcW w:type="dxa" w:w="141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Vùng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Tài khoản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Họ tên</w:t>
            </w:r>
          </w:p>
        </w:tc>
        <w:tc>
          <w:tcPr>
            <w:tcW w:type="dxa" w:w="19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1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Employee ID</w:t>
            </w:r>
          </w:p>
        </w:tc>
        <w:tc>
          <w:tcPr>
            <w:tcW w:type="dxa" w:w="19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Đơn team (T5/2026)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🔵 Miền Bắc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Mai Anh Tuấn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Quản lý MB (QL)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MED0330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6,229 đơn ✅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🔵 Miền Bắc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QLBH016.MED</w:t>
            </w:r>
          </w:p>
        </w:tc>
        <w:tc>
          <w:tcPr>
            <w:tcW w:type="dxa" w:w="226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Trần Văn Hướng</w:t>
            </w:r>
          </w:p>
        </w:tc>
        <w:tc>
          <w:tcPr>
            <w:tcW w:type="dxa" w:w="198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Quản lý MB (QL)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MED0229</w:t>
            </w:r>
          </w:p>
        </w:tc>
        <w:tc>
          <w:tcPr>
            <w:tcW w:type="dxa" w:w="198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5,689 đơn ✅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🟠 Miền Trung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QLBH010.MED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Nguyễn Văn Việt Anh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Quản lý MT (QL)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MED0096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8,012 đơn ✅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🟠 Miền Trung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QLBH005.MED</w:t>
            </w:r>
          </w:p>
        </w:tc>
        <w:tc>
          <w:tcPr>
            <w:tcW w:type="dxa" w:w="226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Nguyễn Thế Anh</w:t>
            </w:r>
          </w:p>
        </w:tc>
        <w:tc>
          <w:tcPr>
            <w:tcW w:type="dxa" w:w="198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Quản lý MT (QL)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MED0185</w:t>
            </w:r>
          </w:p>
        </w:tc>
        <w:tc>
          <w:tcPr>
            <w:tcW w:type="dxa" w:w="198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213 đơn ✅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🟢 Miền Nam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QLMN2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Trần Văn Luân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Quản lý MN (QLMN)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MED0134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800 đơn ✅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🟢 Miền Nam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QLBH024.MED</w:t>
            </w:r>
          </w:p>
        </w:tc>
        <w:tc>
          <w:tcPr>
            <w:tcW w:type="dxa" w:w="226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Ngô Đức Hùng</w:t>
            </w:r>
          </w:p>
        </w:tc>
        <w:tc>
          <w:tcPr>
            <w:tcW w:type="dxa" w:w="198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Quản lý MN (QLMN)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QLBH024</w:t>
            </w:r>
          </w:p>
        </w:tc>
        <w:tc>
          <w:tcPr>
            <w:tcW w:type="dxa" w:w="198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823 đơn ✅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🟢 Miền Nam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QLMD1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Nguyễn Văn Thái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Quản lý MN (QLMN)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MED0637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18 đơn ⚠️</w:t>
            </w:r>
          </w:p>
        </w:tc>
      </w:tr>
    </w:tbl>
    <w:p>
      <w:pPr>
        <w:spacing w:before="80"/>
      </w:pPr>
      <w:r>
        <w:rPr>
          <w:b/>
          <w:sz w:val="18"/>
        </w:rPr>
        <w:t xml:space="preserve">💡 Primary test account: </w:t>
      </w:r>
      <w:r>
        <w:rPr>
          <w:i/>
          <w:sz w:val="18"/>
        </w:rPr>
        <w:t>QLBH013.MED (MB), QLBH010.MED (MT), QLMN2 (MN) — đã xác nhận có dữ liệu đơn hàng thật.</w:t>
      </w:r>
    </w:p>
    <w:p>
      <w:pPr>
        <w:spacing w:before="240" w:after="80"/>
      </w:pPr>
      <w:r>
        <w:rPr>
          <w:b/>
          <w:color w:val="1E3A5F"/>
          <w:sz w:val="32"/>
          <w:u w:val="single"/>
        </w:rPr>
        <w:t>2. DỮ LIỆU THẬT ĐÃ XÁC NHẬN</w:t>
      </w:r>
    </w:p>
    <w:p>
      <w:pPr>
        <w:spacing w:before="240" w:after="80"/>
      </w:pPr>
      <w:r>
        <w:rPr>
          <w:b/>
          <w:color w:val="1E3A5F"/>
          <w:sz w:val="26"/>
        </w:rPr>
        <w:t>2.1 Sản phẩm (CF_ItemTbl — 898 SP)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rHeight w:val="454"/>
        </w:trPr>
        <w:tc>
          <w:tcPr>
            <w:tcW w:type="dxa" w:w="141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Mã SP</w:t>
            </w:r>
          </w:p>
        </w:tc>
        <w:tc>
          <w:tcPr>
            <w:tcW w:type="dxa" w:w="737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Tên sản phẩm</w:t>
            </w:r>
          </w:p>
        </w:tc>
        <w:tc>
          <w:tcPr>
            <w:tcW w:type="dxa" w:w="141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ĐVT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A003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Antrinano Plus (Hộp 3 vỉ × 10 viên)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Hộp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A004</w:t>
            </w:r>
          </w:p>
        </w:tc>
        <w:tc>
          <w:tcPr>
            <w:tcW w:type="dxa" w:w="737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Argelomag (15 ml)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Lọ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A005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Topalpha (Hộp 10 vỉ × 10v)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Hộp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A006</w:t>
            </w:r>
          </w:p>
        </w:tc>
        <w:tc>
          <w:tcPr>
            <w:tcW w:type="dxa" w:w="737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An ngủ ngon Medstand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Hộp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A008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Aquamed Plus (10ml)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Hộp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A009</w:t>
            </w:r>
          </w:p>
        </w:tc>
        <w:tc>
          <w:tcPr>
            <w:tcW w:type="dxa" w:w="737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Nước súc miệng ANTFA PLUS - vị trà xanh (250ml)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Hộp</w:t>
            </w:r>
          </w:p>
        </w:tc>
      </w:tr>
    </w:tbl>
    <w:p>
      <w:pPr>
        <w:spacing w:before="240" w:after="80"/>
      </w:pPr>
      <w:r>
        <w:rPr>
          <w:b/>
          <w:color w:val="1E3A5F"/>
          <w:sz w:val="26"/>
        </w:rPr>
        <w:t>2.2 Khách hàng theo vùng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rHeight w:val="454"/>
        </w:trPr>
        <w:tc>
          <w:tcPr>
            <w:tcW w:type="dxa" w:w="113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Vùng</w:t>
            </w:r>
          </w:p>
        </w:tc>
        <w:tc>
          <w:tcPr>
            <w:tcW w:type="dxa" w:w="141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Mã KH</w:t>
            </w:r>
          </w:p>
        </w:tc>
        <w:tc>
          <w:tcPr>
            <w:tcW w:type="dxa" w:w="566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Tên nhà thuốc</w:t>
            </w:r>
          </w:p>
        </w:tc>
        <w:tc>
          <w:tcPr>
            <w:tcW w:type="dxa" w:w="141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đơn T5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HYA107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Quầy Thuốc Thu Thủy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108</w:t>
            </w:r>
          </w:p>
        </w:tc>
      </w:tr>
      <w:tr>
        <w:tc>
          <w:tcPr>
            <w:tcW w:type="dxa" w:w="113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MB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HPA515</w:t>
            </w:r>
          </w:p>
        </w:tc>
        <w:tc>
          <w:tcPr>
            <w:tcW w:type="dxa" w:w="5669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HKD Quầy Thuốc 22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NDB099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Quầy Thuốc Thừa Nhung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85</w:t>
            </w:r>
          </w:p>
        </w:tc>
      </w:tr>
      <w:tr>
        <w:tc>
          <w:tcPr>
            <w:tcW w:type="dxa" w:w="113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MT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DNA014</w:t>
            </w:r>
          </w:p>
        </w:tc>
        <w:tc>
          <w:tcPr>
            <w:tcW w:type="dxa" w:w="5669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Nhà Thuốc Lê Hùng 2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101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DNA116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Nhà Thuốc Hồng Mai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113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MN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DNC051</w:t>
            </w:r>
          </w:p>
        </w:tc>
        <w:tc>
          <w:tcPr>
            <w:tcW w:type="dxa" w:w="5669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HKD Nhà Thuốc Tâm Phúc</w:t>
            </w:r>
          </w:p>
        </w:tc>
        <w:tc>
          <w:tcPr>
            <w:tcW w:type="dxa" w:w="1417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</w:tr>
    </w:tbl>
    <w:p>
      <w:pPr>
        <w:spacing w:before="240" w:after="80"/>
      </w:pPr>
      <w:r>
        <w:rPr>
          <w:b/>
          <w:color w:val="1E3A5F"/>
          <w:sz w:val="26"/>
        </w:rPr>
        <w:t>2.3 Nhân viên trong team QLBH013 (MB)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rHeight w:val="454"/>
        </w:trPr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Mã NV</w:t>
            </w:r>
          </w:p>
        </w:tc>
        <w:tc>
          <w:tcPr>
            <w:tcW w:type="dxa" w:w="51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Tên nhân viên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đơn T5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MED0083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Nguyễn Văn Bằng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948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MED0313</w:t>
            </w:r>
          </w:p>
        </w:tc>
        <w:tc>
          <w:tcPr>
            <w:tcW w:type="dxa" w:w="51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Nguyễn Văn Đăng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924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MED0063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Ngô Quang Thống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886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MED0085</w:t>
            </w:r>
          </w:p>
        </w:tc>
        <w:tc>
          <w:tcPr>
            <w:tcW w:type="dxa" w:w="51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Đoàn Văn Thừa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768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MED0086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Trần Quang Thu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666</w:t>
            </w:r>
          </w:p>
        </w:tc>
      </w:tr>
    </w:tbl>
    <w:p>
      <w:pPr>
        <w:spacing w:before="240" w:after="80"/>
      </w:pPr>
      <w:r>
        <w:rPr>
          <w:b/>
          <w:color w:val="1E3A5F"/>
          <w:sz w:val="26"/>
        </w:rPr>
        <w:t>2.4 Đơn hàng đang Chờ duyệt (StatusID=0)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rHeight w:val="454"/>
        </w:trPr>
        <w:tc>
          <w:tcPr>
            <w:tcW w:type="dxa" w:w="113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Vùng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Mã đơn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Nhân viên</w:t>
            </w:r>
          </w:p>
        </w:tc>
        <w:tc>
          <w:tcPr>
            <w:tcW w:type="dxa" w:w="51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Khách hàng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DMB0526/7186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MED0261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Quầy Thuốc Linh Anh</w:t>
            </w:r>
          </w:p>
        </w:tc>
      </w:tr>
      <w:tr>
        <w:tc>
          <w:tcPr>
            <w:tcW w:type="dxa" w:w="113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MT</w:t>
            </w:r>
          </w:p>
        </w:tc>
        <w:tc>
          <w:tcPr>
            <w:tcW w:type="dxa" w:w="226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DMT0526/8647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MED0544</w:t>
            </w:r>
          </w:p>
        </w:tc>
        <w:tc>
          <w:tcPr>
            <w:tcW w:type="dxa" w:w="51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Quầy Thuốc Khánh Huyền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DMN0526/1081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MED0131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Quầy Thuốc Dược Linh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1E3A5F"/>
          <w:sz w:val="32"/>
          <w:u w:val="single"/>
        </w:rPr>
        <w:t>3. TRẠNG THÁI 19 LUỒNG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45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Luồng nghiệp vụ</w:t>
            </w:r>
          </w:p>
        </w:tc>
        <w:tc>
          <w:tcPr>
            <w:tcW w:type="dxa" w:w="368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Backend SP</w:t>
            </w:r>
          </w:p>
        </w:tc>
        <w:tc>
          <w:tcPr>
            <w:tcW w:type="dxa" w:w="19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Tài khoản test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454"/>
            <w:shd w:val="clear" w:color="auto" w:fill="E8F8E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402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Phân tích Doanh số</w:t>
            </w:r>
          </w:p>
        </w:tc>
        <w:tc>
          <w:tcPr>
            <w:tcW w:type="dxa" w:w="3685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API_DoanhSo_AI</w:t>
            </w:r>
          </w:p>
        </w:tc>
        <w:tc>
          <w:tcPr>
            <w:tcW w:type="dxa" w:w="1984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1701"/>
            <w:shd w:val="clear" w:color="auto" w:fill="E8F8E8"/>
          </w:tcPr>
          <w:p>
            <w:pPr>
              <w:jc w:val="center"/>
            </w:pPr>
            <w:r>
              <w:rPr>
                <w:b/>
                <w:sz w:val="18"/>
              </w:rPr>
              <w:t>✅ Hoạt động</w:t>
            </w:r>
          </w:p>
        </w:tc>
      </w:tr>
      <w:tr>
        <w:tc>
          <w:tcPr>
            <w:tcW w:type="dxa" w:w="454"/>
            <w:shd w:val="clear" w:color="auto" w:fill="E8F8E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402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Kiểm tra Bảo mật (RLS)</w:t>
            </w:r>
          </w:p>
        </w:tc>
        <w:tc>
          <w:tcPr>
            <w:tcW w:type="dxa" w:w="3685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Tích hợp trong SP</w:t>
            </w:r>
          </w:p>
        </w:tc>
        <w:tc>
          <w:tcPr>
            <w:tcW w:type="dxa" w:w="1984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QLMN2</w:t>
            </w:r>
          </w:p>
        </w:tc>
        <w:tc>
          <w:tcPr>
            <w:tcW w:type="dxa" w:w="1701"/>
            <w:shd w:val="clear" w:color="auto" w:fill="E8F8E8"/>
          </w:tcPr>
          <w:p>
            <w:pPr>
              <w:jc w:val="center"/>
            </w:pPr>
            <w:r>
              <w:rPr>
                <w:b/>
                <w:sz w:val="18"/>
              </w:rPr>
              <w:t>✅ Hoạt động</w:t>
            </w:r>
          </w:p>
        </w:tc>
      </w:tr>
      <w:tr>
        <w:tc>
          <w:tcPr>
            <w:tcW w:type="dxa" w:w="454"/>
            <w:shd w:val="clear" w:color="auto" w:fill="E8F8E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402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Tra cứu Đơn hàng</w:t>
            </w:r>
          </w:p>
        </w:tc>
        <w:tc>
          <w:tcPr>
            <w:tcW w:type="dxa" w:w="3685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API_DonHang_AI</w:t>
            </w:r>
          </w:p>
        </w:tc>
        <w:tc>
          <w:tcPr>
            <w:tcW w:type="dxa" w:w="1984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1701"/>
            <w:shd w:val="clear" w:color="auto" w:fill="E8F8E8"/>
          </w:tcPr>
          <w:p>
            <w:pPr>
              <w:jc w:val="center"/>
            </w:pPr>
            <w:r>
              <w:rPr>
                <w:b/>
                <w:sz w:val="18"/>
              </w:rPr>
              <w:t>✅ Hoạt động</w:t>
            </w:r>
          </w:p>
        </w:tc>
      </w:tr>
      <w:tr>
        <w:tc>
          <w:tcPr>
            <w:tcW w:type="dxa" w:w="454"/>
            <w:shd w:val="clear" w:color="auto" w:fill="E8F8E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402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Tạo Đơn Hàng Mới</w:t>
            </w:r>
          </w:p>
        </w:tc>
        <w:tc>
          <w:tcPr>
            <w:tcW w:type="dxa" w:w="3685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API_DonHangChiTiet_Insert_AI</w:t>
            </w:r>
          </w:p>
        </w:tc>
        <w:tc>
          <w:tcPr>
            <w:tcW w:type="dxa" w:w="1984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1701"/>
            <w:shd w:val="clear" w:color="auto" w:fill="E8F8E8"/>
          </w:tcPr>
          <w:p>
            <w:pPr>
              <w:jc w:val="center"/>
            </w:pPr>
            <w:r>
              <w:rPr>
                <w:b/>
                <w:sz w:val="18"/>
              </w:rPr>
              <w:t>✅ Hoạt động</w:t>
            </w:r>
          </w:p>
        </w:tc>
      </w:tr>
      <w:tr>
        <w:tc>
          <w:tcPr>
            <w:tcW w:type="dxa" w:w="454"/>
            <w:shd w:val="clear" w:color="auto" w:fill="E8F8E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402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Gợi ý Lên đơn</w:t>
            </w:r>
          </w:p>
        </w:tc>
        <w:tc>
          <w:tcPr>
            <w:tcW w:type="dxa" w:w="3685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API_GoiYDonHang_AI</w:t>
            </w:r>
          </w:p>
        </w:tc>
        <w:tc>
          <w:tcPr>
            <w:tcW w:type="dxa" w:w="1984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1701"/>
            <w:shd w:val="clear" w:color="auto" w:fill="E8F8E8"/>
          </w:tcPr>
          <w:p>
            <w:pPr>
              <w:jc w:val="center"/>
            </w:pPr>
            <w:r>
              <w:rPr>
                <w:b/>
                <w:sz w:val="18"/>
              </w:rPr>
              <w:t>✅ Hoạt động</w:t>
            </w:r>
          </w:p>
        </w:tc>
      </w:tr>
      <w:tr>
        <w:tc>
          <w:tcPr>
            <w:tcW w:type="dxa" w:w="454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402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Tra cứu Tuyến bán hàng</w:t>
            </w:r>
          </w:p>
        </w:tc>
        <w:tc>
          <w:tcPr>
            <w:tcW w:type="dxa" w:w="3685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1701"/>
            <w:shd w:val="clear" w:color="auto" w:fill="FFF8E1"/>
          </w:tcPr>
          <w:p>
            <w:pPr>
              <w:jc w:val="center"/>
            </w:pPr>
            <w:r>
              <w:rPr>
                <w:b/>
                <w:sz w:val="18"/>
              </w:rPr>
              <w:t>⚠️ Chờ triển khai</w:t>
            </w:r>
          </w:p>
        </w:tc>
      </w:tr>
      <w:tr>
        <w:tc>
          <w:tcPr>
            <w:tcW w:type="dxa" w:w="454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402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Gợi ý Toa Thuốc (NLP)</w:t>
            </w:r>
          </w:p>
        </w:tc>
        <w:tc>
          <w:tcPr>
            <w:tcW w:type="dxa" w:w="3685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1701"/>
            <w:shd w:val="clear" w:color="auto" w:fill="FFF8E1"/>
          </w:tcPr>
          <w:p>
            <w:pPr>
              <w:jc w:val="center"/>
            </w:pPr>
            <w:r>
              <w:rPr>
                <w:b/>
                <w:sz w:val="18"/>
              </w:rPr>
              <w:t>⚠️ Chờ triển khai</w:t>
            </w:r>
          </w:p>
        </w:tc>
      </w:tr>
      <w:tr>
        <w:tc>
          <w:tcPr>
            <w:tcW w:type="dxa" w:w="454"/>
            <w:shd w:val="clear" w:color="auto" w:fill="E8F8E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402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Bán chéo SP (Upsell)</w:t>
            </w:r>
          </w:p>
        </w:tc>
        <w:tc>
          <w:tcPr>
            <w:tcW w:type="dxa" w:w="3685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API_GoiYDonHang_AI (qua Gợi ý)</w:t>
            </w:r>
          </w:p>
        </w:tc>
        <w:tc>
          <w:tcPr>
            <w:tcW w:type="dxa" w:w="1984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1701"/>
            <w:shd w:val="clear" w:color="auto" w:fill="E8F8E8"/>
          </w:tcPr>
          <w:p>
            <w:pPr>
              <w:jc w:val="center"/>
            </w:pPr>
            <w:r>
              <w:rPr>
                <w:b/>
                <w:sz w:val="18"/>
              </w:rPr>
              <w:t>✅ Hoạt động</w:t>
            </w:r>
          </w:p>
        </w:tc>
      </w:tr>
      <w:tr>
        <w:tc>
          <w:tcPr>
            <w:tcW w:type="dxa" w:w="454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3402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Tra cứu Khuyến mãi</w:t>
            </w:r>
          </w:p>
        </w:tc>
        <w:tc>
          <w:tcPr>
            <w:tcW w:type="dxa" w:w="3685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1701"/>
            <w:shd w:val="clear" w:color="auto" w:fill="FFF8E1"/>
          </w:tcPr>
          <w:p>
            <w:pPr>
              <w:jc w:val="center"/>
            </w:pPr>
            <w:r>
              <w:rPr>
                <w:b/>
                <w:sz w:val="18"/>
              </w:rPr>
              <w:t>⚠️ Chờ triển khai</w:t>
            </w:r>
          </w:p>
        </w:tc>
      </w:tr>
      <w:tr>
        <w:tc>
          <w:tcPr>
            <w:tcW w:type="dxa" w:w="454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2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Sản phẩm Trọng tâm</w:t>
            </w:r>
          </w:p>
        </w:tc>
        <w:tc>
          <w:tcPr>
            <w:tcW w:type="dxa" w:w="3685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1701"/>
            <w:shd w:val="clear" w:color="auto" w:fill="FFF8E1"/>
          </w:tcPr>
          <w:p>
            <w:pPr>
              <w:jc w:val="center"/>
            </w:pPr>
            <w:r>
              <w:rPr>
                <w:b/>
                <w:sz w:val="18"/>
              </w:rPr>
              <w:t>⚠️ Chờ triển khai</w:t>
            </w:r>
          </w:p>
        </w:tc>
      </w:tr>
      <w:tr>
        <w:tc>
          <w:tcPr>
            <w:tcW w:type="dxa" w:w="454"/>
            <w:shd w:val="clear" w:color="auto" w:fill="E8F8E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3402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Tra cứu Sản phẩm</w:t>
            </w:r>
          </w:p>
        </w:tc>
        <w:tc>
          <w:tcPr>
            <w:tcW w:type="dxa" w:w="3685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CF_ItemTbl (898 SP)</w:t>
            </w:r>
          </w:p>
        </w:tc>
        <w:tc>
          <w:tcPr>
            <w:tcW w:type="dxa" w:w="1984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1701"/>
            <w:shd w:val="clear" w:color="auto" w:fill="E8F8E8"/>
          </w:tcPr>
          <w:p>
            <w:pPr>
              <w:jc w:val="center"/>
            </w:pPr>
            <w:r>
              <w:rPr>
                <w:b/>
                <w:sz w:val="18"/>
              </w:rPr>
              <w:t>✅ Hoạt động</w:t>
            </w:r>
          </w:p>
        </w:tc>
      </w:tr>
      <w:tr>
        <w:tc>
          <w:tcPr>
            <w:tcW w:type="dxa" w:w="454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3402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Tra cứu Danh mục</w:t>
            </w:r>
          </w:p>
        </w:tc>
        <w:tc>
          <w:tcPr>
            <w:tcW w:type="dxa" w:w="3685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1701"/>
            <w:shd w:val="clear" w:color="auto" w:fill="FFF8E1"/>
          </w:tcPr>
          <w:p>
            <w:pPr>
              <w:jc w:val="center"/>
            </w:pPr>
            <w:r>
              <w:rPr>
                <w:b/>
                <w:sz w:val="18"/>
              </w:rPr>
              <w:t>⚠️ Chờ triển khai</w:t>
            </w:r>
          </w:p>
        </w:tc>
      </w:tr>
      <w:tr>
        <w:tc>
          <w:tcPr>
            <w:tcW w:type="dxa" w:w="454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3402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Chấm điểm Khách hàng</w:t>
            </w:r>
          </w:p>
        </w:tc>
        <w:tc>
          <w:tcPr>
            <w:tcW w:type="dxa" w:w="3685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1701"/>
            <w:shd w:val="clear" w:color="auto" w:fill="FFF8E1"/>
          </w:tcPr>
          <w:p>
            <w:pPr>
              <w:jc w:val="center"/>
            </w:pPr>
            <w:r>
              <w:rPr>
                <w:b/>
                <w:sz w:val="18"/>
              </w:rPr>
              <w:t>⚠️ Chờ triển khai</w:t>
            </w:r>
          </w:p>
        </w:tc>
      </w:tr>
      <w:tr>
        <w:tc>
          <w:tcPr>
            <w:tcW w:type="dxa" w:w="454"/>
            <w:shd w:val="clear" w:color="auto" w:fill="E8F8E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3402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Công nợ Khu vực</w:t>
            </w:r>
          </w:p>
        </w:tc>
        <w:tc>
          <w:tcPr>
            <w:tcW w:type="dxa" w:w="3685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AR_InvoiceTbl</w:t>
            </w:r>
          </w:p>
        </w:tc>
        <w:tc>
          <w:tcPr>
            <w:tcW w:type="dxa" w:w="1984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QLBH010.MED</w:t>
            </w:r>
          </w:p>
        </w:tc>
        <w:tc>
          <w:tcPr>
            <w:tcW w:type="dxa" w:w="1701"/>
            <w:shd w:val="clear" w:color="auto" w:fill="E8F8E8"/>
          </w:tcPr>
          <w:p>
            <w:pPr>
              <w:jc w:val="center"/>
            </w:pPr>
            <w:r>
              <w:rPr>
                <w:b/>
                <w:sz w:val="18"/>
              </w:rPr>
              <w:t>✅ Hoạt động</w:t>
            </w:r>
          </w:p>
        </w:tc>
      </w:tr>
      <w:tr>
        <w:tc>
          <w:tcPr>
            <w:tcW w:type="dxa" w:w="454"/>
            <w:shd w:val="clear" w:color="auto" w:fill="E8F8E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3402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Công nợ Chi tiết</w:t>
            </w:r>
          </w:p>
        </w:tc>
        <w:tc>
          <w:tcPr>
            <w:tcW w:type="dxa" w:w="3685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AR_InvoiceTbl</w:t>
            </w:r>
          </w:p>
        </w:tc>
        <w:tc>
          <w:tcPr>
            <w:tcW w:type="dxa" w:w="1984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QLBH010.MED</w:t>
            </w:r>
          </w:p>
        </w:tc>
        <w:tc>
          <w:tcPr>
            <w:tcW w:type="dxa" w:w="1701"/>
            <w:shd w:val="clear" w:color="auto" w:fill="E8F8E8"/>
          </w:tcPr>
          <w:p>
            <w:pPr>
              <w:jc w:val="center"/>
            </w:pPr>
            <w:r>
              <w:rPr>
                <w:b/>
                <w:sz w:val="18"/>
              </w:rPr>
              <w:t>✅ Hoạt động</w:t>
            </w:r>
          </w:p>
        </w:tc>
      </w:tr>
      <w:tr>
        <w:tc>
          <w:tcPr>
            <w:tcW w:type="dxa" w:w="454"/>
            <w:shd w:val="clear" w:color="auto" w:fill="E8F8E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3402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Tra cứu Hóa đơn</w:t>
            </w:r>
          </w:p>
        </w:tc>
        <w:tc>
          <w:tcPr>
            <w:tcW w:type="dxa" w:w="3685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AR_InvoiceTbl (190K HĐ)</w:t>
            </w:r>
          </w:p>
        </w:tc>
        <w:tc>
          <w:tcPr>
            <w:tcW w:type="dxa" w:w="1984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QLBH010.MED</w:t>
            </w:r>
          </w:p>
        </w:tc>
        <w:tc>
          <w:tcPr>
            <w:tcW w:type="dxa" w:w="1701"/>
            <w:shd w:val="clear" w:color="auto" w:fill="E8F8E8"/>
          </w:tcPr>
          <w:p>
            <w:pPr>
              <w:jc w:val="center"/>
            </w:pPr>
            <w:r>
              <w:rPr>
                <w:b/>
                <w:sz w:val="18"/>
              </w:rPr>
              <w:t>✅ Hoạt động</w:t>
            </w:r>
          </w:p>
        </w:tc>
      </w:tr>
      <w:tr>
        <w:tc>
          <w:tcPr>
            <w:tcW w:type="dxa" w:w="454"/>
            <w:shd w:val="clear" w:color="auto" w:fill="E8F8E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3402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Quỹ điểm Loyalty</w:t>
            </w:r>
          </w:p>
        </w:tc>
        <w:tc>
          <w:tcPr>
            <w:tcW w:type="dxa" w:w="3685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AR_OrderDetailTbl.DiemTichLuy</w:t>
            </w:r>
          </w:p>
        </w:tc>
        <w:tc>
          <w:tcPr>
            <w:tcW w:type="dxa" w:w="1984"/>
            <w:shd w:val="clear" w:color="auto" w:fill="E8F8E8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1701"/>
            <w:shd w:val="clear" w:color="auto" w:fill="E8F8E8"/>
          </w:tcPr>
          <w:p>
            <w:pPr>
              <w:jc w:val="center"/>
            </w:pPr>
            <w:r>
              <w:rPr>
                <w:b/>
                <w:sz w:val="18"/>
              </w:rPr>
              <w:t>✅ Hoạt động</w:t>
            </w:r>
          </w:p>
        </w:tc>
      </w:tr>
      <w:tr>
        <w:tc>
          <w:tcPr>
            <w:tcW w:type="dxa" w:w="454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3402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Kiểm tra Tồn kho</w:t>
            </w:r>
          </w:p>
        </w:tc>
        <w:tc>
          <w:tcPr>
            <w:tcW w:type="dxa" w:w="3685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1701"/>
            <w:shd w:val="clear" w:color="auto" w:fill="FFF8E1"/>
          </w:tcPr>
          <w:p>
            <w:pPr>
              <w:jc w:val="center"/>
            </w:pPr>
            <w:r>
              <w:rPr>
                <w:b/>
                <w:sz w:val="18"/>
              </w:rPr>
              <w:t>⚠️ Chờ triển khai</w:t>
            </w:r>
          </w:p>
        </w:tc>
      </w:tr>
      <w:tr>
        <w:tc>
          <w:tcPr>
            <w:tcW w:type="dxa" w:w="454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3402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Quản trị Khảo sát</w:t>
            </w:r>
          </w:p>
        </w:tc>
        <w:tc>
          <w:tcPr>
            <w:tcW w:type="dxa" w:w="3685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type="dxa" w:w="1701"/>
            <w:shd w:val="clear" w:color="auto" w:fill="FFF8E1"/>
          </w:tcPr>
          <w:p>
            <w:pPr>
              <w:jc w:val="center"/>
            </w:pPr>
            <w:r>
              <w:rPr>
                <w:b/>
                <w:sz w:val="18"/>
              </w:rPr>
              <w:t>⚠️ Chờ triển khai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1E3A5F"/>
          <w:sz w:val="32"/>
          <w:u w:val="single"/>
        </w:rPr>
        <w:t>4. CHI TIẾT 19 KỊCH BẢN KIỂM THỬ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01 — Phân tích Doanh số  </w:t>
      </w:r>
    </w:p>
    <w:p>
      <w:pPr>
        <w:spacing w:before="0" w:after="40"/>
      </w:pPr>
      <w:r>
        <w:rPr>
          <w:i/>
          <w:color w:val="1B6A1B"/>
          <w:sz w:val="18"/>
        </w:rPr>
        <w:t>✅ Hoạt động  Tài khoản: QLBH013.MED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PM 1 — @lệnh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@doanh số → nhập: "tháng này"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Báo cáo doanh thu team MB của Mai Anh Tuấn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PM 2 — NLP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"Doanh số bán hàng của tôi tháng 5"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Tổng doanh thu + phân tách theo NV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Drill-down NV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"Doanh số của Nguyễn Văn Bằng tháng này"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Báo cáo riêng MED0083 (948 đơn)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Hiển thị số liệu doanh thu team MB, phân tách theo nhân viên, đúng phạm vi tháng 5/2026.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02 — Kiểm tra Bảo mật (RLS)  </w:t>
      </w:r>
    </w:p>
    <w:p>
      <w:pPr>
        <w:spacing w:before="0" w:after="40"/>
      </w:pPr>
      <w:r>
        <w:rPr>
          <w:i/>
          <w:color w:val="1B6A1B"/>
          <w:sz w:val="18"/>
        </w:rPr>
        <w:t>✅ Hoạt động  Tài khoản: QLMN2 (Trần Văn Luân)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Test chéo vùng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"Cho tôi xem doanh số của Mai Anh Tuấn"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❌ AI từ chối — không có quyền xem NV vùng MB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Test cùng vùng khác nhóm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"Doanh số của Nguyễn Văn Thái"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❌ AI từ chối — QLMD1 khác nhóm với QLMN2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Test đúng quyền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"Doanh số của tôi tháng này"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✅ Trả về dữ liệu đúng của Trần Văn Luân (MN)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Hệ thống từ chối truy cập chéo vùng/nhóm, chỉ trả dữ liệu đúng phạm vi quyền hạn.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03 — Tra cứu Đơn hàng  </w:t>
      </w:r>
    </w:p>
    <w:p>
      <w:pPr>
        <w:spacing w:before="0" w:after="40"/>
      </w:pPr>
      <w:r>
        <w:rPr>
          <w:i/>
          <w:color w:val="1B6A1B"/>
          <w:sz w:val="18"/>
        </w:rPr>
        <w:t>✅ Hoạt động  Tài khoản: QLBH013.MED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PM 1 — @lệnh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@đơn hàng → "chờ duyệt"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Hiển thị đơn MB với StatusID=0 (vd: DMB0526/7186)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PM 2 — NLP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"Đơn của Quầy Thuốc Thu Thủy"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Đơn của HYA107 (108 đơn trong team)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Tìm theo mã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"Tìm đơn DMB0526/7186"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Chi tiết đơn: khách, NV, trạng thái, tổng tiền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Tìm theo NV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"Đơn của Nguyễn Văn Bằng tháng này"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Đơn của MED0083 (948 đơn tháng 5)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Danh sách đơn hàng với mã đơn, tên KH, trạng thái, tổng tiền — đúng phạm vi team MB.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04 — Tạo Đơn Hàng Mới  </w:t>
      </w:r>
    </w:p>
    <w:p>
      <w:pPr>
        <w:spacing w:before="0" w:after="40"/>
      </w:pPr>
      <w:r>
        <w:rPr>
          <w:i/>
          <w:color w:val="1B6A1B"/>
          <w:sz w:val="18"/>
        </w:rPr>
        <w:t>✅ Hoạt động  Tài khoản: QLBH013.MED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PM 1 — @lệnh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@tạo đơn → "5 hộp Antrinano Plus cho Quầy Thuốc Thu Thủy"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AI nhận: SP=A003, SL=5, KH=HYA107 → đẩy giỏ hàng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PM 2 — NLP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"Lên 5 hộp Antrinano cho nhà thuốc Thu Thủy"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Tương tự — AI bóc tách đúng SP+SL+KH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Nhiều SP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"Lên 3 hộp Topalpha và 2 lọ Argelomag cho Nhà Thuốc Thu Thủy"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AI tạo 2 dòng SP: A005×3 + A004×2 → HYA107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Giỏ hàng hiển thị đúng SP/SL/KH. API_DonHangChiTiet_Insert_AI được gọi thành công. Mã đơn mới được tạo.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05 — Gợi ý Lên đơn  </w:t>
      </w:r>
    </w:p>
    <w:p>
      <w:pPr>
        <w:spacing w:before="0" w:after="40"/>
      </w:pPr>
      <w:r>
        <w:rPr>
          <w:i/>
          <w:color w:val="1B6A1B"/>
          <w:sz w:val="18"/>
        </w:rPr>
        <w:t>✅ Hoạt động  Tài khoản: QLBH013.MED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PM 1 — @lệnh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@gợi ý đơn → "Quầy Thuốc Thu Thủy"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Danh sách SP thường mua của HYA107 (từ AR_OrderDetailTbl)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PM 2 — NLP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"Gợi ý đơn hàng cho Nhà Thuốc Hồng Mai"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Gợi ý dựa lịch sử mua của HPA515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Gợi ý KH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"Khách hàng nào cần đặt hàng hôm nay?"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Danh sách KH theo tần suất mua, sắp đến kỳ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API_GoiYDonHang_AI trả về danh sách SP/KH gợi ý dựa lịch sử mua thực tế.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06 — Tra cứu Tuyến bán hàng  </w:t>
      </w:r>
    </w:p>
    <w:p>
      <w:pPr>
        <w:spacing w:before="0" w:after="40"/>
      </w:pPr>
      <w:r>
        <w:rPr>
          <w:i/>
          <w:color w:val="B8860B"/>
          <w:sz w:val="18"/>
        </w:rPr>
        <w:t>⚠️ Chờ triển khai  Tài khoản: QLBH013.MED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NLP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"Tuyến của tôi hôm nay"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Danh sách nhà thuốc cần thăm hôm nay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NLP NV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"Tuyến của Nguyễn Văn Bằng tuần này"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Lịch thăm của MED0083 theo tuần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Danh sách điểm bán cần viếng thăm, sắp xếp theo địa lý/tuyến đường.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07 — Gợi ý Toa Thuốc (NLP)  </w:t>
      </w:r>
    </w:p>
    <w:p>
      <w:pPr>
        <w:spacing w:before="0" w:after="40"/>
      </w:pPr>
      <w:r>
        <w:rPr>
          <w:i/>
          <w:color w:val="B8860B"/>
          <w:sz w:val="18"/>
        </w:rPr>
        <w:t>⚠️ Chờ triển khai  Tài khoản: Bất kỳ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NLP bệnh lý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"Khách bị mất ngủ nên dùng thuốc gì?"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AI gợi ý: An ngủ ngon Medstand (A006) + liều dùng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NLP tiêu hóa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"Bệnh nhân đau dạ dày, khó tiêu"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Gợi ý: Argelomag (A004) + men tiêu hóa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AI NLP chẩn đoán từ mô tả triệu chứng, trích xuất danh mục thuốc phù hợp từ kho Medstand.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08 — Bán chéo SP / Upsell  </w:t>
      </w:r>
    </w:p>
    <w:p>
      <w:pPr>
        <w:spacing w:before="0" w:after="40"/>
      </w:pPr>
      <w:r>
        <w:rPr>
          <w:i/>
          <w:color w:val="1B6A1B"/>
          <w:sz w:val="18"/>
        </w:rPr>
        <w:t>✅ Hoạt động (qua GoiY)  Tài khoản: QLBH013.MED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Sau tạo đơn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"Có SP nào phù hợp bán kèm với Antrinano không?"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Gợi ý: Argelomag, Topalpha (cross-sell rule)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Theo KH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"Nhà Thuốc Thu Thủy hay mua gì kèm Antrinano?"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Danh sách SP bổ trợ theo lịch sử HYA107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Đề xuất SP bổ trợ (TPCN, men tiêu hóa...) dựa trên lịch sử mua kết hợp.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09 — Tra cứu Khuyến mãi  </w:t>
      </w:r>
    </w:p>
    <w:p>
      <w:pPr>
        <w:spacing w:before="0" w:after="40"/>
      </w:pPr>
      <w:r>
        <w:rPr>
          <w:i/>
          <w:color w:val="B8860B"/>
          <w:sz w:val="18"/>
        </w:rPr>
        <w:t>⚠️ Chờ triển khai  Tài khoản: Bất kỳ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NLP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"Khuyến mãi nào đang chạy tháng này?"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Danh sách chương trình KM, chiết khấu đang Active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Theo SP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"Antrinano Plus có KM gì không?"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Chính sách chiết khấu/tặng kèm của A003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Hiển thị danh sách chiết khấu/tặng kèm đang Active, lọc theo SP hoặc KH.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10 — Sản phẩm Trọng tâm  </w:t>
      </w:r>
    </w:p>
    <w:p>
      <w:pPr>
        <w:spacing w:before="0" w:after="40"/>
      </w:pPr>
      <w:r>
        <w:rPr>
          <w:i/>
          <w:color w:val="B8860B"/>
          <w:sz w:val="18"/>
        </w:rPr>
        <w:t>⚠️ Chờ triển khai  Tài khoản: Bất kỳ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NLP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"SP trọng tâm tháng 5 là gì?"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Danh sách SKU BGĐ chỉ định push tháng này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Hiển thị các SKU chiến lược được Ban Giám đốc chỉ định, kèm target doanh số.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11 — Tra cứu Sản phẩm  </w:t>
      </w:r>
    </w:p>
    <w:p>
      <w:pPr>
        <w:spacing w:before="0" w:after="40"/>
      </w:pPr>
      <w:r>
        <w:rPr>
          <w:i/>
          <w:color w:val="1B6A1B"/>
          <w:sz w:val="18"/>
        </w:rPr>
        <w:t>✅ Hoạt động (CF_ItemTbl — 898 SP)  Tài khoản: Bất kỳ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SP cụ thể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"Thông tin sản phẩm Antrinano Plus"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Master data A003: thành phần, chỉ định, cách dùng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Theo nhóm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"Sản phẩm nhóm hỗ trợ tiêu hóa"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Danh sách SP theo CategoryID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Tra giá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"Giá bán Argelomag là bao nhiêu?"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Giá bán hiện tại từ CF_ItemTbl của A004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Trả về Master Data của thuốc: thành phần, chỉ định, cách dùng, giá bán.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12 — Tra cứu Danh mục  </w:t>
      </w:r>
    </w:p>
    <w:p>
      <w:pPr>
        <w:spacing w:before="0" w:after="40"/>
      </w:pPr>
      <w:r>
        <w:rPr>
          <w:i/>
          <w:color w:val="B8860B"/>
          <w:sz w:val="18"/>
        </w:rPr>
        <w:t>⚠️ Chờ triển khai  Tài khoản: Bất kỳ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NLP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"Các nhóm thuốc trong hệ thống"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Từ điển phân loại SP, nhóm KH, vùng địa lý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Truy xuất từ điển hệ thống để lấy danh mục phân loại chuẩn.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13 — Chấm điểm Khách hàng  </w:t>
      </w:r>
    </w:p>
    <w:p>
      <w:pPr>
        <w:spacing w:before="0" w:after="40"/>
      </w:pPr>
      <w:r>
        <w:rPr>
          <w:i/>
          <w:color w:val="B8860B"/>
          <w:sz w:val="18"/>
        </w:rPr>
        <w:t>⚠️ Chờ triển khai  Tài khoản: QLBH013.MED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NLP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"Điểm tín dụng của Quầy Thuốc Thu Thủy"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Credit Score HYA107 dựa thanh toán, công nợ, tần suất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Trả về Credit Score dựa trên lịch sử thanh toán và công nợ của khách hàng.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14 — Công nợ Khu vực  </w:t>
      </w:r>
    </w:p>
    <w:p>
      <w:pPr>
        <w:spacing w:before="0" w:after="40"/>
      </w:pPr>
      <w:r>
        <w:rPr>
          <w:i/>
          <w:color w:val="1B6A1B"/>
          <w:sz w:val="18"/>
        </w:rPr>
        <w:t>✅ Hoạt động (AR_InvoiceTbl)  Tài khoản: QLBH010.MED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PM 1 — @lệnh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@công nợ → "khu vực tháng 5"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Tổng dư nợ các KH thuộc team MT của Nguyễn Văn Việt Anh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PM 2 — NLP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"Công nợ khu vực của tôi tháng 5"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Báo cáo tổng hợp dư nợ theo KH vùng MT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Top nợ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"KH nào đang nợ nhiều nhất?"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Danh sách KH sort by dư nợ DESC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Báo cáo tổng dư nợ từ AR_InvoiceTbl — 1,636 hóa đơn T5, tổng 4.04 tỷ VND.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15 — Công nợ Chi tiết  </w:t>
      </w:r>
    </w:p>
    <w:p>
      <w:pPr>
        <w:spacing w:before="0" w:after="40"/>
      </w:pPr>
      <w:r>
        <w:rPr>
          <w:i/>
          <w:color w:val="1B6A1B"/>
          <w:sz w:val="18"/>
        </w:rPr>
        <w:t>✅ Hoạt động  Tài khoản: QLBH010.MED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NLP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"Hóa đơn nợ của Nhà Thuốc Lê Hùng 2"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Danh sách invoice chưa TT của DNA014, ngày quá hạn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Liệt kê từng hóa đơn nợ đọng, ngày tạo, ngày quá hạn, số tiền còn nợ.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16 — Tra cứu Hóa đơn  </w:t>
      </w:r>
    </w:p>
    <w:p>
      <w:pPr>
        <w:spacing w:before="0" w:after="40"/>
      </w:pPr>
      <w:r>
        <w:rPr>
          <w:i/>
          <w:color w:val="1B6A1B"/>
          <w:sz w:val="18"/>
        </w:rPr>
        <w:t>✅ Hoạt động (190,072 HĐ)  Tài khoản: QLBH010.MED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Theo KH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"Hóa đơn của Nhà Thuốc Hồng Mai tháng 5"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Danh sách HĐ của DNA116 tháng 5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Theo mã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"Chi tiết hóa đơn DMT0526/8647"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Các dòng SP trong hóa đơn kế toán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Báo cáo chi tiết các dòng sản phẩm trong hóa đơn kế toán.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17 — Quỹ điểm Loyalty  </w:t>
      </w:r>
    </w:p>
    <w:p>
      <w:pPr>
        <w:spacing w:before="0" w:after="40"/>
      </w:pPr>
      <w:r>
        <w:rPr>
          <w:i/>
          <w:color w:val="1B6A1B"/>
          <w:sz w:val="18"/>
        </w:rPr>
        <w:t>✅ Hoạt động (DiemTichLuy)  Tài khoản: Bất kỳ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Theo KH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"Điểm tích lũy của Quầy Thuốc Thu Thủy"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Tổng DiemTichLuy từ AR_OrderDetailTbl của HYA107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Theo đơn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"Đơn DMB0526/7186 tích lũy bao nhiêu điểm?"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Điểm của đơn hàng cụ thể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Số dư điểm thưởng (Loyalty Points) hiện tại từ cột DiemTichLuy trong AR_OrderDetailTbl.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18 — Kiểm tra Tồn kho  </w:t>
      </w:r>
    </w:p>
    <w:p>
      <w:pPr>
        <w:spacing w:before="0" w:after="40"/>
      </w:pPr>
      <w:r>
        <w:rPr>
          <w:i/>
          <w:color w:val="B8860B"/>
          <w:sz w:val="18"/>
        </w:rPr>
        <w:t>⚠️ Chờ triển khai  Tài khoản: Bất kỳ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NLP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"Còn bao nhiêu hộp Antrinano Plus?"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Available Stock từ kho — chống bán khống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Theo kho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"Tồn kho Topalpha ở kho Hà Nội"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7"/>
              </w:rPr>
              <w:t>Số lượng tồn theo từng kho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Báo cáo số lượng Available Stock ở các kho để chống bán khống.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pPr>
        <w:spacing w:before="200" w:after="60"/>
      </w:pPr>
      <w:r>
        <w:rPr>
          <w:b/>
          <w:color w:val="FFFFFF"/>
          <w:sz w:val="22"/>
        </w:rPr>
        <w:t xml:space="preserve">  LUỒNG 19 — Quản trị Khảo sát  </w:t>
      </w:r>
    </w:p>
    <w:p>
      <w:pPr>
        <w:spacing w:before="0" w:after="40"/>
      </w:pPr>
      <w:r>
        <w:rPr>
          <w:i/>
          <w:color w:val="B8860B"/>
          <w:sz w:val="18"/>
        </w:rPr>
        <w:t>⚠️ Chờ triển khai  Tài khoản: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Lệnh @Chatbot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Ngôn ngữ tự nhiên (NLP)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Kết quả kỳ vọng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"Gửi khảo sát CSKH cho khách hàng MB"</w:t>
            </w:r>
          </w:p>
        </w:tc>
        <w:tc>
          <w:tcPr>
            <w:tcW w:type="dxa" w:w="4252"/>
            <w:shd w:val="clear" w:color="auto" w:fill="F0F0F0"/>
          </w:tcPr>
          <w:p>
            <w:r>
              <w:rPr>
                <w:sz w:val="17"/>
              </w:rPr>
              <w:t>Hệ thống phát tin nhắn tự động theo danh sách KH MB</w:t>
            </w:r>
          </w:p>
        </w:tc>
      </w:tr>
    </w:tbl>
    <w:p>
      <w:pPr>
        <w:spacing w:before="40"/>
      </w:pPr>
      <w:r>
        <w:rPr>
          <w:b/>
          <w:sz w:val="18"/>
        </w:rPr>
        <w:t xml:space="preserve">📌 Kết quả kỳ vọng: </w:t>
      </w:r>
      <w:r>
        <w:rPr>
          <w:i/>
          <w:sz w:val="18"/>
        </w:rPr>
        <w:t>Hệ thống phát động chiến dịch CSKH qua tin nhắn tự động.</w:t>
      </w:r>
    </w:p>
    <w:p>
      <w:pPr>
        <w:spacing w:before="40" w:after="160"/>
      </w:pPr>
      <w:r>
        <w:rPr>
          <w:b/>
          <w:sz w:val="18"/>
        </w:rPr>
        <w:t xml:space="preserve">Trạng thái: </w:t>
      </w:r>
      <w:r>
        <w:rPr>
          <w:sz w:val="18"/>
        </w:rPr>
        <w:t>☐ Đạt    ☐ Không đạt    ☐ Chưa triển khai        Screenshot: ___________________________</w:t>
      </w:r>
    </w:p>
    <w:p>
      <w:r>
        <w:br w:type="page"/>
      </w:r>
    </w:p>
    <w:p>
      <w:pPr>
        <w:spacing w:before="240" w:after="80"/>
      </w:pPr>
      <w:r>
        <w:rPr>
          <w:b/>
          <w:color w:val="1E3A5F"/>
          <w:sz w:val="32"/>
          <w:u w:val="single"/>
        </w:rPr>
        <w:t>5. BẢNG THEO DÕI KẾT QUẢ TỔNG HỢP</w:t>
      </w:r>
    </w:p>
    <w:p>
      <w:r>
        <w:rPr>
          <w:sz w:val="20"/>
        </w:rPr>
        <w:t>📅 Ngày test: _______________   👤 Người test: _______________   🌐 Môi trường: medtest.bms79.com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rHeight w:val="454"/>
        </w:trPr>
        <w:tc>
          <w:tcPr>
            <w:tcW w:type="dxa" w:w="45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Luồng nghiệp vụ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Tài khoản</w:t>
            </w:r>
          </w:p>
        </w:tc>
        <w:tc>
          <w:tcPr>
            <w:tcW w:type="dxa" w:w="6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Đạt</w:t>
            </w:r>
          </w:p>
        </w:tc>
        <w:tc>
          <w:tcPr>
            <w:tcW w:type="dxa" w:w="85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Không đạt</w:t>
            </w:r>
          </w:p>
        </w:tc>
        <w:tc>
          <w:tcPr>
            <w:tcW w:type="dxa" w:w="85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Chưa TK</w:t>
            </w:r>
          </w:p>
        </w:tc>
        <w:tc>
          <w:tcPr>
            <w:tcW w:type="dxa" w:w="34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 / Screenshot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Phân tích Doanh số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Kiểm tra Bảo mật (RLS)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QLMN2</w:t>
            </w:r>
          </w:p>
        </w:tc>
        <w:tc>
          <w:tcPr>
            <w:tcW w:type="dxa" w:w="68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Tra cứu Đơn hàng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Tạo Đơn Hàng Mới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68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Gợi ý Lên đơn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Tra cứu Tuyến bán hàng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68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34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Gợi ý Toa Thuốc (NLP)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Bán chéo SP (Upsell)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68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Tra cứu Khuyến mãi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Sản phẩm Trọng tâm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68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34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Tra cứu Sản phẩm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Tra cứu Danh mục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68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34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Chấm điểm Khách hàng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QLBH013.MED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Công nợ Khu vực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QLBH010.MED</w:t>
            </w:r>
          </w:p>
        </w:tc>
        <w:tc>
          <w:tcPr>
            <w:tcW w:type="dxa" w:w="68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Công nợ Chi tiết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QLBH010.MED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Tra cứu Hóa đơn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QLBH010.MED</w:t>
            </w:r>
          </w:p>
        </w:tc>
        <w:tc>
          <w:tcPr>
            <w:tcW w:type="dxa" w:w="68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17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Quỹ điểm Loyalty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18</w:t>
            </w:r>
          </w:p>
        </w:tc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Kiểm tra Tồn kho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Bất kỳ</w:t>
            </w:r>
          </w:p>
        </w:tc>
        <w:tc>
          <w:tcPr>
            <w:tcW w:type="dxa" w:w="68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34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19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Quản trị Khảo sát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18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TỔNG KẾT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_/10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_/10</w:t>
            </w:r>
          </w:p>
        </w:tc>
        <w:tc>
          <w:tcPr>
            <w:tcW w:type="dxa" w:w="850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  <w:t>_/9</w:t>
            </w:r>
          </w:p>
        </w:tc>
        <w:tc>
          <w:tcPr>
            <w:tcW w:type="dxa" w:w="3402"/>
            <w:shd w:val="clear" w:color="auto" w:fill="EBF5FB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/>
    <w:p>
      <w:r>
        <w:rPr>
          <w:i/>
          <w:color w:val="777777"/>
          <w:sz w:val="17"/>
        </w:rPr>
        <w:t>📌 Ghi chú:  ✅ Hoạt động = 10 case  |  ⚠️ Chờ triển khai = 9 case  |  Phiên bản tài liệu: V38  |  Tạo tự động từ dữ liệu medtest DB 20/05/2026</w:t>
      </w:r>
    </w:p>
    <w:sectPr w:rsidR="00FC693F" w:rsidRPr="0006063C" w:rsidSect="00034616">
      <w:pgSz w:w="16838" w:h="11906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