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E3A5F"/>
          <w:sz w:val="48"/>
        </w:rPr>
        <w:t>BIÊN BẢN NGHIỆM THU</w:t>
      </w:r>
    </w:p>
    <w:p>
      <w:pPr>
        <w:jc w:val="center"/>
      </w:pPr>
      <w:r>
        <w:rPr>
          <w:b/>
          <w:color w:val="276EBD"/>
          <w:sz w:val="32"/>
        </w:rPr>
        <w:t>Hệ thống Trợ lý AI — Ứng dụng Medstand</w:t>
      </w:r>
    </w:p>
    <w:p>
      <w:pPr>
        <w:jc w:val="center"/>
      </w:pPr>
      <w:r>
        <w:rPr>
          <w:color w:val="555555"/>
          <w:sz w:val="22"/>
        </w:rPr>
        <w:t>Phiên bản V38  ·  Kiểm thử tháng 05/2026</w:t>
      </w:r>
    </w:p>
    <w:p/>
    <w:p/>
    <w:p>
      <w:pPr>
        <w:jc w:val="center"/>
      </w:pPr>
      <w:r>
        <w:rPr>
          <w:b/>
          <w:sz w:val="24"/>
        </w:rPr>
        <w:t>🎯  Mục tiêu kiểm thử</w:t>
      </w:r>
    </w:p>
    <w:p>
      <w:pPr>
        <w:jc w:val="center"/>
      </w:pPr>
      <w:r>
        <w:rPr>
          <w:color w:val="2C3E50"/>
          <w:sz w:val="22"/>
        </w:rPr>
        <w:t>Xác nhận rằng hệ thống Trợ lý AI của Medstand có thể hiểu được</w:t>
        <w:br/>
        <w:t>yêu cầu bằng tiếng Việt tự nhiên và trả về kết quả chính xác,</w:t>
        <w:br/>
        <w:t>đúng phạm vi quyền hạn của từng nhân viên.</w:t>
      </w:r>
    </w:p>
    <w:p/>
    <w:p>
      <w:pPr>
        <w:jc w:val="center"/>
      </w:pPr>
    </w:p>
    <w:tbl>
      <w:tblPr>
        <w:tblStyle w:val="TableGrid"/>
        <w:tblW w:type="auto" w:w="0"/>
        <w:jc w:val="center"/>
        <w:tblLook w:firstColumn="1" w:firstRow="1" w:lastColumn="0" w:lastRow="0" w:noHBand="0" w:noVBand="1" w:val="04A0"/>
      </w:tblPr>
      <w:tblGrid>
        <w:gridCol w:w="7285"/>
        <w:gridCol w:w="7285"/>
      </w:tblGrid>
      <w:tr>
        <w:tc>
          <w:tcPr>
            <w:tcW w:type="dxa" w:w="3402"/>
            <w:shd w:val="clear" w:color="auto" w:fill="D6EAF8"/>
          </w:tcPr>
          <w:p>
            <w:r>
              <w:rPr>
                <w:b/>
                <w:sz w:val="20"/>
              </w:rPr>
              <w:t>🌐  Địa chỉ hệ thống</w:t>
            </w:r>
          </w:p>
        </w:tc>
        <w:tc>
          <w:tcPr>
            <w:tcW w:type="dxa" w:w="6803"/>
            <w:shd w:val="clear" w:color="auto" w:fill="FFFFFF"/>
          </w:tcPr>
          <w:p>
            <w:r>
              <w:rPr>
                <w:sz w:val="20"/>
              </w:rPr>
              <w:t>https://medtest.bms79.com</w:t>
            </w:r>
          </w:p>
        </w:tc>
      </w:tr>
      <w:tr>
        <w:tc>
          <w:tcPr>
            <w:tcW w:type="dxa" w:w="3402"/>
            <w:shd w:val="clear" w:color="auto" w:fill="D6EAF8"/>
          </w:tcPr>
          <w:p>
            <w:r>
              <w:rPr>
                <w:b/>
                <w:sz w:val="20"/>
              </w:rPr>
              <w:t>📅  Ngày kiểm thử</w:t>
            </w:r>
          </w:p>
        </w:tc>
        <w:tc>
          <w:tcPr>
            <w:tcW w:type="dxa" w:w="6803"/>
            <w:shd w:val="clear" w:color="auto" w:fill="FFFFFF"/>
          </w:tcPr>
          <w:p>
            <w:r>
              <w:rPr>
                <w:sz w:val="20"/>
              </w:rPr>
              <w:t>_____ / _____ / 2026</w:t>
            </w:r>
          </w:p>
        </w:tc>
      </w:tr>
      <w:tr>
        <w:tc>
          <w:tcPr>
            <w:tcW w:type="dxa" w:w="3402"/>
            <w:shd w:val="clear" w:color="auto" w:fill="D6EAF8"/>
          </w:tcPr>
          <w:p>
            <w:r>
              <w:rPr>
                <w:b/>
                <w:sz w:val="20"/>
              </w:rPr>
              <w:t>👤  Người kiểm thử</w:t>
            </w:r>
          </w:p>
        </w:tc>
        <w:tc>
          <w:tcPr>
            <w:tcW w:type="dxa" w:w="6803"/>
            <w:shd w:val="clear" w:color="auto" w:fill="FFFFFF"/>
          </w:tcPr>
          <w:p>
            <w:r>
              <w:rPr>
                <w:sz w:val="20"/>
              </w:rPr>
              <w:t>_________________________________</w:t>
            </w:r>
          </w:p>
        </w:tc>
      </w:tr>
      <w:tr>
        <w:tc>
          <w:tcPr>
            <w:tcW w:type="dxa" w:w="3402"/>
            <w:shd w:val="clear" w:color="auto" w:fill="D6EAF8"/>
          </w:tcPr>
          <w:p>
            <w:r>
              <w:rPr>
                <w:b/>
                <w:sz w:val="20"/>
              </w:rPr>
              <w:t>📋  Tổng số kịch bản</w:t>
            </w:r>
          </w:p>
        </w:tc>
        <w:tc>
          <w:tcPr>
            <w:tcW w:type="dxa" w:w="6803"/>
            <w:shd w:val="clear" w:color="auto" w:fill="FFFFFF"/>
          </w:tcPr>
          <w:p>
            <w:r>
              <w:rPr>
                <w:sz w:val="20"/>
              </w:rPr>
              <w:t>19 kịch bản  (10 đang hoạt động · 9 đang phát triển)</w:t>
            </w:r>
          </w:p>
        </w:tc>
      </w:tr>
    </w:tbl>
    <w:p>
      <w:r>
        <w:br w:type="page"/>
      </w:r>
    </w:p>
    <w:p>
      <w:pPr>
        <w:spacing w:before="280" w:after="80"/>
      </w:pPr>
      <w:r>
        <w:rPr>
          <w:b/>
          <w:color w:val="1E3A5F"/>
          <w:sz w:val="30"/>
          <w:u w:val="single"/>
        </w:rPr>
        <w:t>PHẦN 1 — TÀI KHOẢN ĐĂNG NHẬP ĐỂ KIỂM THỬ</w:t>
      </w:r>
    </w:p>
    <w:p>
      <w:r>
        <w:rPr>
          <w:sz w:val="20"/>
        </w:rPr>
        <w:t>Mỗi nhân viên kiểm thử sẽ dùng một tài khoản riêng để đăng nhập vào ứng dụng. Hệ thống sẽ tự động giới hạn dữ liệu hiển thị đúng với vùng và nhóm của người đó — đây là tính năng bảo mật quan trọng cần xác nhận trong quá trình kiểm thử.</w:t>
      </w:r>
    </w:p>
    <w:p/>
    <w:tbl>
      <w:tblPr>
        <w:tblStyle w:val="TableGrid"/>
        <w:tblW w:type="auto" w:w="0"/>
        <w:jc w:val="center"/>
        <w:tblLook w:firstColumn="1" w:firstRow="1" w:lastColumn="0" w:lastRow="0" w:noHBand="0" w:noVBand="1" w:val="04A0"/>
      </w:tblPr>
      <w:tblGrid>
        <w:gridCol w:w="2914"/>
        <w:gridCol w:w="2914"/>
        <w:gridCol w:w="2914"/>
        <w:gridCol w:w="2914"/>
        <w:gridCol w:w="2914"/>
      </w:tblGrid>
      <w:tr>
        <w:tc>
          <w:tcPr>
            <w:tcW w:type="dxa" w:w="567"/>
            <w:shd w:val="clear" w:color="auto" w:fill="1E3A5F"/>
          </w:tcPr>
          <w:p>
            <w:pPr>
              <w:jc w:val="center"/>
            </w:pPr>
            <w:r>
              <w:rPr>
                <w:b/>
                <w:color w:val="FFFFFF"/>
                <w:sz w:val="18"/>
              </w:rPr>
              <w:t>STT</w:t>
            </w:r>
          </w:p>
        </w:tc>
        <w:tc>
          <w:tcPr>
            <w:tcW w:type="dxa" w:w="2835"/>
            <w:shd w:val="clear" w:color="auto" w:fill="1E3A5F"/>
          </w:tcPr>
          <w:p>
            <w:pPr>
              <w:jc w:val="center"/>
            </w:pPr>
            <w:r>
              <w:rPr>
                <w:b/>
                <w:color w:val="FFFFFF"/>
                <w:sz w:val="18"/>
              </w:rPr>
              <w:t>Tên người kiểm thử</w:t>
            </w:r>
          </w:p>
        </w:tc>
        <w:tc>
          <w:tcPr>
            <w:tcW w:type="dxa" w:w="2268"/>
            <w:shd w:val="clear" w:color="auto" w:fill="1E3A5F"/>
          </w:tcPr>
          <w:p>
            <w:pPr>
              <w:jc w:val="center"/>
            </w:pPr>
            <w:r>
              <w:rPr>
                <w:b/>
                <w:color w:val="FFFFFF"/>
                <w:sz w:val="18"/>
              </w:rPr>
              <w:t>Tài khoản đăng nhập</w:t>
            </w:r>
          </w:p>
        </w:tc>
        <w:tc>
          <w:tcPr>
            <w:tcW w:type="dxa" w:w="1984"/>
            <w:shd w:val="clear" w:color="auto" w:fill="1E3A5F"/>
          </w:tcPr>
          <w:p>
            <w:pPr>
              <w:jc w:val="center"/>
            </w:pPr>
            <w:r>
              <w:rPr>
                <w:b/>
                <w:color w:val="FFFFFF"/>
                <w:sz w:val="18"/>
              </w:rPr>
              <w:t>Vùng phụ trách</w:t>
            </w:r>
          </w:p>
        </w:tc>
        <w:tc>
          <w:tcPr>
            <w:tcW w:type="dxa" w:w="3969"/>
            <w:shd w:val="clear" w:color="auto" w:fill="1E3A5F"/>
          </w:tcPr>
          <w:p>
            <w:pPr>
              <w:jc w:val="center"/>
            </w:pPr>
            <w:r>
              <w:rPr>
                <w:b/>
                <w:color w:val="FFFFFF"/>
                <w:sz w:val="18"/>
              </w:rPr>
              <w:t>Vai trò</w:t>
            </w:r>
          </w:p>
        </w:tc>
      </w:tr>
      <w:tr>
        <w:tc>
          <w:tcPr>
            <w:tcW w:type="dxa" w:w="567"/>
            <w:shd w:val="clear" w:color="auto" w:fill="F0F7FF"/>
          </w:tcPr>
          <w:p>
            <w:pPr>
              <w:jc w:val="center"/>
            </w:pPr>
            <w:r>
              <w:rPr>
                <w:sz w:val="18"/>
              </w:rPr>
              <w:t>1</w:t>
            </w:r>
          </w:p>
        </w:tc>
        <w:tc>
          <w:tcPr>
            <w:tcW w:type="dxa" w:w="2835"/>
            <w:shd w:val="clear" w:color="auto" w:fill="F0F7FF"/>
          </w:tcPr>
          <w:p>
            <w:pPr>
              <w:jc w:val="left"/>
            </w:pPr>
            <w:r>
              <w:rPr>
                <w:sz w:val="18"/>
              </w:rPr>
              <w:t>Mai Anh Tuấn</w:t>
            </w:r>
          </w:p>
        </w:tc>
        <w:tc>
          <w:tcPr>
            <w:tcW w:type="dxa" w:w="2268"/>
            <w:shd w:val="clear" w:color="auto" w:fill="F0F7FF"/>
          </w:tcPr>
          <w:p>
            <w:pPr>
              <w:jc w:val="left"/>
            </w:pPr>
            <w:r>
              <w:rPr>
                <w:sz w:val="18"/>
              </w:rPr>
              <w:t>QLBH013.MED</w:t>
            </w:r>
          </w:p>
        </w:tc>
        <w:tc>
          <w:tcPr>
            <w:tcW w:type="dxa" w:w="1984"/>
            <w:shd w:val="clear" w:color="auto" w:fill="F0F7FF"/>
          </w:tcPr>
          <w:p>
            <w:pPr>
              <w:jc w:val="left"/>
            </w:pPr>
            <w:r>
              <w:rPr>
                <w:sz w:val="18"/>
              </w:rPr>
              <w:t>Miền Bắc</w:t>
            </w:r>
          </w:p>
        </w:tc>
        <w:tc>
          <w:tcPr>
            <w:tcW w:type="dxa" w:w="3969"/>
            <w:shd w:val="clear" w:color="auto" w:fill="F0F7FF"/>
          </w:tcPr>
          <w:p>
            <w:pPr>
              <w:jc w:val="left"/>
            </w:pPr>
            <w:r>
              <w:rPr>
                <w:sz w:val="18"/>
              </w:rPr>
              <w:t>Quản lý vùng (Trưởng nhóm)</w:t>
            </w:r>
          </w:p>
        </w:tc>
      </w:tr>
      <w:tr>
        <w:tc>
          <w:tcPr>
            <w:tcW w:type="dxa" w:w="567"/>
            <w:shd w:val="clear" w:color="auto" w:fill="FFFFFF"/>
          </w:tcPr>
          <w:p>
            <w:pPr>
              <w:jc w:val="center"/>
            </w:pPr>
            <w:r>
              <w:rPr>
                <w:sz w:val="18"/>
              </w:rPr>
              <w:t>2</w:t>
            </w:r>
          </w:p>
        </w:tc>
        <w:tc>
          <w:tcPr>
            <w:tcW w:type="dxa" w:w="2835"/>
            <w:shd w:val="clear" w:color="auto" w:fill="FFFFFF"/>
          </w:tcPr>
          <w:p>
            <w:pPr>
              <w:jc w:val="left"/>
            </w:pPr>
            <w:r>
              <w:rPr>
                <w:sz w:val="18"/>
              </w:rPr>
              <w:t>Trần Văn Hướng</w:t>
            </w:r>
          </w:p>
        </w:tc>
        <w:tc>
          <w:tcPr>
            <w:tcW w:type="dxa" w:w="2268"/>
            <w:shd w:val="clear" w:color="auto" w:fill="FFFFFF"/>
          </w:tcPr>
          <w:p>
            <w:pPr>
              <w:jc w:val="left"/>
            </w:pPr>
            <w:r>
              <w:rPr>
                <w:sz w:val="18"/>
              </w:rPr>
              <w:t>QLBH016.MED</w:t>
            </w:r>
          </w:p>
        </w:tc>
        <w:tc>
          <w:tcPr>
            <w:tcW w:type="dxa" w:w="1984"/>
            <w:shd w:val="clear" w:color="auto" w:fill="FFFFFF"/>
          </w:tcPr>
          <w:p>
            <w:pPr>
              <w:jc w:val="left"/>
            </w:pPr>
            <w:r>
              <w:rPr>
                <w:sz w:val="18"/>
              </w:rPr>
              <w:t>Miền Bắc</w:t>
            </w:r>
          </w:p>
        </w:tc>
        <w:tc>
          <w:tcPr>
            <w:tcW w:type="dxa" w:w="3969"/>
            <w:shd w:val="clear" w:color="auto" w:fill="FFFFFF"/>
          </w:tcPr>
          <w:p>
            <w:pPr>
              <w:jc w:val="left"/>
            </w:pPr>
            <w:r>
              <w:rPr>
                <w:sz w:val="18"/>
              </w:rPr>
              <w:t>Quản lý vùng (Trưởng nhóm)</w:t>
            </w:r>
          </w:p>
        </w:tc>
      </w:tr>
      <w:tr>
        <w:tc>
          <w:tcPr>
            <w:tcW w:type="dxa" w:w="567"/>
            <w:shd w:val="clear" w:color="auto" w:fill="F0F7FF"/>
          </w:tcPr>
          <w:p>
            <w:pPr>
              <w:jc w:val="center"/>
            </w:pPr>
            <w:r>
              <w:rPr>
                <w:sz w:val="18"/>
              </w:rPr>
              <w:t>3</w:t>
            </w:r>
          </w:p>
        </w:tc>
        <w:tc>
          <w:tcPr>
            <w:tcW w:type="dxa" w:w="2835"/>
            <w:shd w:val="clear" w:color="auto" w:fill="F0F7FF"/>
          </w:tcPr>
          <w:p>
            <w:pPr>
              <w:jc w:val="left"/>
            </w:pPr>
            <w:r>
              <w:rPr>
                <w:sz w:val="18"/>
              </w:rPr>
              <w:t>Nguyễn Văn Việt Anh</w:t>
            </w:r>
          </w:p>
        </w:tc>
        <w:tc>
          <w:tcPr>
            <w:tcW w:type="dxa" w:w="2268"/>
            <w:shd w:val="clear" w:color="auto" w:fill="F0F7FF"/>
          </w:tcPr>
          <w:p>
            <w:pPr>
              <w:jc w:val="left"/>
            </w:pPr>
            <w:r>
              <w:rPr>
                <w:sz w:val="18"/>
              </w:rPr>
              <w:t>QLBH010.MED</w:t>
            </w:r>
          </w:p>
        </w:tc>
        <w:tc>
          <w:tcPr>
            <w:tcW w:type="dxa" w:w="1984"/>
            <w:shd w:val="clear" w:color="auto" w:fill="F0F7FF"/>
          </w:tcPr>
          <w:p>
            <w:pPr>
              <w:jc w:val="left"/>
            </w:pPr>
            <w:r>
              <w:rPr>
                <w:sz w:val="18"/>
              </w:rPr>
              <w:t>Miền Trung</w:t>
            </w:r>
          </w:p>
        </w:tc>
        <w:tc>
          <w:tcPr>
            <w:tcW w:type="dxa" w:w="3969"/>
            <w:shd w:val="clear" w:color="auto" w:fill="F0F7FF"/>
          </w:tcPr>
          <w:p>
            <w:pPr>
              <w:jc w:val="left"/>
            </w:pPr>
            <w:r>
              <w:rPr>
                <w:sz w:val="18"/>
              </w:rPr>
              <w:t>Quản lý vùng (Trưởng nhóm)</w:t>
            </w:r>
          </w:p>
        </w:tc>
      </w:tr>
      <w:tr>
        <w:tc>
          <w:tcPr>
            <w:tcW w:type="dxa" w:w="567"/>
            <w:shd w:val="clear" w:color="auto" w:fill="FFFFFF"/>
          </w:tcPr>
          <w:p>
            <w:pPr>
              <w:jc w:val="center"/>
            </w:pPr>
            <w:r>
              <w:rPr>
                <w:sz w:val="18"/>
              </w:rPr>
              <w:t>4</w:t>
            </w:r>
          </w:p>
        </w:tc>
        <w:tc>
          <w:tcPr>
            <w:tcW w:type="dxa" w:w="2835"/>
            <w:shd w:val="clear" w:color="auto" w:fill="FFFFFF"/>
          </w:tcPr>
          <w:p>
            <w:pPr>
              <w:jc w:val="left"/>
            </w:pPr>
            <w:r>
              <w:rPr>
                <w:sz w:val="18"/>
              </w:rPr>
              <w:t>Nguyễn Thế Anh</w:t>
            </w:r>
          </w:p>
        </w:tc>
        <w:tc>
          <w:tcPr>
            <w:tcW w:type="dxa" w:w="2268"/>
            <w:shd w:val="clear" w:color="auto" w:fill="FFFFFF"/>
          </w:tcPr>
          <w:p>
            <w:pPr>
              <w:jc w:val="left"/>
            </w:pPr>
            <w:r>
              <w:rPr>
                <w:sz w:val="18"/>
              </w:rPr>
              <w:t>QLBH005.MED</w:t>
            </w:r>
          </w:p>
        </w:tc>
        <w:tc>
          <w:tcPr>
            <w:tcW w:type="dxa" w:w="1984"/>
            <w:shd w:val="clear" w:color="auto" w:fill="FFFFFF"/>
          </w:tcPr>
          <w:p>
            <w:pPr>
              <w:jc w:val="left"/>
            </w:pPr>
            <w:r>
              <w:rPr>
                <w:sz w:val="18"/>
              </w:rPr>
              <w:t>Miền Trung</w:t>
            </w:r>
          </w:p>
        </w:tc>
        <w:tc>
          <w:tcPr>
            <w:tcW w:type="dxa" w:w="3969"/>
            <w:shd w:val="clear" w:color="auto" w:fill="FFFFFF"/>
          </w:tcPr>
          <w:p>
            <w:pPr>
              <w:jc w:val="left"/>
            </w:pPr>
            <w:r>
              <w:rPr>
                <w:sz w:val="18"/>
              </w:rPr>
              <w:t>Quản lý vùng (Trưởng nhóm)</w:t>
            </w:r>
          </w:p>
        </w:tc>
      </w:tr>
      <w:tr>
        <w:tc>
          <w:tcPr>
            <w:tcW w:type="dxa" w:w="567"/>
            <w:shd w:val="clear" w:color="auto" w:fill="F0F7FF"/>
          </w:tcPr>
          <w:p>
            <w:pPr>
              <w:jc w:val="center"/>
            </w:pPr>
            <w:r>
              <w:rPr>
                <w:sz w:val="18"/>
              </w:rPr>
              <w:t>5</w:t>
            </w:r>
          </w:p>
        </w:tc>
        <w:tc>
          <w:tcPr>
            <w:tcW w:type="dxa" w:w="2835"/>
            <w:shd w:val="clear" w:color="auto" w:fill="F0F7FF"/>
          </w:tcPr>
          <w:p>
            <w:pPr>
              <w:jc w:val="left"/>
            </w:pPr>
            <w:r>
              <w:rPr>
                <w:sz w:val="18"/>
              </w:rPr>
              <w:t>Trần Văn Luân</w:t>
            </w:r>
          </w:p>
        </w:tc>
        <w:tc>
          <w:tcPr>
            <w:tcW w:type="dxa" w:w="2268"/>
            <w:shd w:val="clear" w:color="auto" w:fill="F0F7FF"/>
          </w:tcPr>
          <w:p>
            <w:pPr>
              <w:jc w:val="left"/>
            </w:pPr>
            <w:r>
              <w:rPr>
                <w:sz w:val="18"/>
              </w:rPr>
              <w:t>QLMN2</w:t>
            </w:r>
          </w:p>
        </w:tc>
        <w:tc>
          <w:tcPr>
            <w:tcW w:type="dxa" w:w="1984"/>
            <w:shd w:val="clear" w:color="auto" w:fill="F0F7FF"/>
          </w:tcPr>
          <w:p>
            <w:pPr>
              <w:jc w:val="left"/>
            </w:pPr>
            <w:r>
              <w:rPr>
                <w:sz w:val="18"/>
              </w:rPr>
              <w:t>Miền Nam</w:t>
            </w:r>
          </w:p>
        </w:tc>
        <w:tc>
          <w:tcPr>
            <w:tcW w:type="dxa" w:w="3969"/>
            <w:shd w:val="clear" w:color="auto" w:fill="F0F7FF"/>
          </w:tcPr>
          <w:p>
            <w:pPr>
              <w:jc w:val="left"/>
            </w:pPr>
            <w:r>
              <w:rPr>
                <w:sz w:val="18"/>
              </w:rPr>
              <w:t>Quản lý vùng (Trưởng nhóm)</w:t>
            </w:r>
          </w:p>
        </w:tc>
      </w:tr>
      <w:tr>
        <w:tc>
          <w:tcPr>
            <w:tcW w:type="dxa" w:w="567"/>
            <w:shd w:val="clear" w:color="auto" w:fill="FFFFFF"/>
          </w:tcPr>
          <w:p>
            <w:pPr>
              <w:jc w:val="center"/>
            </w:pPr>
            <w:r>
              <w:rPr>
                <w:sz w:val="18"/>
              </w:rPr>
              <w:t>6</w:t>
            </w:r>
          </w:p>
        </w:tc>
        <w:tc>
          <w:tcPr>
            <w:tcW w:type="dxa" w:w="2835"/>
            <w:shd w:val="clear" w:color="auto" w:fill="FFFFFF"/>
          </w:tcPr>
          <w:p>
            <w:pPr>
              <w:jc w:val="left"/>
            </w:pPr>
            <w:r>
              <w:rPr>
                <w:sz w:val="18"/>
              </w:rPr>
              <w:t>Ngô Đức Hùng</w:t>
            </w:r>
          </w:p>
        </w:tc>
        <w:tc>
          <w:tcPr>
            <w:tcW w:type="dxa" w:w="2268"/>
            <w:shd w:val="clear" w:color="auto" w:fill="FFFFFF"/>
          </w:tcPr>
          <w:p>
            <w:pPr>
              <w:jc w:val="left"/>
            </w:pPr>
            <w:r>
              <w:rPr>
                <w:sz w:val="18"/>
              </w:rPr>
              <w:t>QLBH024.MED</w:t>
            </w:r>
          </w:p>
        </w:tc>
        <w:tc>
          <w:tcPr>
            <w:tcW w:type="dxa" w:w="1984"/>
            <w:shd w:val="clear" w:color="auto" w:fill="FFFFFF"/>
          </w:tcPr>
          <w:p>
            <w:pPr>
              <w:jc w:val="left"/>
            </w:pPr>
            <w:r>
              <w:rPr>
                <w:sz w:val="18"/>
              </w:rPr>
              <w:t>Miền Nam</w:t>
            </w:r>
          </w:p>
        </w:tc>
        <w:tc>
          <w:tcPr>
            <w:tcW w:type="dxa" w:w="3969"/>
            <w:shd w:val="clear" w:color="auto" w:fill="FFFFFF"/>
          </w:tcPr>
          <w:p>
            <w:pPr>
              <w:jc w:val="left"/>
            </w:pPr>
            <w:r>
              <w:rPr>
                <w:sz w:val="18"/>
              </w:rPr>
              <w:t>Quản lý vùng (Trưởng nhóm)</w:t>
            </w:r>
          </w:p>
        </w:tc>
      </w:tr>
      <w:tr>
        <w:tc>
          <w:tcPr>
            <w:tcW w:type="dxa" w:w="567"/>
            <w:shd w:val="clear" w:color="auto" w:fill="F0F7FF"/>
          </w:tcPr>
          <w:p>
            <w:pPr>
              <w:jc w:val="center"/>
            </w:pPr>
            <w:r>
              <w:rPr>
                <w:sz w:val="18"/>
              </w:rPr>
              <w:t>7</w:t>
            </w:r>
          </w:p>
        </w:tc>
        <w:tc>
          <w:tcPr>
            <w:tcW w:type="dxa" w:w="2835"/>
            <w:shd w:val="clear" w:color="auto" w:fill="F0F7FF"/>
          </w:tcPr>
          <w:p>
            <w:pPr>
              <w:jc w:val="left"/>
            </w:pPr>
            <w:r>
              <w:rPr>
                <w:sz w:val="18"/>
              </w:rPr>
              <w:t>Nguyễn Văn Thái</w:t>
            </w:r>
          </w:p>
        </w:tc>
        <w:tc>
          <w:tcPr>
            <w:tcW w:type="dxa" w:w="2268"/>
            <w:shd w:val="clear" w:color="auto" w:fill="F0F7FF"/>
          </w:tcPr>
          <w:p>
            <w:pPr>
              <w:jc w:val="left"/>
            </w:pPr>
            <w:r>
              <w:rPr>
                <w:sz w:val="18"/>
              </w:rPr>
              <w:t>QLMD1</w:t>
            </w:r>
          </w:p>
        </w:tc>
        <w:tc>
          <w:tcPr>
            <w:tcW w:type="dxa" w:w="1984"/>
            <w:shd w:val="clear" w:color="auto" w:fill="F0F7FF"/>
          </w:tcPr>
          <w:p>
            <w:pPr>
              <w:jc w:val="left"/>
            </w:pPr>
            <w:r>
              <w:rPr>
                <w:sz w:val="18"/>
              </w:rPr>
              <w:t>Miền Nam</w:t>
            </w:r>
          </w:p>
        </w:tc>
        <w:tc>
          <w:tcPr>
            <w:tcW w:type="dxa" w:w="3969"/>
            <w:shd w:val="clear" w:color="auto" w:fill="F0F7FF"/>
          </w:tcPr>
          <w:p>
            <w:pPr>
              <w:jc w:val="left"/>
            </w:pPr>
            <w:r>
              <w:rPr>
                <w:sz w:val="18"/>
              </w:rPr>
              <w:t>Quản lý nhóm</w:t>
            </w:r>
          </w:p>
        </w:tc>
      </w:tr>
    </w:tbl>
    <w:p>
      <w:pPr>
        <w:spacing w:before="80" w:after="120"/>
      </w:pPr>
      <w:r>
        <w:rPr>
          <w:sz w:val="20"/>
        </w:rPr>
        <w:t xml:space="preserve">💡  </w:t>
      </w:r>
      <w:r>
        <w:rPr>
          <w:i/>
          <w:color w:val="7D6608"/>
          <w:sz w:val="19"/>
        </w:rPr>
        <w:t>Mật khẩu: liên hệ bộ phận IT để lấy mật khẩu đăng nhập. Sau khi đăng nhập, chọn mục "Trợ lý AI" hoặc biểu tượng chat ở góc màn hình để bắt đầu.</w:t>
      </w:r>
    </w:p>
    <w:p>
      <w:pPr>
        <w:spacing w:before="280" w:after="80"/>
      </w:pPr>
      <w:r>
        <w:rPr>
          <w:b/>
          <w:color w:val="1E3A5F"/>
          <w:sz w:val="30"/>
          <w:u w:val="single"/>
        </w:rPr>
        <w:t>PHẦN 2 — CÁCH DÙNG TRỢ LÝ AI (ĐỌC TRƯỚC KHI TEST)</w:t>
      </w:r>
    </w:p>
    <w:tbl>
      <w:tblPr>
        <w:tblStyle w:val="TableGrid"/>
        <w:tblW w:type="auto" w:w="0"/>
        <w:jc w:val="center"/>
        <w:tblLook w:firstColumn="1" w:firstRow="1" w:lastColumn="0" w:lastRow="0" w:noHBand="0" w:noVBand="1" w:val="04A0"/>
      </w:tblPr>
      <w:tblGrid>
        <w:gridCol w:w="4857"/>
        <w:gridCol w:w="4857"/>
        <w:gridCol w:w="4857"/>
      </w:tblGrid>
      <w:tr>
        <w:tc>
          <w:tcPr>
            <w:tcW w:type="dxa" w:w="1134"/>
            <w:shd w:val="clear" w:color="auto" w:fill="1E3A5F"/>
          </w:tcPr>
          <w:p>
            <w:pPr>
              <w:jc w:val="center"/>
            </w:pPr>
            <w:r>
              <w:rPr>
                <w:b/>
                <w:color w:val="FFFFFF"/>
                <w:sz w:val="18"/>
              </w:rPr>
            </w:r>
          </w:p>
        </w:tc>
        <w:tc>
          <w:tcPr>
            <w:tcW w:type="dxa" w:w="2268"/>
            <w:shd w:val="clear" w:color="auto" w:fill="1E3A5F"/>
          </w:tcPr>
          <w:p>
            <w:pPr>
              <w:jc w:val="center"/>
            </w:pPr>
            <w:r>
              <w:rPr>
                <w:b/>
                <w:color w:val="FFFFFF"/>
                <w:sz w:val="18"/>
              </w:rPr>
              <w:t>Tên bước</w:t>
            </w:r>
          </w:p>
        </w:tc>
        <w:tc>
          <w:tcPr>
            <w:tcW w:type="dxa" w:w="9071"/>
            <w:shd w:val="clear" w:color="auto" w:fill="1E3A5F"/>
          </w:tcPr>
          <w:p>
            <w:pPr>
              <w:jc w:val="center"/>
            </w:pPr>
            <w:r>
              <w:rPr>
                <w:b/>
                <w:color w:val="FFFFFF"/>
                <w:sz w:val="18"/>
              </w:rPr>
              <w:t>Hướng dẫn chi tiết</w:t>
            </w:r>
          </w:p>
        </w:tc>
      </w:tr>
      <w:tr>
        <w:tc>
          <w:tcPr>
            <w:tcW w:type="dxa" w:w="1134"/>
            <w:shd w:val="clear" w:color="auto" w:fill="E8F4FD"/>
          </w:tcPr>
          <w:p>
            <w:pPr>
              <w:jc w:val="center"/>
            </w:pPr>
            <w:r>
              <w:rPr>
                <w:b/>
                <w:sz w:val="18"/>
              </w:rPr>
              <w:t>Bước 1</w:t>
            </w:r>
          </w:p>
        </w:tc>
        <w:tc>
          <w:tcPr>
            <w:tcW w:type="dxa" w:w="2268"/>
            <w:shd w:val="clear" w:color="auto" w:fill="E8F4FD"/>
          </w:tcPr>
          <w:p>
            <w:pPr>
              <w:jc w:val="left"/>
            </w:pPr>
            <w:r>
              <w:rPr>
                <w:sz w:val="18"/>
              </w:rPr>
              <w:t>Đăng nhập</w:t>
            </w:r>
          </w:p>
        </w:tc>
        <w:tc>
          <w:tcPr>
            <w:tcW w:type="dxa" w:w="9071"/>
            <w:shd w:val="clear" w:color="auto" w:fill="E8F4FD"/>
          </w:tcPr>
          <w:p>
            <w:pPr>
              <w:jc w:val="left"/>
            </w:pPr>
            <w:r>
              <w:rPr>
                <w:sz w:val="18"/>
              </w:rPr>
              <w:t>Mở trình duyệt → vào https://medtest.bms79.com → nhập tài khoản và mật khẩu được cấp.</w:t>
            </w:r>
          </w:p>
        </w:tc>
      </w:tr>
      <w:tr>
        <w:tc>
          <w:tcPr>
            <w:tcW w:type="dxa" w:w="1134"/>
            <w:shd w:val="clear" w:color="auto" w:fill="FFFFFF"/>
          </w:tcPr>
          <w:p>
            <w:pPr>
              <w:jc w:val="center"/>
            </w:pPr>
            <w:r>
              <w:rPr>
                <w:b/>
                <w:sz w:val="18"/>
              </w:rPr>
              <w:t>Bước 2</w:t>
            </w:r>
          </w:p>
        </w:tc>
        <w:tc>
          <w:tcPr>
            <w:tcW w:type="dxa" w:w="2268"/>
            <w:shd w:val="clear" w:color="auto" w:fill="FFFFFF"/>
          </w:tcPr>
          <w:p>
            <w:pPr>
              <w:jc w:val="left"/>
            </w:pPr>
            <w:r>
              <w:rPr>
                <w:sz w:val="18"/>
              </w:rPr>
              <w:t>Mở chat AI</w:t>
            </w:r>
          </w:p>
        </w:tc>
        <w:tc>
          <w:tcPr>
            <w:tcW w:type="dxa" w:w="9071"/>
            <w:shd w:val="clear" w:color="auto" w:fill="FFFFFF"/>
          </w:tcPr>
          <w:p>
            <w:pPr>
              <w:jc w:val="left"/>
            </w:pPr>
            <w:r>
              <w:rPr>
                <w:sz w:val="18"/>
              </w:rPr>
              <w:t>Nhìn vào góc phải màn hình, tìm biểu tượng 💬 hoặc nút "Trợ lý AI" → nhấn vào để mở hộp chat.</w:t>
            </w:r>
          </w:p>
        </w:tc>
      </w:tr>
      <w:tr>
        <w:tc>
          <w:tcPr>
            <w:tcW w:type="dxa" w:w="1134"/>
            <w:shd w:val="clear" w:color="auto" w:fill="E8F4FD"/>
          </w:tcPr>
          <w:p>
            <w:pPr>
              <w:jc w:val="center"/>
            </w:pPr>
            <w:r>
              <w:rPr>
                <w:b/>
                <w:sz w:val="18"/>
              </w:rPr>
              <w:t>Bước 3</w:t>
            </w:r>
          </w:p>
        </w:tc>
        <w:tc>
          <w:tcPr>
            <w:tcW w:type="dxa" w:w="2268"/>
            <w:shd w:val="clear" w:color="auto" w:fill="E8F4FD"/>
          </w:tcPr>
          <w:p>
            <w:pPr>
              <w:jc w:val="left"/>
            </w:pPr>
            <w:r>
              <w:rPr>
                <w:sz w:val="18"/>
              </w:rPr>
              <w:t>Nhắn tin bằng tiếng Việt</w:t>
            </w:r>
          </w:p>
        </w:tc>
        <w:tc>
          <w:tcPr>
            <w:tcW w:type="dxa" w:w="9071"/>
            <w:shd w:val="clear" w:color="auto" w:fill="E8F4FD"/>
          </w:tcPr>
          <w:p>
            <w:pPr>
              <w:jc w:val="left"/>
            </w:pPr>
            <w:r>
              <w:rPr>
                <w:sz w:val="18"/>
              </w:rPr>
              <w:t>Gõ câu hỏi vào ô chat bằng tiếng Việt bình thường, giống như nhắn Zalo.</w:t>
              <w:br/>
              <w:t>Ví dụ: "Doanh số của tôi tháng này là bao nhiêu?"</w:t>
            </w:r>
          </w:p>
        </w:tc>
      </w:tr>
      <w:tr>
        <w:tc>
          <w:tcPr>
            <w:tcW w:type="dxa" w:w="1134"/>
            <w:shd w:val="clear" w:color="auto" w:fill="FFFFFF"/>
          </w:tcPr>
          <w:p>
            <w:pPr>
              <w:jc w:val="center"/>
            </w:pPr>
            <w:r>
              <w:rPr>
                <w:b/>
                <w:sz w:val="18"/>
              </w:rPr>
              <w:t>Bước 4</w:t>
            </w:r>
          </w:p>
        </w:tc>
        <w:tc>
          <w:tcPr>
            <w:tcW w:type="dxa" w:w="2268"/>
            <w:shd w:val="clear" w:color="auto" w:fill="FFFFFF"/>
          </w:tcPr>
          <w:p>
            <w:pPr>
              <w:jc w:val="left"/>
            </w:pPr>
            <w:r>
              <w:rPr>
                <w:sz w:val="18"/>
              </w:rPr>
              <w:t>Dùng lệnh nhanh (tùy chọn)</w:t>
            </w:r>
          </w:p>
        </w:tc>
        <w:tc>
          <w:tcPr>
            <w:tcW w:type="dxa" w:w="9071"/>
            <w:shd w:val="clear" w:color="auto" w:fill="FFFFFF"/>
          </w:tcPr>
          <w:p>
            <w:pPr>
              <w:jc w:val="left"/>
            </w:pPr>
            <w:r>
              <w:rPr>
                <w:sz w:val="18"/>
              </w:rPr>
              <w:t>Gõ ký tự @ để mở menu lệnh có sẵn → chọn lệnh phù hợp từ danh sách → nhập thêm thông tin nếu cần.</w:t>
            </w:r>
          </w:p>
        </w:tc>
      </w:tr>
      <w:tr>
        <w:tc>
          <w:tcPr>
            <w:tcW w:type="dxa" w:w="1134"/>
            <w:shd w:val="clear" w:color="auto" w:fill="E8F4FD"/>
          </w:tcPr>
          <w:p>
            <w:pPr>
              <w:jc w:val="center"/>
            </w:pPr>
            <w:r>
              <w:rPr>
                <w:b/>
                <w:sz w:val="18"/>
              </w:rPr>
              <w:t>Bước 5</w:t>
            </w:r>
          </w:p>
        </w:tc>
        <w:tc>
          <w:tcPr>
            <w:tcW w:type="dxa" w:w="2268"/>
            <w:shd w:val="clear" w:color="auto" w:fill="E8F4FD"/>
          </w:tcPr>
          <w:p>
            <w:pPr>
              <w:jc w:val="left"/>
            </w:pPr>
            <w:r>
              <w:rPr>
                <w:sz w:val="18"/>
              </w:rPr>
              <w:t>Kiểm tra kết quả</w:t>
            </w:r>
          </w:p>
        </w:tc>
        <w:tc>
          <w:tcPr>
            <w:tcW w:type="dxa" w:w="9071"/>
            <w:shd w:val="clear" w:color="auto" w:fill="E8F4FD"/>
          </w:tcPr>
          <w:p>
            <w:pPr>
              <w:jc w:val="left"/>
            </w:pPr>
            <w:r>
              <w:rPr>
                <w:sz w:val="18"/>
              </w:rPr>
              <w:t>Đọc kết quả AI trả về. Đánh dấu ☑ Đạt nếu kết quả đúng, ☑ Không đạt nếu sai hoặc không hiển thị.</w:t>
            </w:r>
          </w:p>
        </w:tc>
      </w:tr>
    </w:tbl>
    <w:p>
      <w:r>
        <w:br w:type="page"/>
      </w:r>
    </w:p>
    <w:p>
      <w:pPr>
        <w:spacing w:before="280" w:after="80"/>
      </w:pPr>
      <w:r>
        <w:rPr>
          <w:b/>
          <w:color w:val="1E3A5F"/>
          <w:sz w:val="30"/>
          <w:u w:val="single"/>
        </w:rPr>
        <w:t>PHẦN 3 — 19 KỊCH BẢN KIỂM THỬ CHI TIẾT</w:t>
      </w:r>
    </w:p>
    <w:p>
      <w:r>
        <w:rPr>
          <w:b/>
          <w:sz w:val="18"/>
        </w:rPr>
        <w:t xml:space="preserve">Ký hiệu:  </w:t>
      </w:r>
      <w:r>
        <w:rPr>
          <w:sz w:val="18"/>
        </w:rPr>
        <w:t>✅ Đang hoạt động — test ngay được  |  ⏳ Đang phát triển — chưa có để test</w:t>
      </w:r>
    </w:p>
    <w:p>
      <w:pPr>
        <w:spacing w:before="240" w:after="40"/>
      </w:pPr>
      <w:r>
        <w:rPr>
          <w:b/>
          <w:color w:val="FFFFFF"/>
          <w:sz w:val="22"/>
        </w:rPr>
        <w:t xml:space="preserve">  📊  KỊCH BẢN 01: XEM DOANH SỐ BÁN HÀNG    ✅  </w:t>
      </w:r>
    </w:p>
    <w:p>
      <w:pPr>
        <w:spacing w:before="0" w:after="60"/>
      </w:pPr>
      <w:r>
        <w:rPr>
          <w:b/>
          <w:sz w:val="18"/>
        </w:rPr>
        <w:t xml:space="preserve">👤 Người thực hiện: Mai Anh Tuấn (QLBH013.MED) — Miền Bắc     </w:t>
      </w:r>
      <w:r>
        <w:rPr>
          <w:i/>
          <w:sz w:val="18"/>
        </w:rPr>
        <w:t>📌 Nhân viên xem được tổng doanh số của mình hoặc cả nhóm trong tháng.</w:t>
      </w:r>
    </w:p>
    <w:p>
      <w:pPr>
        <w:spacing w:before="20" w:after="60"/>
      </w:pPr>
      <w:r>
        <w:rPr>
          <w:b/>
          <w:sz w:val="18"/>
        </w:rPr>
        <w:t xml:space="preserve">📋 Dữ liệu dùng để test: </w:t>
      </w:r>
      <w:r>
        <w:rPr>
          <w:sz w:val="18"/>
        </w:rPr>
        <w:t>Tài khoản: QLBH013.MED | Nhóm có: Nguyễn Văn Bằng, Nguyễn Văn Đăng, Ngô Quang Thống...</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567"/>
            <w:shd w:val="clear" w:color="auto" w:fill="2C3E50"/>
          </w:tcPr>
          <w:p>
            <w:pPr>
              <w:jc w:val="center"/>
            </w:pPr>
            <w:r>
              <w:rPr>
                <w:b/>
                <w:color w:val="FFFFFF"/>
                <w:sz w:val="17"/>
              </w:rPr>
              <w:t>Bước</w:t>
            </w:r>
          </w:p>
        </w:tc>
        <w:tc>
          <w:tcPr>
            <w:tcW w:type="dxa" w:w="4252"/>
            <w:shd w:val="clear" w:color="auto" w:fill="2C3E50"/>
          </w:tcPr>
          <w:p>
            <w:pPr>
              <w:jc w:val="center"/>
            </w:pPr>
            <w:r>
              <w:rPr>
                <w:b/>
                <w:color w:val="FFFFFF"/>
                <w:sz w:val="17"/>
              </w:rPr>
              <w:t>Bạn gõ vào chat (ví dụ)</w:t>
            </w:r>
          </w:p>
        </w:tc>
        <w:tc>
          <w:tcPr>
            <w:tcW w:type="dxa" w:w="5669"/>
            <w:shd w:val="clear" w:color="auto" w:fill="2C3E50"/>
          </w:tcPr>
          <w:p>
            <w:pPr>
              <w:jc w:val="center"/>
            </w:pPr>
            <w:r>
              <w:rPr>
                <w:b/>
                <w:color w:val="FFFFFF"/>
                <w:sz w:val="17"/>
              </w:rPr>
              <w:t>Hệ thống sẽ hiển thị</w:t>
            </w:r>
          </w:p>
        </w:tc>
        <w:tc>
          <w:tcPr>
            <w:tcW w:type="dxa" w:w="1417"/>
            <w:shd w:val="clear" w:color="auto" w:fill="2C3E50"/>
          </w:tcPr>
          <w:p>
            <w:pPr>
              <w:jc w:val="center"/>
            </w:pPr>
            <w:r>
              <w:rPr>
                <w:b/>
                <w:color w:val="FFFFFF"/>
                <w:sz w:val="17"/>
              </w:rPr>
              <w:t>Kết quả</w:t>
            </w:r>
          </w:p>
        </w:tc>
      </w:tr>
      <w:tr>
        <w:tc>
          <w:tcPr>
            <w:tcW w:type="dxa" w:w="567"/>
            <w:shd w:val="clear" w:color="auto" w:fill="F8F9F9"/>
          </w:tcPr>
          <w:p>
            <w:pPr>
              <w:jc w:val="center"/>
            </w:pPr>
            <w:r>
              <w:rPr>
                <w:sz w:val="17"/>
              </w:rPr>
              <w:t>1a</w:t>
            </w:r>
          </w:p>
        </w:tc>
        <w:tc>
          <w:tcPr>
            <w:tcW w:type="dxa" w:w="4252"/>
            <w:shd w:val="clear" w:color="auto" w:fill="F8F9F9"/>
          </w:tcPr>
          <w:p>
            <w:pPr>
              <w:jc w:val="left"/>
            </w:pPr>
            <w:r>
              <w:rPr>
                <w:sz w:val="17"/>
              </w:rPr>
              <w:t>"Doanh số của tôi tháng này"</w:t>
            </w:r>
          </w:p>
        </w:tc>
        <w:tc>
          <w:tcPr>
            <w:tcW w:type="dxa" w:w="5669"/>
            <w:shd w:val="clear" w:color="auto" w:fill="F8F9F9"/>
          </w:tcPr>
          <w:p>
            <w:pPr>
              <w:jc w:val="left"/>
            </w:pPr>
            <w:r>
              <w:rPr>
                <w:sz w:val="17"/>
              </w:rPr>
              <w:t>Hiển thị tổng doanh thu của Mai Anh Tuấn và nhóm tháng 5</w:t>
            </w:r>
          </w:p>
        </w:tc>
        <w:tc>
          <w:tcPr>
            <w:tcW w:type="dxa" w:w="1417"/>
            <w:shd w:val="clear" w:color="auto" w:fill="F8F9F9"/>
          </w:tcPr>
          <w:p>
            <w:pPr>
              <w:jc w:val="center"/>
            </w:pPr>
            <w:r>
              <w:rPr>
                <w:b/>
                <w:sz w:val="17"/>
              </w:rPr>
              <w:t>☐ Đ  ☐ KĐ</w:t>
            </w:r>
          </w:p>
        </w:tc>
      </w:tr>
      <w:tr>
        <w:tc>
          <w:tcPr>
            <w:tcW w:type="dxa" w:w="567"/>
            <w:shd w:val="clear" w:color="auto" w:fill="FFFFFF"/>
          </w:tcPr>
          <w:p>
            <w:pPr>
              <w:jc w:val="center"/>
            </w:pPr>
            <w:r>
              <w:rPr>
                <w:sz w:val="17"/>
              </w:rPr>
              <w:t>1b</w:t>
            </w:r>
          </w:p>
        </w:tc>
        <w:tc>
          <w:tcPr>
            <w:tcW w:type="dxa" w:w="4252"/>
            <w:shd w:val="clear" w:color="auto" w:fill="FFFFFF"/>
          </w:tcPr>
          <w:p>
            <w:pPr>
              <w:jc w:val="left"/>
            </w:pPr>
            <w:r>
              <w:rPr>
                <w:sz w:val="17"/>
              </w:rPr>
              <w:t>"Doanh số của Nguyễn Văn Bằng tháng này"</w:t>
            </w:r>
          </w:p>
        </w:tc>
        <w:tc>
          <w:tcPr>
            <w:tcW w:type="dxa" w:w="5669"/>
            <w:shd w:val="clear" w:color="auto" w:fill="FFFFFF"/>
          </w:tcPr>
          <w:p>
            <w:pPr>
              <w:jc w:val="left"/>
            </w:pPr>
            <w:r>
              <w:rPr>
                <w:sz w:val="17"/>
              </w:rPr>
              <w:t>Hiển thị riêng doanh số của Nguyễn Văn Bằng (948 đơn tháng 5)</w:t>
            </w:r>
          </w:p>
        </w:tc>
        <w:tc>
          <w:tcPr>
            <w:tcW w:type="dxa" w:w="1417"/>
            <w:shd w:val="clear" w:color="auto" w:fill="FFFFFF"/>
          </w:tcPr>
          <w:p>
            <w:pPr>
              <w:jc w:val="center"/>
            </w:pPr>
            <w:r>
              <w:rPr>
                <w:b/>
                <w:sz w:val="17"/>
              </w:rPr>
              <w:t>☐ Đ  ☐ KĐ</w:t>
            </w:r>
          </w:p>
        </w:tc>
      </w:tr>
      <w:tr>
        <w:tc>
          <w:tcPr>
            <w:tcW w:type="dxa" w:w="567"/>
            <w:shd w:val="clear" w:color="auto" w:fill="F8F9F9"/>
          </w:tcPr>
          <w:p>
            <w:pPr>
              <w:jc w:val="center"/>
            </w:pPr>
            <w:r>
              <w:rPr>
                <w:sz w:val="17"/>
              </w:rPr>
              <w:t>1c</w:t>
            </w:r>
          </w:p>
        </w:tc>
        <w:tc>
          <w:tcPr>
            <w:tcW w:type="dxa" w:w="4252"/>
            <w:shd w:val="clear" w:color="auto" w:fill="F8F9F9"/>
          </w:tcPr>
          <w:p>
            <w:pPr>
              <w:jc w:val="left"/>
            </w:pPr>
            <w:r>
              <w:rPr>
                <w:sz w:val="17"/>
              </w:rPr>
              <w:t>Gõ @ → chọn [Doanh số] → gõ "tháng này"</w:t>
            </w:r>
          </w:p>
        </w:tc>
        <w:tc>
          <w:tcPr>
            <w:tcW w:type="dxa" w:w="5669"/>
            <w:shd w:val="clear" w:color="auto" w:fill="F8F9F9"/>
          </w:tcPr>
          <w:p>
            <w:pPr>
              <w:jc w:val="left"/>
            </w:pPr>
            <w:r>
              <w:rPr>
                <w:sz w:val="17"/>
              </w:rPr>
              <w:t>Kết quả giống bước 1a nhưng dùng menu lệnh</w:t>
            </w:r>
          </w:p>
        </w:tc>
        <w:tc>
          <w:tcPr>
            <w:tcW w:type="dxa" w:w="1417"/>
            <w:shd w:val="clear" w:color="auto" w:fill="F8F9F9"/>
          </w:tcPr>
          <w:p>
            <w:pPr>
              <w:jc w:val="center"/>
            </w:pPr>
            <w:r>
              <w:rPr>
                <w:b/>
                <w:sz w:val="17"/>
              </w:rPr>
              <w:t>☐ Đ  ☐ KĐ</w:t>
            </w:r>
          </w:p>
        </w:tc>
      </w:tr>
    </w:tbl>
    <w:p>
      <w:pPr>
        <w:spacing w:before="60" w:after="40"/>
      </w:pPr>
      <w:r>
        <w:rPr>
          <w:b/>
          <w:color w:val="0A740A"/>
          <w:sz w:val="18"/>
        </w:rPr>
        <w:t xml:space="preserve">✔  Đạt khi: </w:t>
      </w:r>
      <w:r>
        <w:rPr>
          <w:sz w:val="18"/>
        </w:rPr>
        <w:t>Màn hình hiển thị con số doanh thu, tên nhân viên, số đơn — đúng với tháng 5/2026.</w:t>
      </w:r>
    </w:p>
    <w:p>
      <w:pPr>
        <w:spacing w:before="20" w:after="40"/>
      </w:pPr>
      <w:r>
        <w:rPr>
          <w:b/>
          <w:color w:val="B76E00"/>
          <w:sz w:val="18"/>
        </w:rPr>
        <w:t xml:space="preserve">⚠  Lưu ý: </w:t>
      </w:r>
      <w:r>
        <w:rPr>
          <w:i/>
          <w:sz w:val="18"/>
        </w:rPr>
        <w:t>Hệ thống chỉ hiển thị dữ liệu trong nhóm của Mai Anh Tuấn, không xem được nhóm khác.</w:t>
      </w:r>
    </w:p>
    <w:p>
      <w:pPr>
        <w:spacing w:before="40" w:after="200"/>
      </w:pPr>
      <w:r>
        <w:rPr>
          <w:sz w:val="19"/>
        </w:rPr>
        <w:t>Kết quả:    ☐  Đạt        ☐  Không đạt        ☐  Chưa có để test</w:t>
      </w:r>
      <w:r>
        <w:rPr>
          <w:sz w:val="18"/>
        </w:rPr>
        <w:t xml:space="preserve">             Ảnh chụp màn hình: _______________________________</w:t>
      </w:r>
    </w:p>
    <w:p>
      <w:pPr>
        <w:spacing w:before="240" w:after="40"/>
      </w:pPr>
      <w:r>
        <w:rPr>
          <w:b/>
          <w:color w:val="FFFFFF"/>
          <w:sz w:val="22"/>
        </w:rPr>
        <w:t xml:space="preserve">  🔒  KỊCH BẢN 02: KIỂM TRA BẢO MẬT — KHÔNG XEM ĐƯỢC DỮ LIỆU NGƯỜI KHÁC    ✅  </w:t>
      </w:r>
    </w:p>
    <w:p>
      <w:pPr>
        <w:spacing w:before="0" w:after="60"/>
      </w:pPr>
      <w:r>
        <w:rPr>
          <w:b/>
          <w:sz w:val="18"/>
        </w:rPr>
        <w:t xml:space="preserve">👤 Người thực hiện: Trần Văn Luân (QLMN2) — Miền Nam     </w:t>
      </w:r>
      <w:r>
        <w:rPr>
          <w:i/>
          <w:sz w:val="18"/>
        </w:rPr>
        <w:t>📌 Xác nhận hệ thống ngăn chặn việc xem dữ liệu của vùng / nhóm khác.</w:t>
      </w:r>
    </w:p>
    <w:p>
      <w:pPr>
        <w:spacing w:before="20" w:after="60"/>
      </w:pPr>
      <w:r>
        <w:rPr>
          <w:b/>
          <w:sz w:val="18"/>
        </w:rPr>
        <w:t xml:space="preserve">📋 Dữ liệu dùng để test: </w:t>
      </w:r>
      <w:r>
        <w:rPr>
          <w:sz w:val="18"/>
        </w:rPr>
        <w:t>Tài khoản: QLMN2 | Cố tình hỏi về nhân viên vùng Bắc</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567"/>
            <w:shd w:val="clear" w:color="auto" w:fill="2C3E50"/>
          </w:tcPr>
          <w:p>
            <w:pPr>
              <w:jc w:val="center"/>
            </w:pPr>
            <w:r>
              <w:rPr>
                <w:b/>
                <w:color w:val="FFFFFF"/>
                <w:sz w:val="17"/>
              </w:rPr>
              <w:t>Bước</w:t>
            </w:r>
          </w:p>
        </w:tc>
        <w:tc>
          <w:tcPr>
            <w:tcW w:type="dxa" w:w="4252"/>
            <w:shd w:val="clear" w:color="auto" w:fill="2C3E50"/>
          </w:tcPr>
          <w:p>
            <w:pPr>
              <w:jc w:val="center"/>
            </w:pPr>
            <w:r>
              <w:rPr>
                <w:b/>
                <w:color w:val="FFFFFF"/>
                <w:sz w:val="17"/>
              </w:rPr>
              <w:t>Bạn gõ vào chat (ví dụ)</w:t>
            </w:r>
          </w:p>
        </w:tc>
        <w:tc>
          <w:tcPr>
            <w:tcW w:type="dxa" w:w="5669"/>
            <w:shd w:val="clear" w:color="auto" w:fill="2C3E50"/>
          </w:tcPr>
          <w:p>
            <w:pPr>
              <w:jc w:val="center"/>
            </w:pPr>
            <w:r>
              <w:rPr>
                <w:b/>
                <w:color w:val="FFFFFF"/>
                <w:sz w:val="17"/>
              </w:rPr>
              <w:t>Hệ thống sẽ hiển thị</w:t>
            </w:r>
          </w:p>
        </w:tc>
        <w:tc>
          <w:tcPr>
            <w:tcW w:type="dxa" w:w="1417"/>
            <w:shd w:val="clear" w:color="auto" w:fill="2C3E50"/>
          </w:tcPr>
          <w:p>
            <w:pPr>
              <w:jc w:val="center"/>
            </w:pPr>
            <w:r>
              <w:rPr>
                <w:b/>
                <w:color w:val="FFFFFF"/>
                <w:sz w:val="17"/>
              </w:rPr>
              <w:t>Kết quả</w:t>
            </w:r>
          </w:p>
        </w:tc>
      </w:tr>
      <w:tr>
        <w:tc>
          <w:tcPr>
            <w:tcW w:type="dxa" w:w="567"/>
            <w:shd w:val="clear" w:color="auto" w:fill="F8F9F9"/>
          </w:tcPr>
          <w:p>
            <w:pPr>
              <w:jc w:val="center"/>
            </w:pPr>
            <w:r>
              <w:rPr>
                <w:sz w:val="17"/>
              </w:rPr>
              <w:t>2a</w:t>
            </w:r>
          </w:p>
        </w:tc>
        <w:tc>
          <w:tcPr>
            <w:tcW w:type="dxa" w:w="4252"/>
            <w:shd w:val="clear" w:color="auto" w:fill="F8F9F9"/>
          </w:tcPr>
          <w:p>
            <w:pPr>
              <w:jc w:val="left"/>
            </w:pPr>
            <w:r>
              <w:rPr>
                <w:sz w:val="17"/>
              </w:rPr>
              <w:t>"Cho tôi xem doanh số của Mai Anh Tuấn"</w:t>
            </w:r>
          </w:p>
        </w:tc>
        <w:tc>
          <w:tcPr>
            <w:tcW w:type="dxa" w:w="5669"/>
            <w:shd w:val="clear" w:color="auto" w:fill="F8F9F9"/>
          </w:tcPr>
          <w:p>
            <w:pPr>
              <w:jc w:val="left"/>
            </w:pPr>
            <w:r>
              <w:rPr>
                <w:sz w:val="17"/>
              </w:rPr>
              <w:t>AI từ chối, báo: không có quyền xem thông tin này</w:t>
            </w:r>
          </w:p>
        </w:tc>
        <w:tc>
          <w:tcPr>
            <w:tcW w:type="dxa" w:w="1417"/>
            <w:shd w:val="clear" w:color="auto" w:fill="F8F9F9"/>
          </w:tcPr>
          <w:p>
            <w:pPr>
              <w:jc w:val="center"/>
            </w:pPr>
            <w:r>
              <w:rPr>
                <w:b/>
                <w:sz w:val="17"/>
              </w:rPr>
              <w:t>☐ Đ  ☐ KĐ</w:t>
            </w:r>
          </w:p>
        </w:tc>
      </w:tr>
      <w:tr>
        <w:tc>
          <w:tcPr>
            <w:tcW w:type="dxa" w:w="567"/>
            <w:shd w:val="clear" w:color="auto" w:fill="FFFFFF"/>
          </w:tcPr>
          <w:p>
            <w:pPr>
              <w:jc w:val="center"/>
            </w:pPr>
            <w:r>
              <w:rPr>
                <w:sz w:val="17"/>
              </w:rPr>
              <w:t>2b</w:t>
            </w:r>
          </w:p>
        </w:tc>
        <w:tc>
          <w:tcPr>
            <w:tcW w:type="dxa" w:w="4252"/>
            <w:shd w:val="clear" w:color="auto" w:fill="FFFFFF"/>
          </w:tcPr>
          <w:p>
            <w:pPr>
              <w:jc w:val="left"/>
            </w:pPr>
            <w:r>
              <w:rPr>
                <w:sz w:val="17"/>
              </w:rPr>
              <w:t>"Đơn hàng của nhóm Miền Bắc tháng này"</w:t>
            </w:r>
          </w:p>
        </w:tc>
        <w:tc>
          <w:tcPr>
            <w:tcW w:type="dxa" w:w="5669"/>
            <w:shd w:val="clear" w:color="auto" w:fill="FFFFFF"/>
          </w:tcPr>
          <w:p>
            <w:pPr>
              <w:jc w:val="left"/>
            </w:pPr>
            <w:r>
              <w:rPr>
                <w:sz w:val="17"/>
              </w:rPr>
              <w:t>AI từ chối, chỉ trả về dữ liệu vùng Miền Nam</w:t>
            </w:r>
          </w:p>
        </w:tc>
        <w:tc>
          <w:tcPr>
            <w:tcW w:type="dxa" w:w="1417"/>
            <w:shd w:val="clear" w:color="auto" w:fill="FFFFFF"/>
          </w:tcPr>
          <w:p>
            <w:pPr>
              <w:jc w:val="center"/>
            </w:pPr>
            <w:r>
              <w:rPr>
                <w:b/>
                <w:sz w:val="17"/>
              </w:rPr>
              <w:t>☐ Đ  ☐ KĐ</w:t>
            </w:r>
          </w:p>
        </w:tc>
      </w:tr>
      <w:tr>
        <w:tc>
          <w:tcPr>
            <w:tcW w:type="dxa" w:w="567"/>
            <w:shd w:val="clear" w:color="auto" w:fill="F8F9F9"/>
          </w:tcPr>
          <w:p>
            <w:pPr>
              <w:jc w:val="center"/>
            </w:pPr>
            <w:r>
              <w:rPr>
                <w:sz w:val="17"/>
              </w:rPr>
              <w:t>2c</w:t>
            </w:r>
          </w:p>
        </w:tc>
        <w:tc>
          <w:tcPr>
            <w:tcW w:type="dxa" w:w="4252"/>
            <w:shd w:val="clear" w:color="auto" w:fill="F8F9F9"/>
          </w:tcPr>
          <w:p>
            <w:pPr>
              <w:jc w:val="left"/>
            </w:pPr>
            <w:r>
              <w:rPr>
                <w:sz w:val="17"/>
              </w:rPr>
              <w:t>"Doanh số của tôi tháng này"</w:t>
            </w:r>
          </w:p>
        </w:tc>
        <w:tc>
          <w:tcPr>
            <w:tcW w:type="dxa" w:w="5669"/>
            <w:shd w:val="clear" w:color="auto" w:fill="F8F9F9"/>
          </w:tcPr>
          <w:p>
            <w:pPr>
              <w:jc w:val="left"/>
            </w:pPr>
            <w:r>
              <w:rPr>
                <w:sz w:val="17"/>
              </w:rPr>
              <w:t>AI trả về đúng dữ liệu của Trần Văn Luân (Miền Nam)</w:t>
            </w:r>
          </w:p>
        </w:tc>
        <w:tc>
          <w:tcPr>
            <w:tcW w:type="dxa" w:w="1417"/>
            <w:shd w:val="clear" w:color="auto" w:fill="F8F9F9"/>
          </w:tcPr>
          <w:p>
            <w:pPr>
              <w:jc w:val="center"/>
            </w:pPr>
            <w:r>
              <w:rPr>
                <w:b/>
                <w:sz w:val="17"/>
              </w:rPr>
              <w:t>☐ Đ  ☐ KĐ</w:t>
            </w:r>
          </w:p>
        </w:tc>
      </w:tr>
    </w:tbl>
    <w:p>
      <w:pPr>
        <w:spacing w:before="60" w:after="40"/>
      </w:pPr>
      <w:r>
        <w:rPr>
          <w:b/>
          <w:color w:val="0A740A"/>
          <w:sz w:val="18"/>
        </w:rPr>
        <w:t xml:space="preserve">✔  Đạt khi: </w:t>
      </w:r>
      <w:r>
        <w:rPr>
          <w:sz w:val="18"/>
        </w:rPr>
        <w:t>Bước 2a và 2b: AI trả lời từ chối. Bước 2c: AI hiển thị đúng dữ liệu của Miền Nam.</w:t>
      </w:r>
    </w:p>
    <w:p>
      <w:pPr>
        <w:spacing w:before="20" w:after="40"/>
      </w:pPr>
      <w:r>
        <w:rPr>
          <w:b/>
          <w:color w:val="B76E00"/>
          <w:sz w:val="18"/>
        </w:rPr>
        <w:t xml:space="preserve">⚠  Lưu ý: </w:t>
      </w:r>
      <w:r>
        <w:rPr>
          <w:i/>
          <w:sz w:val="18"/>
        </w:rPr>
        <w:t>Đây là bài test quan trọng về bảo mật. Nếu AI vô tình hiển thị dữ liệu sai vùng → Không đạt.</w:t>
      </w:r>
    </w:p>
    <w:p>
      <w:pPr>
        <w:spacing w:before="40" w:after="200"/>
      </w:pPr>
      <w:r>
        <w:rPr>
          <w:sz w:val="19"/>
        </w:rPr>
        <w:t>Kết quả:    ☐  Đạt        ☐  Không đạt        ☐  Chưa có để test</w:t>
      </w:r>
      <w:r>
        <w:rPr>
          <w:sz w:val="18"/>
        </w:rPr>
        <w:t xml:space="preserve">             Ảnh chụp màn hình: _______________________________</w:t>
      </w:r>
    </w:p>
    <w:p>
      <w:pPr>
        <w:spacing w:before="240" w:after="40"/>
      </w:pPr>
      <w:r>
        <w:rPr>
          <w:b/>
          <w:color w:val="FFFFFF"/>
          <w:sz w:val="22"/>
        </w:rPr>
        <w:t xml:space="preserve">  🗂  KỊCH BẢN 03: TRA CỨU ĐƠN HÀNG    ✅  </w:t>
      </w:r>
    </w:p>
    <w:p>
      <w:pPr>
        <w:spacing w:before="0" w:after="60"/>
      </w:pPr>
      <w:r>
        <w:rPr>
          <w:b/>
          <w:sz w:val="18"/>
        </w:rPr>
        <w:t xml:space="preserve">👤 Người thực hiện: Mai Anh Tuấn (QLBH013.MED) — Miền Bắc     </w:t>
      </w:r>
      <w:r>
        <w:rPr>
          <w:i/>
          <w:sz w:val="18"/>
        </w:rPr>
        <w:t>📌 Tìm kiếm và xem thông tin các đơn hàng của nhóm.</w:t>
      </w:r>
    </w:p>
    <w:p>
      <w:pPr>
        <w:spacing w:before="20" w:after="60"/>
      </w:pPr>
      <w:r>
        <w:rPr>
          <w:b/>
          <w:sz w:val="18"/>
        </w:rPr>
        <w:t xml:space="preserve">📋 Dữ liệu dùng để test: </w:t>
      </w:r>
      <w:r>
        <w:rPr>
          <w:sz w:val="18"/>
        </w:rPr>
        <w:t>Đơn hàng thật: DMB0526/7186 (Quầy Thuốc Linh Anh — đang Chờ duyệt)</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567"/>
            <w:shd w:val="clear" w:color="auto" w:fill="2C3E50"/>
          </w:tcPr>
          <w:p>
            <w:pPr>
              <w:jc w:val="center"/>
            </w:pPr>
            <w:r>
              <w:rPr>
                <w:b/>
                <w:color w:val="FFFFFF"/>
                <w:sz w:val="17"/>
              </w:rPr>
              <w:t>Bước</w:t>
            </w:r>
          </w:p>
        </w:tc>
        <w:tc>
          <w:tcPr>
            <w:tcW w:type="dxa" w:w="4252"/>
            <w:shd w:val="clear" w:color="auto" w:fill="2C3E50"/>
          </w:tcPr>
          <w:p>
            <w:pPr>
              <w:jc w:val="center"/>
            </w:pPr>
            <w:r>
              <w:rPr>
                <w:b/>
                <w:color w:val="FFFFFF"/>
                <w:sz w:val="17"/>
              </w:rPr>
              <w:t>Bạn gõ vào chat (ví dụ)</w:t>
            </w:r>
          </w:p>
        </w:tc>
        <w:tc>
          <w:tcPr>
            <w:tcW w:type="dxa" w:w="5669"/>
            <w:shd w:val="clear" w:color="auto" w:fill="2C3E50"/>
          </w:tcPr>
          <w:p>
            <w:pPr>
              <w:jc w:val="center"/>
            </w:pPr>
            <w:r>
              <w:rPr>
                <w:b/>
                <w:color w:val="FFFFFF"/>
                <w:sz w:val="17"/>
              </w:rPr>
              <w:t>Hệ thống sẽ hiển thị</w:t>
            </w:r>
          </w:p>
        </w:tc>
        <w:tc>
          <w:tcPr>
            <w:tcW w:type="dxa" w:w="1417"/>
            <w:shd w:val="clear" w:color="auto" w:fill="2C3E50"/>
          </w:tcPr>
          <w:p>
            <w:pPr>
              <w:jc w:val="center"/>
            </w:pPr>
            <w:r>
              <w:rPr>
                <w:b/>
                <w:color w:val="FFFFFF"/>
                <w:sz w:val="17"/>
              </w:rPr>
              <w:t>Kết quả</w:t>
            </w:r>
          </w:p>
        </w:tc>
      </w:tr>
      <w:tr>
        <w:tc>
          <w:tcPr>
            <w:tcW w:type="dxa" w:w="567"/>
            <w:shd w:val="clear" w:color="auto" w:fill="F8F9F9"/>
          </w:tcPr>
          <w:p>
            <w:pPr>
              <w:jc w:val="center"/>
            </w:pPr>
            <w:r>
              <w:rPr>
                <w:sz w:val="17"/>
              </w:rPr>
              <w:t>3a</w:t>
            </w:r>
          </w:p>
        </w:tc>
        <w:tc>
          <w:tcPr>
            <w:tcW w:type="dxa" w:w="4252"/>
            <w:shd w:val="clear" w:color="auto" w:fill="F8F9F9"/>
          </w:tcPr>
          <w:p>
            <w:pPr>
              <w:jc w:val="left"/>
            </w:pPr>
            <w:r>
              <w:rPr>
                <w:sz w:val="17"/>
              </w:rPr>
              <w:t>"Đơn hàng đang chờ duyệt của nhóm tôi"</w:t>
            </w:r>
          </w:p>
        </w:tc>
        <w:tc>
          <w:tcPr>
            <w:tcW w:type="dxa" w:w="5669"/>
            <w:shd w:val="clear" w:color="auto" w:fill="F8F9F9"/>
          </w:tcPr>
          <w:p>
            <w:pPr>
              <w:jc w:val="left"/>
            </w:pPr>
            <w:r>
              <w:rPr>
                <w:sz w:val="17"/>
              </w:rPr>
              <w:t>Danh sách đơn có trạng thái "Chờ duyệt" — ví dụ: DMB0526/7186</w:t>
            </w:r>
          </w:p>
        </w:tc>
        <w:tc>
          <w:tcPr>
            <w:tcW w:type="dxa" w:w="1417"/>
            <w:shd w:val="clear" w:color="auto" w:fill="F8F9F9"/>
          </w:tcPr>
          <w:p>
            <w:pPr>
              <w:jc w:val="center"/>
            </w:pPr>
            <w:r>
              <w:rPr>
                <w:b/>
                <w:sz w:val="17"/>
              </w:rPr>
              <w:t>☐ Đ  ☐ KĐ</w:t>
            </w:r>
          </w:p>
        </w:tc>
      </w:tr>
      <w:tr>
        <w:tc>
          <w:tcPr>
            <w:tcW w:type="dxa" w:w="567"/>
            <w:shd w:val="clear" w:color="auto" w:fill="FFFFFF"/>
          </w:tcPr>
          <w:p>
            <w:pPr>
              <w:jc w:val="center"/>
            </w:pPr>
            <w:r>
              <w:rPr>
                <w:sz w:val="17"/>
              </w:rPr>
              <w:t>3b</w:t>
            </w:r>
          </w:p>
        </w:tc>
        <w:tc>
          <w:tcPr>
            <w:tcW w:type="dxa" w:w="4252"/>
            <w:shd w:val="clear" w:color="auto" w:fill="FFFFFF"/>
          </w:tcPr>
          <w:p>
            <w:pPr>
              <w:jc w:val="left"/>
            </w:pPr>
            <w:r>
              <w:rPr>
                <w:sz w:val="17"/>
              </w:rPr>
              <w:t>"Đơn hàng của Quầy Thuốc Thu Thủy"</w:t>
            </w:r>
          </w:p>
        </w:tc>
        <w:tc>
          <w:tcPr>
            <w:tcW w:type="dxa" w:w="5669"/>
            <w:shd w:val="clear" w:color="auto" w:fill="FFFFFF"/>
          </w:tcPr>
          <w:p>
            <w:pPr>
              <w:jc w:val="left"/>
            </w:pPr>
            <w:r>
              <w:rPr>
                <w:sz w:val="17"/>
              </w:rPr>
              <w:t>Hiển thị các đơn của nhà thuốc này (HYA107 — có 108 đơn tháng 5)</w:t>
            </w:r>
          </w:p>
        </w:tc>
        <w:tc>
          <w:tcPr>
            <w:tcW w:type="dxa" w:w="1417"/>
            <w:shd w:val="clear" w:color="auto" w:fill="FFFFFF"/>
          </w:tcPr>
          <w:p>
            <w:pPr>
              <w:jc w:val="center"/>
            </w:pPr>
            <w:r>
              <w:rPr>
                <w:b/>
                <w:sz w:val="17"/>
              </w:rPr>
              <w:t>☐ Đ  ☐ KĐ</w:t>
            </w:r>
          </w:p>
        </w:tc>
      </w:tr>
      <w:tr>
        <w:tc>
          <w:tcPr>
            <w:tcW w:type="dxa" w:w="567"/>
            <w:shd w:val="clear" w:color="auto" w:fill="F8F9F9"/>
          </w:tcPr>
          <w:p>
            <w:pPr>
              <w:jc w:val="center"/>
            </w:pPr>
            <w:r>
              <w:rPr>
                <w:sz w:val="17"/>
              </w:rPr>
              <w:t>3c</w:t>
            </w:r>
          </w:p>
        </w:tc>
        <w:tc>
          <w:tcPr>
            <w:tcW w:type="dxa" w:w="4252"/>
            <w:shd w:val="clear" w:color="auto" w:fill="F8F9F9"/>
          </w:tcPr>
          <w:p>
            <w:pPr>
              <w:jc w:val="left"/>
            </w:pPr>
            <w:r>
              <w:rPr>
                <w:sz w:val="17"/>
              </w:rPr>
              <w:t>"Tìm đơn hàng số DMB0526/7186"</w:t>
            </w:r>
          </w:p>
        </w:tc>
        <w:tc>
          <w:tcPr>
            <w:tcW w:type="dxa" w:w="5669"/>
            <w:shd w:val="clear" w:color="auto" w:fill="F8F9F9"/>
          </w:tcPr>
          <w:p>
            <w:pPr>
              <w:jc w:val="left"/>
            </w:pPr>
            <w:r>
              <w:rPr>
                <w:sz w:val="17"/>
              </w:rPr>
              <w:t>Hiển thị chi tiết đơn: tên khách, nhân viên, trạng thái, số tiền</w:t>
            </w:r>
          </w:p>
        </w:tc>
        <w:tc>
          <w:tcPr>
            <w:tcW w:type="dxa" w:w="1417"/>
            <w:shd w:val="clear" w:color="auto" w:fill="F8F9F9"/>
          </w:tcPr>
          <w:p>
            <w:pPr>
              <w:jc w:val="center"/>
            </w:pPr>
            <w:r>
              <w:rPr>
                <w:b/>
                <w:sz w:val="17"/>
              </w:rPr>
              <w:t>☐ Đ  ☐ KĐ</w:t>
            </w:r>
          </w:p>
        </w:tc>
      </w:tr>
      <w:tr>
        <w:tc>
          <w:tcPr>
            <w:tcW w:type="dxa" w:w="567"/>
            <w:shd w:val="clear" w:color="auto" w:fill="FFFFFF"/>
          </w:tcPr>
          <w:p>
            <w:pPr>
              <w:jc w:val="center"/>
            </w:pPr>
            <w:r>
              <w:rPr>
                <w:sz w:val="17"/>
              </w:rPr>
              <w:t>3d</w:t>
            </w:r>
          </w:p>
        </w:tc>
        <w:tc>
          <w:tcPr>
            <w:tcW w:type="dxa" w:w="4252"/>
            <w:shd w:val="clear" w:color="auto" w:fill="FFFFFF"/>
          </w:tcPr>
          <w:p>
            <w:pPr>
              <w:jc w:val="left"/>
            </w:pPr>
            <w:r>
              <w:rPr>
                <w:sz w:val="17"/>
              </w:rPr>
              <w:t>"Đơn hàng của Nguyễn Văn Bằng tháng này"</w:t>
            </w:r>
          </w:p>
        </w:tc>
        <w:tc>
          <w:tcPr>
            <w:tcW w:type="dxa" w:w="5669"/>
            <w:shd w:val="clear" w:color="auto" w:fill="FFFFFF"/>
          </w:tcPr>
          <w:p>
            <w:pPr>
              <w:jc w:val="left"/>
            </w:pPr>
            <w:r>
              <w:rPr>
                <w:sz w:val="17"/>
              </w:rPr>
              <w:t>Hiển thị 948 đơn của nhân viên này trong tháng 5</w:t>
            </w:r>
          </w:p>
        </w:tc>
        <w:tc>
          <w:tcPr>
            <w:tcW w:type="dxa" w:w="1417"/>
            <w:shd w:val="clear" w:color="auto" w:fill="FFFFFF"/>
          </w:tcPr>
          <w:p>
            <w:pPr>
              <w:jc w:val="center"/>
            </w:pPr>
            <w:r>
              <w:rPr>
                <w:b/>
                <w:sz w:val="17"/>
              </w:rPr>
              <w:t>☐ Đ  ☐ KĐ</w:t>
            </w:r>
          </w:p>
        </w:tc>
      </w:tr>
    </w:tbl>
    <w:p>
      <w:pPr>
        <w:spacing w:before="60" w:after="40"/>
      </w:pPr>
      <w:r>
        <w:rPr>
          <w:b/>
          <w:color w:val="0A740A"/>
          <w:sz w:val="18"/>
        </w:rPr>
        <w:t xml:space="preserve">✔  Đạt khi: </w:t>
      </w:r>
      <w:r>
        <w:rPr>
          <w:sz w:val="18"/>
        </w:rPr>
        <w:t>Đơn hàng hiển thị đầy đủ: mã đơn, tên nhà thuốc, nhân viên phụ trách, trạng thái, tổng tiền.</w:t>
      </w:r>
    </w:p>
    <w:p>
      <w:pPr>
        <w:spacing w:before="40" w:after="200"/>
      </w:pPr>
      <w:r>
        <w:rPr>
          <w:sz w:val="19"/>
        </w:rPr>
        <w:t>Kết quả:    ☐  Đạt        ☐  Không đạt        ☐  Chưa có để test</w:t>
      </w:r>
      <w:r>
        <w:rPr>
          <w:sz w:val="18"/>
        </w:rPr>
        <w:t xml:space="preserve">             Ảnh chụp màn hình: _______________________________</w:t>
      </w:r>
    </w:p>
    <w:p>
      <w:pPr>
        <w:spacing w:before="240" w:after="40"/>
      </w:pPr>
      <w:r>
        <w:rPr>
          <w:b/>
          <w:color w:val="FFFFFF"/>
          <w:sz w:val="22"/>
        </w:rPr>
        <w:t xml:space="preserve">  ✍️  KỊCH BẢN 04: TẠO ĐƠN HÀNG MỚI BẰNG CHAT    ✅  </w:t>
      </w:r>
    </w:p>
    <w:p>
      <w:pPr>
        <w:spacing w:before="0" w:after="60"/>
      </w:pPr>
      <w:r>
        <w:rPr>
          <w:b/>
          <w:sz w:val="18"/>
        </w:rPr>
        <w:t xml:space="preserve">👤 Người thực hiện: Mai Anh Tuấn (QLBH013.MED) — Miền Bắc     </w:t>
      </w:r>
      <w:r>
        <w:rPr>
          <w:i/>
          <w:sz w:val="18"/>
        </w:rPr>
        <w:t>📌 Nhân viên đặt đơn hàng mới chỉ bằng cách nhắn tin — không cần điền form.</w:t>
      </w:r>
    </w:p>
    <w:p>
      <w:pPr>
        <w:spacing w:before="20" w:after="60"/>
      </w:pPr>
      <w:r>
        <w:rPr>
          <w:b/>
          <w:sz w:val="18"/>
        </w:rPr>
        <w:t xml:space="preserve">📋 Dữ liệu dùng để test: </w:t>
      </w:r>
      <w:r>
        <w:rPr>
          <w:sz w:val="18"/>
        </w:rPr>
        <w:t>Sản phẩm: Antrinano Plus (A003), Topalpha (A005), Argelomag (A004)</w:t>
        <w:br/>
        <w:t>Khách hàng: Quầy Thuốc Thu Thủy</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567"/>
            <w:shd w:val="clear" w:color="auto" w:fill="2C3E50"/>
          </w:tcPr>
          <w:p>
            <w:pPr>
              <w:jc w:val="center"/>
            </w:pPr>
            <w:r>
              <w:rPr>
                <w:b/>
                <w:color w:val="FFFFFF"/>
                <w:sz w:val="17"/>
              </w:rPr>
              <w:t>Bước</w:t>
            </w:r>
          </w:p>
        </w:tc>
        <w:tc>
          <w:tcPr>
            <w:tcW w:type="dxa" w:w="4252"/>
            <w:shd w:val="clear" w:color="auto" w:fill="2C3E50"/>
          </w:tcPr>
          <w:p>
            <w:pPr>
              <w:jc w:val="center"/>
            </w:pPr>
            <w:r>
              <w:rPr>
                <w:b/>
                <w:color w:val="FFFFFF"/>
                <w:sz w:val="17"/>
              </w:rPr>
              <w:t>Bạn gõ vào chat (ví dụ)</w:t>
            </w:r>
          </w:p>
        </w:tc>
        <w:tc>
          <w:tcPr>
            <w:tcW w:type="dxa" w:w="5669"/>
            <w:shd w:val="clear" w:color="auto" w:fill="2C3E50"/>
          </w:tcPr>
          <w:p>
            <w:pPr>
              <w:jc w:val="center"/>
            </w:pPr>
            <w:r>
              <w:rPr>
                <w:b/>
                <w:color w:val="FFFFFF"/>
                <w:sz w:val="17"/>
              </w:rPr>
              <w:t>Hệ thống sẽ hiển thị</w:t>
            </w:r>
          </w:p>
        </w:tc>
        <w:tc>
          <w:tcPr>
            <w:tcW w:type="dxa" w:w="1417"/>
            <w:shd w:val="clear" w:color="auto" w:fill="2C3E50"/>
          </w:tcPr>
          <w:p>
            <w:pPr>
              <w:jc w:val="center"/>
            </w:pPr>
            <w:r>
              <w:rPr>
                <w:b/>
                <w:color w:val="FFFFFF"/>
                <w:sz w:val="17"/>
              </w:rPr>
              <w:t>Kết quả</w:t>
            </w:r>
          </w:p>
        </w:tc>
      </w:tr>
      <w:tr>
        <w:tc>
          <w:tcPr>
            <w:tcW w:type="dxa" w:w="567"/>
            <w:shd w:val="clear" w:color="auto" w:fill="F8F9F9"/>
          </w:tcPr>
          <w:p>
            <w:pPr>
              <w:jc w:val="center"/>
            </w:pPr>
            <w:r>
              <w:rPr>
                <w:sz w:val="17"/>
              </w:rPr>
              <w:t>4a</w:t>
            </w:r>
          </w:p>
        </w:tc>
        <w:tc>
          <w:tcPr>
            <w:tcW w:type="dxa" w:w="4252"/>
            <w:shd w:val="clear" w:color="auto" w:fill="F8F9F9"/>
          </w:tcPr>
          <w:p>
            <w:pPr>
              <w:jc w:val="left"/>
            </w:pPr>
            <w:r>
              <w:rPr>
                <w:sz w:val="17"/>
              </w:rPr>
              <w:t>"Lên 5 hộp Antrinano cho Quầy Thuốc Thu Thủy"</w:t>
            </w:r>
          </w:p>
        </w:tc>
        <w:tc>
          <w:tcPr>
            <w:tcW w:type="dxa" w:w="5669"/>
            <w:shd w:val="clear" w:color="auto" w:fill="F8F9F9"/>
          </w:tcPr>
          <w:p>
            <w:pPr>
              <w:jc w:val="left"/>
            </w:pPr>
            <w:r>
              <w:rPr>
                <w:sz w:val="17"/>
              </w:rPr>
              <w:t>AI xác nhận: Sản phẩm Antrinano Plus × 5 hộp, khách Quầy Thuốc Thu Thủy → Thêm vào giỏ</w:t>
            </w:r>
          </w:p>
        </w:tc>
        <w:tc>
          <w:tcPr>
            <w:tcW w:type="dxa" w:w="1417"/>
            <w:shd w:val="clear" w:color="auto" w:fill="F8F9F9"/>
          </w:tcPr>
          <w:p>
            <w:pPr>
              <w:jc w:val="center"/>
            </w:pPr>
            <w:r>
              <w:rPr>
                <w:b/>
                <w:sz w:val="17"/>
              </w:rPr>
              <w:t>☐ Đ  ☐ KĐ</w:t>
            </w:r>
          </w:p>
        </w:tc>
      </w:tr>
      <w:tr>
        <w:tc>
          <w:tcPr>
            <w:tcW w:type="dxa" w:w="567"/>
            <w:shd w:val="clear" w:color="auto" w:fill="FFFFFF"/>
          </w:tcPr>
          <w:p>
            <w:pPr>
              <w:jc w:val="center"/>
            </w:pPr>
            <w:r>
              <w:rPr>
                <w:sz w:val="17"/>
              </w:rPr>
              <w:t>4b</w:t>
            </w:r>
          </w:p>
        </w:tc>
        <w:tc>
          <w:tcPr>
            <w:tcW w:type="dxa" w:w="4252"/>
            <w:shd w:val="clear" w:color="auto" w:fill="FFFFFF"/>
          </w:tcPr>
          <w:p>
            <w:pPr>
              <w:jc w:val="left"/>
            </w:pPr>
            <w:r>
              <w:rPr>
                <w:sz w:val="17"/>
              </w:rPr>
              <w:t>"Lên 3 hộp Topalpha và 2 lọ Argelomag cho nhà thuốc Thu Thủy"</w:t>
            </w:r>
          </w:p>
        </w:tc>
        <w:tc>
          <w:tcPr>
            <w:tcW w:type="dxa" w:w="5669"/>
            <w:shd w:val="clear" w:color="auto" w:fill="FFFFFF"/>
          </w:tcPr>
          <w:p>
            <w:pPr>
              <w:jc w:val="left"/>
            </w:pPr>
            <w:r>
              <w:rPr>
                <w:sz w:val="17"/>
              </w:rPr>
              <w:t>AI nhận ra 2 loại sản phẩm, đúng số lượng, đúng khách hàng → Thêm vào giỏ</w:t>
            </w:r>
          </w:p>
        </w:tc>
        <w:tc>
          <w:tcPr>
            <w:tcW w:type="dxa" w:w="1417"/>
            <w:shd w:val="clear" w:color="auto" w:fill="FFFFFF"/>
          </w:tcPr>
          <w:p>
            <w:pPr>
              <w:jc w:val="center"/>
            </w:pPr>
            <w:r>
              <w:rPr>
                <w:b/>
                <w:sz w:val="17"/>
              </w:rPr>
              <w:t>☐ Đ  ☐ KĐ</w:t>
            </w:r>
          </w:p>
        </w:tc>
      </w:tr>
      <w:tr>
        <w:tc>
          <w:tcPr>
            <w:tcW w:type="dxa" w:w="567"/>
            <w:shd w:val="clear" w:color="auto" w:fill="F8F9F9"/>
          </w:tcPr>
          <w:p>
            <w:pPr>
              <w:jc w:val="center"/>
            </w:pPr>
            <w:r>
              <w:rPr>
                <w:sz w:val="17"/>
              </w:rPr>
              <w:t>4c</w:t>
            </w:r>
          </w:p>
        </w:tc>
        <w:tc>
          <w:tcPr>
            <w:tcW w:type="dxa" w:w="4252"/>
            <w:shd w:val="clear" w:color="auto" w:fill="F8F9F9"/>
          </w:tcPr>
          <w:p>
            <w:pPr>
              <w:jc w:val="left"/>
            </w:pPr>
            <w:r>
              <w:rPr>
                <w:sz w:val="17"/>
              </w:rPr>
              <w:t>Xác nhận trong giỏ hàng → Đặt đơn</w:t>
            </w:r>
          </w:p>
        </w:tc>
        <w:tc>
          <w:tcPr>
            <w:tcW w:type="dxa" w:w="5669"/>
            <w:shd w:val="clear" w:color="auto" w:fill="F8F9F9"/>
          </w:tcPr>
          <w:p>
            <w:pPr>
              <w:jc w:val="left"/>
            </w:pPr>
            <w:r>
              <w:rPr>
                <w:sz w:val="17"/>
              </w:rPr>
              <w:t>Đơn hàng mới được tạo thành công, có mã đơn mới (DMB0526/...)</w:t>
            </w:r>
          </w:p>
        </w:tc>
        <w:tc>
          <w:tcPr>
            <w:tcW w:type="dxa" w:w="1417"/>
            <w:shd w:val="clear" w:color="auto" w:fill="F8F9F9"/>
          </w:tcPr>
          <w:p>
            <w:pPr>
              <w:jc w:val="center"/>
            </w:pPr>
            <w:r>
              <w:rPr>
                <w:b/>
                <w:sz w:val="17"/>
              </w:rPr>
              <w:t>☐ Đ  ☐ KĐ</w:t>
            </w:r>
          </w:p>
        </w:tc>
      </w:tr>
    </w:tbl>
    <w:p>
      <w:pPr>
        <w:spacing w:before="60" w:after="40"/>
      </w:pPr>
      <w:r>
        <w:rPr>
          <w:b/>
          <w:color w:val="0A740A"/>
          <w:sz w:val="18"/>
        </w:rPr>
        <w:t xml:space="preserve">✔  Đạt khi: </w:t>
      </w:r>
      <w:r>
        <w:rPr>
          <w:sz w:val="18"/>
        </w:rPr>
        <w:t>AI hiểu đúng tên sản phẩm, số lượng, tên nhà thuốc — không cần gõ mã code. Đơn hàng được tạo thành công.</w:t>
      </w:r>
    </w:p>
    <w:p>
      <w:pPr>
        <w:spacing w:before="20" w:after="40"/>
      </w:pPr>
      <w:r>
        <w:rPr>
          <w:b/>
          <w:color w:val="B76E00"/>
          <w:sz w:val="18"/>
        </w:rPr>
        <w:t xml:space="preserve">⚠  Lưu ý: </w:t>
      </w:r>
      <w:r>
        <w:rPr>
          <w:i/>
          <w:sz w:val="18"/>
        </w:rPr>
        <w:t>Nếu tên nhà thuốc viết tắt hoặc không đầy đủ, AI vẫn cần tìm được đúng khách hàng.</w:t>
      </w:r>
    </w:p>
    <w:p>
      <w:pPr>
        <w:spacing w:before="40" w:after="200"/>
      </w:pPr>
      <w:r>
        <w:rPr>
          <w:sz w:val="19"/>
        </w:rPr>
        <w:t>Kết quả:    ☐  Đạt        ☐  Không đạt        ☐  Chưa có để test</w:t>
      </w:r>
      <w:r>
        <w:rPr>
          <w:sz w:val="18"/>
        </w:rPr>
        <w:t xml:space="preserve">             Ảnh chụp màn hình: _______________________________</w:t>
      </w:r>
    </w:p>
    <w:p>
      <w:pPr>
        <w:spacing w:before="240" w:after="40"/>
      </w:pPr>
      <w:r>
        <w:rPr>
          <w:b/>
          <w:color w:val="FFFFFF"/>
          <w:sz w:val="22"/>
        </w:rPr>
        <w:t xml:space="preserve">  💡  KỊCH BẢN 05: GỢI Ý ĐẶT HÀNG CHO KHÁCH    ✅  </w:t>
      </w:r>
    </w:p>
    <w:p>
      <w:pPr>
        <w:spacing w:before="0" w:after="60"/>
      </w:pPr>
      <w:r>
        <w:rPr>
          <w:b/>
          <w:sz w:val="18"/>
        </w:rPr>
        <w:t xml:space="preserve">👤 Người thực hiện: Mai Anh Tuấn (QLBH013.MED) — Miền Bắc     </w:t>
      </w:r>
      <w:r>
        <w:rPr>
          <w:i/>
          <w:sz w:val="18"/>
        </w:rPr>
        <w:t>📌 AI gợi ý sản phẩm phù hợp để chào hàng cho từng nhà thuốc, dựa trên lịch sử mua hàng.</w:t>
      </w:r>
    </w:p>
    <w:p>
      <w:pPr>
        <w:spacing w:before="20" w:after="60"/>
      </w:pPr>
      <w:r>
        <w:rPr>
          <w:b/>
          <w:sz w:val="18"/>
        </w:rPr>
        <w:t xml:space="preserve">📋 Dữ liệu dùng để test: </w:t>
      </w:r>
      <w:r>
        <w:rPr>
          <w:sz w:val="18"/>
        </w:rPr>
        <w:t>Khách hàng: Quầy Thuốc Thu Thủy (HYA107) — đã mua 108 đơn tháng 5</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567"/>
            <w:shd w:val="clear" w:color="auto" w:fill="2C3E50"/>
          </w:tcPr>
          <w:p>
            <w:pPr>
              <w:jc w:val="center"/>
            </w:pPr>
            <w:r>
              <w:rPr>
                <w:b/>
                <w:color w:val="FFFFFF"/>
                <w:sz w:val="17"/>
              </w:rPr>
              <w:t>Bước</w:t>
            </w:r>
          </w:p>
        </w:tc>
        <w:tc>
          <w:tcPr>
            <w:tcW w:type="dxa" w:w="4252"/>
            <w:shd w:val="clear" w:color="auto" w:fill="2C3E50"/>
          </w:tcPr>
          <w:p>
            <w:pPr>
              <w:jc w:val="center"/>
            </w:pPr>
            <w:r>
              <w:rPr>
                <w:b/>
                <w:color w:val="FFFFFF"/>
                <w:sz w:val="17"/>
              </w:rPr>
              <w:t>Bạn gõ vào chat (ví dụ)</w:t>
            </w:r>
          </w:p>
        </w:tc>
        <w:tc>
          <w:tcPr>
            <w:tcW w:type="dxa" w:w="5669"/>
            <w:shd w:val="clear" w:color="auto" w:fill="2C3E50"/>
          </w:tcPr>
          <w:p>
            <w:pPr>
              <w:jc w:val="center"/>
            </w:pPr>
            <w:r>
              <w:rPr>
                <w:b/>
                <w:color w:val="FFFFFF"/>
                <w:sz w:val="17"/>
              </w:rPr>
              <w:t>Hệ thống sẽ hiển thị</w:t>
            </w:r>
          </w:p>
        </w:tc>
        <w:tc>
          <w:tcPr>
            <w:tcW w:type="dxa" w:w="1417"/>
            <w:shd w:val="clear" w:color="auto" w:fill="2C3E50"/>
          </w:tcPr>
          <w:p>
            <w:pPr>
              <w:jc w:val="center"/>
            </w:pPr>
            <w:r>
              <w:rPr>
                <w:b/>
                <w:color w:val="FFFFFF"/>
                <w:sz w:val="17"/>
              </w:rPr>
              <w:t>Kết quả</w:t>
            </w:r>
          </w:p>
        </w:tc>
      </w:tr>
      <w:tr>
        <w:tc>
          <w:tcPr>
            <w:tcW w:type="dxa" w:w="567"/>
            <w:shd w:val="clear" w:color="auto" w:fill="F8F9F9"/>
          </w:tcPr>
          <w:p>
            <w:pPr>
              <w:jc w:val="center"/>
            </w:pPr>
            <w:r>
              <w:rPr>
                <w:sz w:val="17"/>
              </w:rPr>
              <w:t>5a</w:t>
            </w:r>
          </w:p>
        </w:tc>
        <w:tc>
          <w:tcPr>
            <w:tcW w:type="dxa" w:w="4252"/>
            <w:shd w:val="clear" w:color="auto" w:fill="F8F9F9"/>
          </w:tcPr>
          <w:p>
            <w:pPr>
              <w:jc w:val="left"/>
            </w:pPr>
            <w:r>
              <w:rPr>
                <w:sz w:val="17"/>
              </w:rPr>
              <w:t>"Gợi ý đơn hàng cho Quầy Thuốc Thu Thủy"</w:t>
            </w:r>
          </w:p>
        </w:tc>
        <w:tc>
          <w:tcPr>
            <w:tcW w:type="dxa" w:w="5669"/>
            <w:shd w:val="clear" w:color="auto" w:fill="F8F9F9"/>
          </w:tcPr>
          <w:p>
            <w:pPr>
              <w:jc w:val="left"/>
            </w:pPr>
            <w:r>
              <w:rPr>
                <w:sz w:val="17"/>
              </w:rPr>
              <w:t>Danh sách sản phẩm nhà thuốc hay đặt, sản phẩm gần hết kỳ nhập</w:t>
            </w:r>
          </w:p>
        </w:tc>
        <w:tc>
          <w:tcPr>
            <w:tcW w:type="dxa" w:w="1417"/>
            <w:shd w:val="clear" w:color="auto" w:fill="F8F9F9"/>
          </w:tcPr>
          <w:p>
            <w:pPr>
              <w:jc w:val="center"/>
            </w:pPr>
            <w:r>
              <w:rPr>
                <w:b/>
                <w:sz w:val="17"/>
              </w:rPr>
              <w:t>☐ Đ  ☐ KĐ</w:t>
            </w:r>
          </w:p>
        </w:tc>
      </w:tr>
      <w:tr>
        <w:tc>
          <w:tcPr>
            <w:tcW w:type="dxa" w:w="567"/>
            <w:shd w:val="clear" w:color="auto" w:fill="FFFFFF"/>
          </w:tcPr>
          <w:p>
            <w:pPr>
              <w:jc w:val="center"/>
            </w:pPr>
            <w:r>
              <w:rPr>
                <w:sz w:val="17"/>
              </w:rPr>
              <w:t>5b</w:t>
            </w:r>
          </w:p>
        </w:tc>
        <w:tc>
          <w:tcPr>
            <w:tcW w:type="dxa" w:w="4252"/>
            <w:shd w:val="clear" w:color="auto" w:fill="FFFFFF"/>
          </w:tcPr>
          <w:p>
            <w:pPr>
              <w:jc w:val="left"/>
            </w:pPr>
            <w:r>
              <w:rPr>
                <w:sz w:val="17"/>
              </w:rPr>
              <w:t>"Khách hàng nào trong nhóm tôi cần đặt hàng hôm nay?"</w:t>
            </w:r>
          </w:p>
        </w:tc>
        <w:tc>
          <w:tcPr>
            <w:tcW w:type="dxa" w:w="5669"/>
            <w:shd w:val="clear" w:color="auto" w:fill="FFFFFF"/>
          </w:tcPr>
          <w:p>
            <w:pPr>
              <w:jc w:val="left"/>
            </w:pPr>
            <w:r>
              <w:rPr>
                <w:sz w:val="17"/>
              </w:rPr>
              <w:t>Danh sách nhà thuốc theo thứ tự ưu tiên cần liên hệ</w:t>
            </w:r>
          </w:p>
        </w:tc>
        <w:tc>
          <w:tcPr>
            <w:tcW w:type="dxa" w:w="1417"/>
            <w:shd w:val="clear" w:color="auto" w:fill="FFFFFF"/>
          </w:tcPr>
          <w:p>
            <w:pPr>
              <w:jc w:val="center"/>
            </w:pPr>
            <w:r>
              <w:rPr>
                <w:b/>
                <w:sz w:val="17"/>
              </w:rPr>
              <w:t>☐ Đ  ☐ KĐ</w:t>
            </w:r>
          </w:p>
        </w:tc>
      </w:tr>
    </w:tbl>
    <w:p>
      <w:pPr>
        <w:spacing w:before="60" w:after="40"/>
      </w:pPr>
      <w:r>
        <w:rPr>
          <w:b/>
          <w:color w:val="0A740A"/>
          <w:sz w:val="18"/>
        </w:rPr>
        <w:t xml:space="preserve">✔  Đạt khi: </w:t>
      </w:r>
      <w:r>
        <w:rPr>
          <w:sz w:val="18"/>
        </w:rPr>
        <w:t>AI trả về danh sách sản phẩm hoặc khách hàng cụ thể, có giải thích tại sao gợi ý.</w:t>
      </w:r>
    </w:p>
    <w:p>
      <w:pPr>
        <w:spacing w:before="40" w:after="200"/>
      </w:pPr>
      <w:r>
        <w:rPr>
          <w:sz w:val="19"/>
        </w:rPr>
        <w:t>Kết quả:    ☐  Đạt        ☐  Không đạt        ☐  Chưa có để test</w:t>
      </w:r>
      <w:r>
        <w:rPr>
          <w:sz w:val="18"/>
        </w:rPr>
        <w:t xml:space="preserve">             Ảnh chụp màn hình: _______________________________</w:t>
      </w:r>
    </w:p>
    <w:p>
      <w:pPr>
        <w:spacing w:before="240" w:after="40"/>
      </w:pPr>
      <w:r>
        <w:rPr>
          <w:b/>
          <w:color w:val="FFFFFF"/>
          <w:sz w:val="22"/>
        </w:rPr>
        <w:t xml:space="preserve">  🗺  KỊCH BẢN 06: XEM TUYẾN BÁN HÀNG    ⏳  </w:t>
      </w:r>
    </w:p>
    <w:p>
      <w:pPr>
        <w:spacing w:before="0" w:after="60"/>
      </w:pPr>
      <w:r>
        <w:rPr>
          <w:b/>
          <w:sz w:val="18"/>
        </w:rPr>
        <w:t xml:space="preserve">👤 Người thực hiện: Mai Anh Tuấn (QLBH013.MED) — Miền Bắc     </w:t>
      </w:r>
      <w:r>
        <w:rPr>
          <w:i/>
          <w:sz w:val="18"/>
        </w:rPr>
        <w:t>📌 Nhân viên xem danh sách nhà thuốc cần đến thăm trong ngày hoặc tuần.</w:t>
      </w:r>
    </w:p>
    <w:p>
      <w:pPr>
        <w:spacing w:before="20" w:after="60"/>
      </w:pPr>
      <w:r>
        <w:rPr>
          <w:b/>
          <w:sz w:val="18"/>
        </w:rPr>
        <w:t xml:space="preserve">📋 Dữ liệu dùng để test: </w:t>
      </w:r>
      <w:r>
        <w:rPr>
          <w:sz w:val="18"/>
        </w:rPr>
        <w:t>— (Tính năng đang được phát triển)</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567"/>
            <w:shd w:val="clear" w:color="auto" w:fill="2C3E50"/>
          </w:tcPr>
          <w:p>
            <w:pPr>
              <w:jc w:val="center"/>
            </w:pPr>
            <w:r>
              <w:rPr>
                <w:b/>
                <w:color w:val="FFFFFF"/>
                <w:sz w:val="17"/>
              </w:rPr>
              <w:t>Bước</w:t>
            </w:r>
          </w:p>
        </w:tc>
        <w:tc>
          <w:tcPr>
            <w:tcW w:type="dxa" w:w="4252"/>
            <w:shd w:val="clear" w:color="auto" w:fill="2C3E50"/>
          </w:tcPr>
          <w:p>
            <w:pPr>
              <w:jc w:val="center"/>
            </w:pPr>
            <w:r>
              <w:rPr>
                <w:b/>
                <w:color w:val="FFFFFF"/>
                <w:sz w:val="17"/>
              </w:rPr>
              <w:t>Bạn gõ vào chat (ví dụ)</w:t>
            </w:r>
          </w:p>
        </w:tc>
        <w:tc>
          <w:tcPr>
            <w:tcW w:type="dxa" w:w="5669"/>
            <w:shd w:val="clear" w:color="auto" w:fill="2C3E50"/>
          </w:tcPr>
          <w:p>
            <w:pPr>
              <w:jc w:val="center"/>
            </w:pPr>
            <w:r>
              <w:rPr>
                <w:b/>
                <w:color w:val="FFFFFF"/>
                <w:sz w:val="17"/>
              </w:rPr>
              <w:t>Hệ thống sẽ hiển thị</w:t>
            </w:r>
          </w:p>
        </w:tc>
        <w:tc>
          <w:tcPr>
            <w:tcW w:type="dxa" w:w="1417"/>
            <w:shd w:val="clear" w:color="auto" w:fill="2C3E50"/>
          </w:tcPr>
          <w:p>
            <w:pPr>
              <w:jc w:val="center"/>
            </w:pPr>
            <w:r>
              <w:rPr>
                <w:b/>
                <w:color w:val="FFFFFF"/>
                <w:sz w:val="17"/>
              </w:rPr>
              <w:t>Kết quả</w:t>
            </w:r>
          </w:p>
        </w:tc>
      </w:tr>
      <w:tr>
        <w:tc>
          <w:tcPr>
            <w:tcW w:type="dxa" w:w="567"/>
            <w:shd w:val="clear" w:color="auto" w:fill="F8F9F9"/>
          </w:tcPr>
          <w:p>
            <w:pPr>
              <w:jc w:val="center"/>
            </w:pPr>
            <w:r>
              <w:rPr>
                <w:sz w:val="17"/>
              </w:rPr>
              <w:t>6a</w:t>
            </w:r>
          </w:p>
        </w:tc>
        <w:tc>
          <w:tcPr>
            <w:tcW w:type="dxa" w:w="4252"/>
            <w:shd w:val="clear" w:color="auto" w:fill="F8F9F9"/>
          </w:tcPr>
          <w:p>
            <w:pPr>
              <w:jc w:val="left"/>
            </w:pPr>
            <w:r>
              <w:rPr>
                <w:sz w:val="17"/>
              </w:rPr>
              <w:t>"Tuyến của tôi hôm nay"</w:t>
            </w:r>
          </w:p>
        </w:tc>
        <w:tc>
          <w:tcPr>
            <w:tcW w:type="dxa" w:w="5669"/>
            <w:shd w:val="clear" w:color="auto" w:fill="F8F9F9"/>
          </w:tcPr>
          <w:p>
            <w:pPr>
              <w:jc w:val="left"/>
            </w:pPr>
            <w:r>
              <w:rPr>
                <w:sz w:val="17"/>
              </w:rPr>
              <w:t>Danh sách nhà thuốc cần thăm hôm nay, sắp xếp theo đường đi</w:t>
            </w:r>
          </w:p>
        </w:tc>
        <w:tc>
          <w:tcPr>
            <w:tcW w:type="dxa" w:w="1417"/>
            <w:shd w:val="clear" w:color="auto" w:fill="F8F9F9"/>
          </w:tcPr>
          <w:p>
            <w:pPr>
              <w:jc w:val="center"/>
            </w:pPr>
            <w:r>
              <w:rPr>
                <w:b/>
                <w:sz w:val="17"/>
              </w:rPr>
              <w:t>☐ Đ  ☐ KĐ</w:t>
            </w:r>
          </w:p>
        </w:tc>
      </w:tr>
      <w:tr>
        <w:tc>
          <w:tcPr>
            <w:tcW w:type="dxa" w:w="567"/>
            <w:shd w:val="clear" w:color="auto" w:fill="FFFFFF"/>
          </w:tcPr>
          <w:p>
            <w:pPr>
              <w:jc w:val="center"/>
            </w:pPr>
            <w:r>
              <w:rPr>
                <w:sz w:val="17"/>
              </w:rPr>
              <w:t>6b</w:t>
            </w:r>
          </w:p>
        </w:tc>
        <w:tc>
          <w:tcPr>
            <w:tcW w:type="dxa" w:w="4252"/>
            <w:shd w:val="clear" w:color="auto" w:fill="FFFFFF"/>
          </w:tcPr>
          <w:p>
            <w:pPr>
              <w:jc w:val="left"/>
            </w:pPr>
            <w:r>
              <w:rPr>
                <w:sz w:val="17"/>
              </w:rPr>
              <w:t>"Tuyến của Nguyễn Văn Bằng tuần này"</w:t>
            </w:r>
          </w:p>
        </w:tc>
        <w:tc>
          <w:tcPr>
            <w:tcW w:type="dxa" w:w="5669"/>
            <w:shd w:val="clear" w:color="auto" w:fill="FFFFFF"/>
          </w:tcPr>
          <w:p>
            <w:pPr>
              <w:jc w:val="left"/>
            </w:pPr>
            <w:r>
              <w:rPr>
                <w:sz w:val="17"/>
              </w:rPr>
              <w:t>Lịch thăm trong tuần của nhân viên cụ thể</w:t>
            </w:r>
          </w:p>
        </w:tc>
        <w:tc>
          <w:tcPr>
            <w:tcW w:type="dxa" w:w="1417"/>
            <w:shd w:val="clear" w:color="auto" w:fill="FFFFFF"/>
          </w:tcPr>
          <w:p>
            <w:pPr>
              <w:jc w:val="center"/>
            </w:pPr>
            <w:r>
              <w:rPr>
                <w:b/>
                <w:sz w:val="17"/>
              </w:rPr>
              <w:t>☐ Đ  ☐ KĐ</w:t>
            </w:r>
          </w:p>
        </w:tc>
      </w:tr>
    </w:tbl>
    <w:p>
      <w:pPr>
        <w:spacing w:before="60" w:after="40"/>
      </w:pPr>
      <w:r>
        <w:rPr>
          <w:b/>
          <w:color w:val="0A740A"/>
          <w:sz w:val="18"/>
        </w:rPr>
        <w:t xml:space="preserve">✔  Đạt khi: </w:t>
      </w:r>
      <w:r>
        <w:rPr>
          <w:sz w:val="18"/>
        </w:rPr>
        <w:t>Danh sách nhà thuốc có tên, địa chỉ, sắp xếp theo lộ trình.</w:t>
      </w:r>
    </w:p>
    <w:p>
      <w:pPr>
        <w:spacing w:before="20" w:after="40"/>
      </w:pPr>
      <w:r>
        <w:rPr>
          <w:b/>
          <w:color w:val="B76E00"/>
          <w:sz w:val="18"/>
        </w:rPr>
        <w:t xml:space="preserve">⚠  Lưu ý: </w:t>
      </w:r>
      <w:r>
        <w:rPr>
          <w:i/>
          <w:sz w:val="18"/>
        </w:rPr>
        <w:t>Tính năng này đang trong quá trình phát triển. Đánh dấu "Chưa có để test" nếu chưa có.</w:t>
      </w:r>
    </w:p>
    <w:p>
      <w:pPr>
        <w:spacing w:before="40" w:after="200"/>
      </w:pPr>
      <w:r>
        <w:rPr>
          <w:sz w:val="19"/>
        </w:rPr>
        <w:t>Kết quả:    ☐  Đạt        ☐  Không đạt        ☐  Chưa có để test</w:t>
      </w:r>
      <w:r>
        <w:rPr>
          <w:sz w:val="18"/>
        </w:rPr>
        <w:t xml:space="preserve">             Ảnh chụp màn hình: _______________________________</w:t>
      </w:r>
    </w:p>
    <w:p>
      <w:pPr>
        <w:spacing w:before="240" w:after="40"/>
      </w:pPr>
      <w:r>
        <w:rPr>
          <w:b/>
          <w:color w:val="FFFFFF"/>
          <w:sz w:val="22"/>
        </w:rPr>
        <w:t xml:space="preserve">  💊  KỊCH BẢN 07: GỢI Ý THUỐC THEO TRIỆU CHỨNG    ⏳  </w:t>
      </w:r>
    </w:p>
    <w:p>
      <w:pPr>
        <w:spacing w:before="0" w:after="60"/>
      </w:pPr>
      <w:r>
        <w:rPr>
          <w:b/>
          <w:sz w:val="18"/>
        </w:rPr>
        <w:t xml:space="preserve">👤 Người thực hiện: Tất cả tài khoản     </w:t>
      </w:r>
      <w:r>
        <w:rPr>
          <w:i/>
          <w:sz w:val="18"/>
        </w:rPr>
        <w:t>📌 Nhân viên mô tả triệu chứng của bệnh nhân bằng tiếng Việt, AI gợi ý thuốc phù hợp từ danh mục Medstand.</w:t>
      </w:r>
    </w:p>
    <w:p>
      <w:pPr>
        <w:spacing w:before="20" w:after="60"/>
      </w:pPr>
      <w:r>
        <w:rPr>
          <w:b/>
          <w:sz w:val="18"/>
        </w:rPr>
        <w:t xml:space="preserve">📋 Dữ liệu dùng để test: </w:t>
      </w:r>
      <w:r>
        <w:rPr>
          <w:sz w:val="18"/>
        </w:rPr>
        <w:t>Sản phẩm: An ngủ ngon Medstand (A006), Argelomag (A004)</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567"/>
            <w:shd w:val="clear" w:color="auto" w:fill="2C3E50"/>
          </w:tcPr>
          <w:p>
            <w:pPr>
              <w:jc w:val="center"/>
            </w:pPr>
            <w:r>
              <w:rPr>
                <w:b/>
                <w:color w:val="FFFFFF"/>
                <w:sz w:val="17"/>
              </w:rPr>
              <w:t>Bước</w:t>
            </w:r>
          </w:p>
        </w:tc>
        <w:tc>
          <w:tcPr>
            <w:tcW w:type="dxa" w:w="4252"/>
            <w:shd w:val="clear" w:color="auto" w:fill="2C3E50"/>
          </w:tcPr>
          <w:p>
            <w:pPr>
              <w:jc w:val="center"/>
            </w:pPr>
            <w:r>
              <w:rPr>
                <w:b/>
                <w:color w:val="FFFFFF"/>
                <w:sz w:val="17"/>
              </w:rPr>
              <w:t>Bạn gõ vào chat (ví dụ)</w:t>
            </w:r>
          </w:p>
        </w:tc>
        <w:tc>
          <w:tcPr>
            <w:tcW w:type="dxa" w:w="5669"/>
            <w:shd w:val="clear" w:color="auto" w:fill="2C3E50"/>
          </w:tcPr>
          <w:p>
            <w:pPr>
              <w:jc w:val="center"/>
            </w:pPr>
            <w:r>
              <w:rPr>
                <w:b/>
                <w:color w:val="FFFFFF"/>
                <w:sz w:val="17"/>
              </w:rPr>
              <w:t>Hệ thống sẽ hiển thị</w:t>
            </w:r>
          </w:p>
        </w:tc>
        <w:tc>
          <w:tcPr>
            <w:tcW w:type="dxa" w:w="1417"/>
            <w:shd w:val="clear" w:color="auto" w:fill="2C3E50"/>
          </w:tcPr>
          <w:p>
            <w:pPr>
              <w:jc w:val="center"/>
            </w:pPr>
            <w:r>
              <w:rPr>
                <w:b/>
                <w:color w:val="FFFFFF"/>
                <w:sz w:val="17"/>
              </w:rPr>
              <w:t>Kết quả</w:t>
            </w:r>
          </w:p>
        </w:tc>
      </w:tr>
      <w:tr>
        <w:tc>
          <w:tcPr>
            <w:tcW w:type="dxa" w:w="567"/>
            <w:shd w:val="clear" w:color="auto" w:fill="F8F9F9"/>
          </w:tcPr>
          <w:p>
            <w:pPr>
              <w:jc w:val="center"/>
            </w:pPr>
            <w:r>
              <w:rPr>
                <w:sz w:val="17"/>
              </w:rPr>
              <w:t>7a</w:t>
            </w:r>
          </w:p>
        </w:tc>
        <w:tc>
          <w:tcPr>
            <w:tcW w:type="dxa" w:w="4252"/>
            <w:shd w:val="clear" w:color="auto" w:fill="F8F9F9"/>
          </w:tcPr>
          <w:p>
            <w:pPr>
              <w:jc w:val="left"/>
            </w:pPr>
            <w:r>
              <w:rPr>
                <w:sz w:val="17"/>
              </w:rPr>
              <w:t>"Khách bị mất ngủ, hay lo lắng — nên dùng thuốc gì?"</w:t>
            </w:r>
          </w:p>
        </w:tc>
        <w:tc>
          <w:tcPr>
            <w:tcW w:type="dxa" w:w="5669"/>
            <w:shd w:val="clear" w:color="auto" w:fill="F8F9F9"/>
          </w:tcPr>
          <w:p>
            <w:pPr>
              <w:jc w:val="left"/>
            </w:pPr>
            <w:r>
              <w:rPr>
                <w:sz w:val="17"/>
              </w:rPr>
              <w:t>AI gợi ý: An ngủ ngon Medstand + hướng dẫn sử dụng</w:t>
            </w:r>
          </w:p>
        </w:tc>
        <w:tc>
          <w:tcPr>
            <w:tcW w:type="dxa" w:w="1417"/>
            <w:shd w:val="clear" w:color="auto" w:fill="F8F9F9"/>
          </w:tcPr>
          <w:p>
            <w:pPr>
              <w:jc w:val="center"/>
            </w:pPr>
            <w:r>
              <w:rPr>
                <w:b/>
                <w:sz w:val="17"/>
              </w:rPr>
              <w:t>☐ Đ  ☐ KĐ</w:t>
            </w:r>
          </w:p>
        </w:tc>
      </w:tr>
      <w:tr>
        <w:tc>
          <w:tcPr>
            <w:tcW w:type="dxa" w:w="567"/>
            <w:shd w:val="clear" w:color="auto" w:fill="FFFFFF"/>
          </w:tcPr>
          <w:p>
            <w:pPr>
              <w:jc w:val="center"/>
            </w:pPr>
            <w:r>
              <w:rPr>
                <w:sz w:val="17"/>
              </w:rPr>
              <w:t>7b</w:t>
            </w:r>
          </w:p>
        </w:tc>
        <w:tc>
          <w:tcPr>
            <w:tcW w:type="dxa" w:w="4252"/>
            <w:shd w:val="clear" w:color="auto" w:fill="FFFFFF"/>
          </w:tcPr>
          <w:p>
            <w:pPr>
              <w:jc w:val="left"/>
            </w:pPr>
            <w:r>
              <w:rPr>
                <w:sz w:val="17"/>
              </w:rPr>
              <w:t>"Bệnh nhân đau dạ dày, khó tiêu — có thuốc gì phù hợp?"</w:t>
            </w:r>
          </w:p>
        </w:tc>
        <w:tc>
          <w:tcPr>
            <w:tcW w:type="dxa" w:w="5669"/>
            <w:shd w:val="clear" w:color="auto" w:fill="FFFFFF"/>
          </w:tcPr>
          <w:p>
            <w:pPr>
              <w:jc w:val="left"/>
            </w:pPr>
            <w:r>
              <w:rPr>
                <w:sz w:val="17"/>
              </w:rPr>
              <w:t>AI gợi ý: Argelomag + cách dùng, liều lượng</w:t>
            </w:r>
          </w:p>
        </w:tc>
        <w:tc>
          <w:tcPr>
            <w:tcW w:type="dxa" w:w="1417"/>
            <w:shd w:val="clear" w:color="auto" w:fill="FFFFFF"/>
          </w:tcPr>
          <w:p>
            <w:pPr>
              <w:jc w:val="center"/>
            </w:pPr>
            <w:r>
              <w:rPr>
                <w:b/>
                <w:sz w:val="17"/>
              </w:rPr>
              <w:t>☐ Đ  ☐ KĐ</w:t>
            </w:r>
          </w:p>
        </w:tc>
      </w:tr>
    </w:tbl>
    <w:p>
      <w:pPr>
        <w:spacing w:before="60" w:after="40"/>
      </w:pPr>
      <w:r>
        <w:rPr>
          <w:b/>
          <w:color w:val="0A740A"/>
          <w:sz w:val="18"/>
        </w:rPr>
        <w:t xml:space="preserve">✔  Đạt khi: </w:t>
      </w:r>
      <w:r>
        <w:rPr>
          <w:sz w:val="18"/>
        </w:rPr>
        <w:t>AI hiểu triệu chứng bằng tiếng Việt tự nhiên và trả về đúng sản phẩm của Medstand, kèm hướng dẫn.</w:t>
      </w:r>
    </w:p>
    <w:p>
      <w:pPr>
        <w:spacing w:before="20" w:after="40"/>
      </w:pPr>
      <w:r>
        <w:rPr>
          <w:b/>
          <w:color w:val="B76E00"/>
          <w:sz w:val="18"/>
        </w:rPr>
        <w:t xml:space="preserve">⚠  Lưu ý: </w:t>
      </w:r>
      <w:r>
        <w:rPr>
          <w:i/>
          <w:sz w:val="18"/>
        </w:rPr>
        <w:t>Tính năng đang phát triển.</w:t>
      </w:r>
    </w:p>
    <w:p>
      <w:pPr>
        <w:spacing w:before="40" w:after="200"/>
      </w:pPr>
      <w:r>
        <w:rPr>
          <w:sz w:val="19"/>
        </w:rPr>
        <w:t>Kết quả:    ☐  Đạt        ☐  Không đạt        ☐  Chưa có để test</w:t>
      </w:r>
      <w:r>
        <w:rPr>
          <w:sz w:val="18"/>
        </w:rPr>
        <w:t xml:space="preserve">             Ảnh chụp màn hình: _______________________________</w:t>
      </w:r>
    </w:p>
    <w:p>
      <w:pPr>
        <w:spacing w:before="240" w:after="40"/>
      </w:pPr>
      <w:r>
        <w:rPr>
          <w:b/>
          <w:color w:val="FFFFFF"/>
          <w:sz w:val="22"/>
        </w:rPr>
        <w:t xml:space="preserve">  🛒  KỊCH BẢN 08: GỢI Ý BÁN THÊM SẢN PHẨM (UPSELL)    ✅  </w:t>
      </w:r>
    </w:p>
    <w:p>
      <w:pPr>
        <w:spacing w:before="0" w:after="60"/>
      </w:pPr>
      <w:r>
        <w:rPr>
          <w:b/>
          <w:sz w:val="18"/>
        </w:rPr>
        <w:t xml:space="preserve">👤 Người thực hiện: Mai Anh Tuấn (QLBH013.MED) — Miền Bắc     </w:t>
      </w:r>
      <w:r>
        <w:rPr>
          <w:i/>
          <w:sz w:val="18"/>
        </w:rPr>
        <w:t>📌 Khi nhân viên đặt đơn hoặc hỏi về sản phẩm, AI tự động gợi ý thêm hàng phù hợp để bán kèm.</w:t>
      </w:r>
    </w:p>
    <w:p>
      <w:pPr>
        <w:spacing w:before="20" w:after="60"/>
      </w:pPr>
      <w:r>
        <w:rPr>
          <w:b/>
          <w:sz w:val="18"/>
        </w:rPr>
        <w:t xml:space="preserve">📋 Dữ liệu dùng để test: </w:t>
      </w:r>
      <w:r>
        <w:rPr>
          <w:sz w:val="18"/>
        </w:rPr>
        <w:t>SP chính: Antrinano Plus (A003)</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567"/>
            <w:shd w:val="clear" w:color="auto" w:fill="2C3E50"/>
          </w:tcPr>
          <w:p>
            <w:pPr>
              <w:jc w:val="center"/>
            </w:pPr>
            <w:r>
              <w:rPr>
                <w:b/>
                <w:color w:val="FFFFFF"/>
                <w:sz w:val="17"/>
              </w:rPr>
              <w:t>Bước</w:t>
            </w:r>
          </w:p>
        </w:tc>
        <w:tc>
          <w:tcPr>
            <w:tcW w:type="dxa" w:w="4252"/>
            <w:shd w:val="clear" w:color="auto" w:fill="2C3E50"/>
          </w:tcPr>
          <w:p>
            <w:pPr>
              <w:jc w:val="center"/>
            </w:pPr>
            <w:r>
              <w:rPr>
                <w:b/>
                <w:color w:val="FFFFFF"/>
                <w:sz w:val="17"/>
              </w:rPr>
              <w:t>Bạn gõ vào chat (ví dụ)</w:t>
            </w:r>
          </w:p>
        </w:tc>
        <w:tc>
          <w:tcPr>
            <w:tcW w:type="dxa" w:w="5669"/>
            <w:shd w:val="clear" w:color="auto" w:fill="2C3E50"/>
          </w:tcPr>
          <w:p>
            <w:pPr>
              <w:jc w:val="center"/>
            </w:pPr>
            <w:r>
              <w:rPr>
                <w:b/>
                <w:color w:val="FFFFFF"/>
                <w:sz w:val="17"/>
              </w:rPr>
              <w:t>Hệ thống sẽ hiển thị</w:t>
            </w:r>
          </w:p>
        </w:tc>
        <w:tc>
          <w:tcPr>
            <w:tcW w:type="dxa" w:w="1417"/>
            <w:shd w:val="clear" w:color="auto" w:fill="2C3E50"/>
          </w:tcPr>
          <w:p>
            <w:pPr>
              <w:jc w:val="center"/>
            </w:pPr>
            <w:r>
              <w:rPr>
                <w:b/>
                <w:color w:val="FFFFFF"/>
                <w:sz w:val="17"/>
              </w:rPr>
              <w:t>Kết quả</w:t>
            </w:r>
          </w:p>
        </w:tc>
      </w:tr>
      <w:tr>
        <w:tc>
          <w:tcPr>
            <w:tcW w:type="dxa" w:w="567"/>
            <w:shd w:val="clear" w:color="auto" w:fill="F8F9F9"/>
          </w:tcPr>
          <w:p>
            <w:pPr>
              <w:jc w:val="center"/>
            </w:pPr>
            <w:r>
              <w:rPr>
                <w:sz w:val="17"/>
              </w:rPr>
              <w:t>8a</w:t>
            </w:r>
          </w:p>
        </w:tc>
        <w:tc>
          <w:tcPr>
            <w:tcW w:type="dxa" w:w="4252"/>
            <w:shd w:val="clear" w:color="auto" w:fill="F8F9F9"/>
          </w:tcPr>
          <w:p>
            <w:pPr>
              <w:jc w:val="left"/>
            </w:pPr>
            <w:r>
              <w:rPr>
                <w:sz w:val="17"/>
              </w:rPr>
              <w:t>"Có sản phẩm nào bán kèm với Antrinano không?"</w:t>
            </w:r>
          </w:p>
        </w:tc>
        <w:tc>
          <w:tcPr>
            <w:tcW w:type="dxa" w:w="5669"/>
            <w:shd w:val="clear" w:color="auto" w:fill="F8F9F9"/>
          </w:tcPr>
          <w:p>
            <w:pPr>
              <w:jc w:val="left"/>
            </w:pPr>
            <w:r>
              <w:rPr>
                <w:sz w:val="17"/>
              </w:rPr>
              <w:t>AI gợi ý: Argelomag, Topalpha... (sản phẩm thường được mua kèm)</w:t>
            </w:r>
          </w:p>
        </w:tc>
        <w:tc>
          <w:tcPr>
            <w:tcW w:type="dxa" w:w="1417"/>
            <w:shd w:val="clear" w:color="auto" w:fill="F8F9F9"/>
          </w:tcPr>
          <w:p>
            <w:pPr>
              <w:jc w:val="center"/>
            </w:pPr>
            <w:r>
              <w:rPr>
                <w:b/>
                <w:sz w:val="17"/>
              </w:rPr>
              <w:t>☐ Đ  ☐ KĐ</w:t>
            </w:r>
          </w:p>
        </w:tc>
      </w:tr>
      <w:tr>
        <w:tc>
          <w:tcPr>
            <w:tcW w:type="dxa" w:w="567"/>
            <w:shd w:val="clear" w:color="auto" w:fill="FFFFFF"/>
          </w:tcPr>
          <w:p>
            <w:pPr>
              <w:jc w:val="center"/>
            </w:pPr>
            <w:r>
              <w:rPr>
                <w:sz w:val="17"/>
              </w:rPr>
              <w:t>8b</w:t>
            </w:r>
          </w:p>
        </w:tc>
        <w:tc>
          <w:tcPr>
            <w:tcW w:type="dxa" w:w="4252"/>
            <w:shd w:val="clear" w:color="auto" w:fill="FFFFFF"/>
          </w:tcPr>
          <w:p>
            <w:pPr>
              <w:jc w:val="left"/>
            </w:pPr>
            <w:r>
              <w:rPr>
                <w:sz w:val="17"/>
              </w:rPr>
              <w:t>"Quầy Thuốc Thu Thủy hay mua gì cùng với Antrinano?"</w:t>
            </w:r>
          </w:p>
        </w:tc>
        <w:tc>
          <w:tcPr>
            <w:tcW w:type="dxa" w:w="5669"/>
            <w:shd w:val="clear" w:color="auto" w:fill="FFFFFF"/>
          </w:tcPr>
          <w:p>
            <w:pPr>
              <w:jc w:val="left"/>
            </w:pPr>
            <w:r>
              <w:rPr>
                <w:sz w:val="17"/>
              </w:rPr>
              <w:t>AI gợi ý dựa trên lịch sử mua thực tế của nhà thuốc đó</w:t>
            </w:r>
          </w:p>
        </w:tc>
        <w:tc>
          <w:tcPr>
            <w:tcW w:type="dxa" w:w="1417"/>
            <w:shd w:val="clear" w:color="auto" w:fill="FFFFFF"/>
          </w:tcPr>
          <w:p>
            <w:pPr>
              <w:jc w:val="center"/>
            </w:pPr>
            <w:r>
              <w:rPr>
                <w:b/>
                <w:sz w:val="17"/>
              </w:rPr>
              <w:t>☐ Đ  ☐ KĐ</w:t>
            </w:r>
          </w:p>
        </w:tc>
      </w:tr>
    </w:tbl>
    <w:p>
      <w:pPr>
        <w:spacing w:before="60" w:after="40"/>
      </w:pPr>
      <w:r>
        <w:rPr>
          <w:b/>
          <w:color w:val="0A740A"/>
          <w:sz w:val="18"/>
        </w:rPr>
        <w:t xml:space="preserve">✔  Đạt khi: </w:t>
      </w:r>
      <w:r>
        <w:rPr>
          <w:sz w:val="18"/>
        </w:rPr>
        <w:t>AI gợi ý tối thiểu 1 sản phẩm bổ trợ phù hợp, có lý do giải thích tại sao gợi ý.</w:t>
      </w:r>
    </w:p>
    <w:p>
      <w:pPr>
        <w:spacing w:before="40" w:after="200"/>
      </w:pPr>
      <w:r>
        <w:rPr>
          <w:sz w:val="19"/>
        </w:rPr>
        <w:t>Kết quả:    ☐  Đạt        ☐  Không đạt        ☐  Chưa có để test</w:t>
      </w:r>
      <w:r>
        <w:rPr>
          <w:sz w:val="18"/>
        </w:rPr>
        <w:t xml:space="preserve">             Ảnh chụp màn hình: _______________________________</w:t>
      </w:r>
    </w:p>
    <w:p>
      <w:pPr>
        <w:spacing w:before="240" w:after="40"/>
      </w:pPr>
      <w:r>
        <w:rPr>
          <w:b/>
          <w:color w:val="FFFFFF"/>
          <w:sz w:val="22"/>
        </w:rPr>
        <w:t xml:space="preserve">  🎁  KỊCH BẢN 09: XEM CHƯƠNG TRÌNH KHUYẾN MÃI    ⏳  </w:t>
      </w:r>
    </w:p>
    <w:p>
      <w:pPr>
        <w:spacing w:before="0" w:after="60"/>
      </w:pPr>
      <w:r>
        <w:rPr>
          <w:b/>
          <w:sz w:val="18"/>
        </w:rPr>
        <w:t xml:space="preserve">👤 Người thực hiện: Tất cả tài khoản     </w:t>
      </w:r>
      <w:r>
        <w:rPr>
          <w:i/>
          <w:sz w:val="18"/>
        </w:rPr>
        <w:t>📌 Nhân viên tra cứu các chương trình khuyến mãi, chiết khấu đang áp dụng.</w:t>
      </w:r>
    </w:p>
    <w:p>
      <w:pPr>
        <w:spacing w:before="20" w:after="60"/>
      </w:pPr>
      <w:r>
        <w:rPr>
          <w:b/>
          <w:sz w:val="18"/>
        </w:rPr>
        <w:t xml:space="preserve">📋 Dữ liệu dùng để test: </w:t>
      </w:r>
      <w:r>
        <w:rPr>
          <w:sz w:val="18"/>
        </w:rPr>
        <w:t>— (Tính năng đang phát triển)</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567"/>
            <w:shd w:val="clear" w:color="auto" w:fill="2C3E50"/>
          </w:tcPr>
          <w:p>
            <w:pPr>
              <w:jc w:val="center"/>
            </w:pPr>
            <w:r>
              <w:rPr>
                <w:b/>
                <w:color w:val="FFFFFF"/>
                <w:sz w:val="17"/>
              </w:rPr>
              <w:t>Bước</w:t>
            </w:r>
          </w:p>
        </w:tc>
        <w:tc>
          <w:tcPr>
            <w:tcW w:type="dxa" w:w="4252"/>
            <w:shd w:val="clear" w:color="auto" w:fill="2C3E50"/>
          </w:tcPr>
          <w:p>
            <w:pPr>
              <w:jc w:val="center"/>
            </w:pPr>
            <w:r>
              <w:rPr>
                <w:b/>
                <w:color w:val="FFFFFF"/>
                <w:sz w:val="17"/>
              </w:rPr>
              <w:t>Bạn gõ vào chat (ví dụ)</w:t>
            </w:r>
          </w:p>
        </w:tc>
        <w:tc>
          <w:tcPr>
            <w:tcW w:type="dxa" w:w="5669"/>
            <w:shd w:val="clear" w:color="auto" w:fill="2C3E50"/>
          </w:tcPr>
          <w:p>
            <w:pPr>
              <w:jc w:val="center"/>
            </w:pPr>
            <w:r>
              <w:rPr>
                <w:b/>
                <w:color w:val="FFFFFF"/>
                <w:sz w:val="17"/>
              </w:rPr>
              <w:t>Hệ thống sẽ hiển thị</w:t>
            </w:r>
          </w:p>
        </w:tc>
        <w:tc>
          <w:tcPr>
            <w:tcW w:type="dxa" w:w="1417"/>
            <w:shd w:val="clear" w:color="auto" w:fill="2C3E50"/>
          </w:tcPr>
          <w:p>
            <w:pPr>
              <w:jc w:val="center"/>
            </w:pPr>
            <w:r>
              <w:rPr>
                <w:b/>
                <w:color w:val="FFFFFF"/>
                <w:sz w:val="17"/>
              </w:rPr>
              <w:t>Kết quả</w:t>
            </w:r>
          </w:p>
        </w:tc>
      </w:tr>
      <w:tr>
        <w:tc>
          <w:tcPr>
            <w:tcW w:type="dxa" w:w="567"/>
            <w:shd w:val="clear" w:color="auto" w:fill="F8F9F9"/>
          </w:tcPr>
          <w:p>
            <w:pPr>
              <w:jc w:val="center"/>
            </w:pPr>
            <w:r>
              <w:rPr>
                <w:sz w:val="17"/>
              </w:rPr>
              <w:t>9a</w:t>
            </w:r>
          </w:p>
        </w:tc>
        <w:tc>
          <w:tcPr>
            <w:tcW w:type="dxa" w:w="4252"/>
            <w:shd w:val="clear" w:color="auto" w:fill="F8F9F9"/>
          </w:tcPr>
          <w:p>
            <w:pPr>
              <w:jc w:val="left"/>
            </w:pPr>
            <w:r>
              <w:rPr>
                <w:sz w:val="17"/>
              </w:rPr>
              <w:t>"Tháng này có chương trình khuyến mãi gì?"</w:t>
            </w:r>
          </w:p>
        </w:tc>
        <w:tc>
          <w:tcPr>
            <w:tcW w:type="dxa" w:w="5669"/>
            <w:shd w:val="clear" w:color="auto" w:fill="F8F9F9"/>
          </w:tcPr>
          <w:p>
            <w:pPr>
              <w:jc w:val="left"/>
            </w:pPr>
            <w:r>
              <w:rPr>
                <w:sz w:val="17"/>
              </w:rPr>
              <w:t>Danh sách KM đang chạy: tên, điều kiện, thời gian áp dụng</w:t>
            </w:r>
          </w:p>
        </w:tc>
        <w:tc>
          <w:tcPr>
            <w:tcW w:type="dxa" w:w="1417"/>
            <w:shd w:val="clear" w:color="auto" w:fill="F8F9F9"/>
          </w:tcPr>
          <w:p>
            <w:pPr>
              <w:jc w:val="center"/>
            </w:pPr>
            <w:r>
              <w:rPr>
                <w:b/>
                <w:sz w:val="17"/>
              </w:rPr>
              <w:t>☐ Đ  ☐ KĐ</w:t>
            </w:r>
          </w:p>
        </w:tc>
      </w:tr>
      <w:tr>
        <w:tc>
          <w:tcPr>
            <w:tcW w:type="dxa" w:w="567"/>
            <w:shd w:val="clear" w:color="auto" w:fill="FFFFFF"/>
          </w:tcPr>
          <w:p>
            <w:pPr>
              <w:jc w:val="center"/>
            </w:pPr>
            <w:r>
              <w:rPr>
                <w:sz w:val="17"/>
              </w:rPr>
              <w:t>9b</w:t>
            </w:r>
          </w:p>
        </w:tc>
        <w:tc>
          <w:tcPr>
            <w:tcW w:type="dxa" w:w="4252"/>
            <w:shd w:val="clear" w:color="auto" w:fill="FFFFFF"/>
          </w:tcPr>
          <w:p>
            <w:pPr>
              <w:jc w:val="left"/>
            </w:pPr>
            <w:r>
              <w:rPr>
                <w:sz w:val="17"/>
              </w:rPr>
              <w:t>"Antrinano Plus có chiết khấu gì không?"</w:t>
            </w:r>
          </w:p>
        </w:tc>
        <w:tc>
          <w:tcPr>
            <w:tcW w:type="dxa" w:w="5669"/>
            <w:shd w:val="clear" w:color="auto" w:fill="FFFFFF"/>
          </w:tcPr>
          <w:p>
            <w:pPr>
              <w:jc w:val="left"/>
            </w:pPr>
            <w:r>
              <w:rPr>
                <w:sz w:val="17"/>
              </w:rPr>
              <w:t>Chính sách chiết khấu / tặng kèm đang áp dụng cho sản phẩm này</w:t>
            </w:r>
          </w:p>
        </w:tc>
        <w:tc>
          <w:tcPr>
            <w:tcW w:type="dxa" w:w="1417"/>
            <w:shd w:val="clear" w:color="auto" w:fill="FFFFFF"/>
          </w:tcPr>
          <w:p>
            <w:pPr>
              <w:jc w:val="center"/>
            </w:pPr>
            <w:r>
              <w:rPr>
                <w:b/>
                <w:sz w:val="17"/>
              </w:rPr>
              <w:t>☐ Đ  ☐ KĐ</w:t>
            </w:r>
          </w:p>
        </w:tc>
      </w:tr>
    </w:tbl>
    <w:p>
      <w:pPr>
        <w:spacing w:before="60" w:after="40"/>
      </w:pPr>
      <w:r>
        <w:rPr>
          <w:b/>
          <w:color w:val="0A740A"/>
          <w:sz w:val="18"/>
        </w:rPr>
        <w:t xml:space="preserve">✔  Đạt khi: </w:t>
      </w:r>
      <w:r>
        <w:rPr>
          <w:sz w:val="18"/>
        </w:rPr>
        <w:t>Hiển thị đầy đủ tên KM, điều kiện áp dụng, thời hạn.</w:t>
      </w:r>
    </w:p>
    <w:p>
      <w:pPr>
        <w:spacing w:before="20" w:after="40"/>
      </w:pPr>
      <w:r>
        <w:rPr>
          <w:b/>
          <w:color w:val="B76E00"/>
          <w:sz w:val="18"/>
        </w:rPr>
        <w:t xml:space="preserve">⚠  Lưu ý: </w:t>
      </w:r>
      <w:r>
        <w:rPr>
          <w:i/>
          <w:sz w:val="18"/>
        </w:rPr>
        <w:t>Tính năng đang phát triển.</w:t>
      </w:r>
    </w:p>
    <w:p>
      <w:pPr>
        <w:spacing w:before="40" w:after="200"/>
      </w:pPr>
      <w:r>
        <w:rPr>
          <w:sz w:val="19"/>
        </w:rPr>
        <w:t>Kết quả:    ☐  Đạt        ☐  Không đạt        ☐  Chưa có để test</w:t>
      </w:r>
      <w:r>
        <w:rPr>
          <w:sz w:val="18"/>
        </w:rPr>
        <w:t xml:space="preserve">             Ảnh chụp màn hình: _______________________________</w:t>
      </w:r>
    </w:p>
    <w:p>
      <w:pPr>
        <w:spacing w:before="240" w:after="40"/>
      </w:pPr>
      <w:r>
        <w:rPr>
          <w:b/>
          <w:color w:val="FFFFFF"/>
          <w:sz w:val="22"/>
        </w:rPr>
        <w:t xml:space="preserve">  ⭐  KỊCH BẢN 10: XEM SẢN PHẨM TRỌNG TÂM THÁNG NÀY    ⏳  </w:t>
      </w:r>
    </w:p>
    <w:p>
      <w:pPr>
        <w:spacing w:before="0" w:after="60"/>
      </w:pPr>
      <w:r>
        <w:rPr>
          <w:b/>
          <w:sz w:val="18"/>
        </w:rPr>
        <w:t xml:space="preserve">👤 Người thực hiện: Tất cả tài khoản     </w:t>
      </w:r>
      <w:r>
        <w:rPr>
          <w:i/>
          <w:sz w:val="18"/>
        </w:rPr>
        <w:t>📌 Ban Giám đốc chỉ định các sản phẩm cần đẩy mạnh — nhân viên xem qua AI để biết cần tập trung bán gì.</w:t>
      </w:r>
    </w:p>
    <w:p>
      <w:pPr>
        <w:spacing w:before="20" w:after="60"/>
      </w:pPr>
      <w:r>
        <w:rPr>
          <w:b/>
          <w:sz w:val="18"/>
        </w:rPr>
        <w:t xml:space="preserve">📋 Dữ liệu dùng để test: </w:t>
      </w:r>
      <w:r>
        <w:rPr>
          <w:sz w:val="18"/>
        </w:rPr>
        <w:t>— (Tính năng đang phát triển)</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567"/>
            <w:shd w:val="clear" w:color="auto" w:fill="2C3E50"/>
          </w:tcPr>
          <w:p>
            <w:pPr>
              <w:jc w:val="center"/>
            </w:pPr>
            <w:r>
              <w:rPr>
                <w:b/>
                <w:color w:val="FFFFFF"/>
                <w:sz w:val="17"/>
              </w:rPr>
              <w:t>Bước</w:t>
            </w:r>
          </w:p>
        </w:tc>
        <w:tc>
          <w:tcPr>
            <w:tcW w:type="dxa" w:w="4252"/>
            <w:shd w:val="clear" w:color="auto" w:fill="2C3E50"/>
          </w:tcPr>
          <w:p>
            <w:pPr>
              <w:jc w:val="center"/>
            </w:pPr>
            <w:r>
              <w:rPr>
                <w:b/>
                <w:color w:val="FFFFFF"/>
                <w:sz w:val="17"/>
              </w:rPr>
              <w:t>Bạn gõ vào chat (ví dụ)</w:t>
            </w:r>
          </w:p>
        </w:tc>
        <w:tc>
          <w:tcPr>
            <w:tcW w:type="dxa" w:w="5669"/>
            <w:shd w:val="clear" w:color="auto" w:fill="2C3E50"/>
          </w:tcPr>
          <w:p>
            <w:pPr>
              <w:jc w:val="center"/>
            </w:pPr>
            <w:r>
              <w:rPr>
                <w:b/>
                <w:color w:val="FFFFFF"/>
                <w:sz w:val="17"/>
              </w:rPr>
              <w:t>Hệ thống sẽ hiển thị</w:t>
            </w:r>
          </w:p>
        </w:tc>
        <w:tc>
          <w:tcPr>
            <w:tcW w:type="dxa" w:w="1417"/>
            <w:shd w:val="clear" w:color="auto" w:fill="2C3E50"/>
          </w:tcPr>
          <w:p>
            <w:pPr>
              <w:jc w:val="center"/>
            </w:pPr>
            <w:r>
              <w:rPr>
                <w:b/>
                <w:color w:val="FFFFFF"/>
                <w:sz w:val="17"/>
              </w:rPr>
              <w:t>Kết quả</w:t>
            </w:r>
          </w:p>
        </w:tc>
      </w:tr>
      <w:tr>
        <w:tc>
          <w:tcPr>
            <w:tcW w:type="dxa" w:w="567"/>
            <w:shd w:val="clear" w:color="auto" w:fill="F8F9F9"/>
          </w:tcPr>
          <w:p>
            <w:pPr>
              <w:jc w:val="center"/>
            </w:pPr>
            <w:r>
              <w:rPr>
                <w:sz w:val="17"/>
              </w:rPr>
              <w:t>10a</w:t>
            </w:r>
          </w:p>
        </w:tc>
        <w:tc>
          <w:tcPr>
            <w:tcW w:type="dxa" w:w="4252"/>
            <w:shd w:val="clear" w:color="auto" w:fill="F8F9F9"/>
          </w:tcPr>
          <w:p>
            <w:pPr>
              <w:jc w:val="left"/>
            </w:pPr>
            <w:r>
              <w:rPr>
                <w:sz w:val="17"/>
              </w:rPr>
              <w:t>"Sản phẩm trọng tâm tháng này là gì?"</w:t>
            </w:r>
          </w:p>
        </w:tc>
        <w:tc>
          <w:tcPr>
            <w:tcW w:type="dxa" w:w="5669"/>
            <w:shd w:val="clear" w:color="auto" w:fill="F8F9F9"/>
          </w:tcPr>
          <w:p>
            <w:pPr>
              <w:jc w:val="left"/>
            </w:pPr>
            <w:r>
              <w:rPr>
                <w:sz w:val="17"/>
              </w:rPr>
              <w:t>Danh sách sản phẩm BGĐ yêu cầu đẩy mạnh tháng 5, kèm chỉ tiêu</w:t>
            </w:r>
          </w:p>
        </w:tc>
        <w:tc>
          <w:tcPr>
            <w:tcW w:type="dxa" w:w="1417"/>
            <w:shd w:val="clear" w:color="auto" w:fill="F8F9F9"/>
          </w:tcPr>
          <w:p>
            <w:pPr>
              <w:jc w:val="center"/>
            </w:pPr>
            <w:r>
              <w:rPr>
                <w:b/>
                <w:sz w:val="17"/>
              </w:rPr>
              <w:t>☐ Đ  ☐ KĐ</w:t>
            </w:r>
          </w:p>
        </w:tc>
      </w:tr>
    </w:tbl>
    <w:p>
      <w:pPr>
        <w:spacing w:before="60" w:after="40"/>
      </w:pPr>
      <w:r>
        <w:rPr>
          <w:b/>
          <w:color w:val="0A740A"/>
          <w:sz w:val="18"/>
        </w:rPr>
        <w:t xml:space="preserve">✔  Đạt khi: </w:t>
      </w:r>
      <w:r>
        <w:rPr>
          <w:sz w:val="18"/>
        </w:rPr>
        <w:t>Hiển thị danh sách sản phẩm chiến lược, mục tiêu doanh số nếu có.</w:t>
      </w:r>
    </w:p>
    <w:p>
      <w:pPr>
        <w:spacing w:before="40" w:after="200"/>
      </w:pPr>
      <w:r>
        <w:rPr>
          <w:sz w:val="19"/>
        </w:rPr>
        <w:t>Kết quả:    ☐  Đạt        ☐  Không đạt        ☐  Chưa có để test</w:t>
      </w:r>
      <w:r>
        <w:rPr>
          <w:sz w:val="18"/>
        </w:rPr>
        <w:t xml:space="preserve">             Ảnh chụp màn hình: _______________________________</w:t>
      </w:r>
    </w:p>
    <w:p>
      <w:pPr>
        <w:spacing w:before="240" w:after="40"/>
      </w:pPr>
      <w:r>
        <w:rPr>
          <w:b/>
          <w:color w:val="FFFFFF"/>
          <w:sz w:val="22"/>
        </w:rPr>
        <w:t xml:space="preserve">  🔍  KỊCH BẢN 11: TRA CỨU THÔNG TIN SẢN PHẨM    ✅  </w:t>
      </w:r>
    </w:p>
    <w:p>
      <w:pPr>
        <w:spacing w:before="0" w:after="60"/>
      </w:pPr>
      <w:r>
        <w:rPr>
          <w:b/>
          <w:sz w:val="18"/>
        </w:rPr>
        <w:t xml:space="preserve">👤 Người thực hiện: Tất cả tài khoản     </w:t>
      </w:r>
      <w:r>
        <w:rPr>
          <w:i/>
          <w:sz w:val="18"/>
        </w:rPr>
        <w:t>📌 Nhân viên tra cứu thành phần, công dụng, cách dùng của sản phẩm ngay trong lúc tư vấn khách.</w:t>
      </w:r>
    </w:p>
    <w:p>
      <w:pPr>
        <w:spacing w:before="20" w:after="60"/>
      </w:pPr>
      <w:r>
        <w:rPr>
          <w:b/>
          <w:sz w:val="18"/>
        </w:rPr>
        <w:t xml:space="preserve">📋 Dữ liệu dùng để test: </w:t>
      </w:r>
      <w:r>
        <w:rPr>
          <w:sz w:val="18"/>
        </w:rPr>
        <w:t>Có 898 sản phẩm trong hệ thống. Thử nghiệm: Antrinano Plus, Argelomag, Topalpha</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567"/>
            <w:shd w:val="clear" w:color="auto" w:fill="2C3E50"/>
          </w:tcPr>
          <w:p>
            <w:pPr>
              <w:jc w:val="center"/>
            </w:pPr>
            <w:r>
              <w:rPr>
                <w:b/>
                <w:color w:val="FFFFFF"/>
                <w:sz w:val="17"/>
              </w:rPr>
              <w:t>Bước</w:t>
            </w:r>
          </w:p>
        </w:tc>
        <w:tc>
          <w:tcPr>
            <w:tcW w:type="dxa" w:w="4252"/>
            <w:shd w:val="clear" w:color="auto" w:fill="2C3E50"/>
          </w:tcPr>
          <w:p>
            <w:pPr>
              <w:jc w:val="center"/>
            </w:pPr>
            <w:r>
              <w:rPr>
                <w:b/>
                <w:color w:val="FFFFFF"/>
                <w:sz w:val="17"/>
              </w:rPr>
              <w:t>Bạn gõ vào chat (ví dụ)</w:t>
            </w:r>
          </w:p>
        </w:tc>
        <w:tc>
          <w:tcPr>
            <w:tcW w:type="dxa" w:w="5669"/>
            <w:shd w:val="clear" w:color="auto" w:fill="2C3E50"/>
          </w:tcPr>
          <w:p>
            <w:pPr>
              <w:jc w:val="center"/>
            </w:pPr>
            <w:r>
              <w:rPr>
                <w:b/>
                <w:color w:val="FFFFFF"/>
                <w:sz w:val="17"/>
              </w:rPr>
              <w:t>Hệ thống sẽ hiển thị</w:t>
            </w:r>
          </w:p>
        </w:tc>
        <w:tc>
          <w:tcPr>
            <w:tcW w:type="dxa" w:w="1417"/>
            <w:shd w:val="clear" w:color="auto" w:fill="2C3E50"/>
          </w:tcPr>
          <w:p>
            <w:pPr>
              <w:jc w:val="center"/>
            </w:pPr>
            <w:r>
              <w:rPr>
                <w:b/>
                <w:color w:val="FFFFFF"/>
                <w:sz w:val="17"/>
              </w:rPr>
              <w:t>Kết quả</w:t>
            </w:r>
          </w:p>
        </w:tc>
      </w:tr>
      <w:tr>
        <w:tc>
          <w:tcPr>
            <w:tcW w:type="dxa" w:w="567"/>
            <w:shd w:val="clear" w:color="auto" w:fill="F8F9F9"/>
          </w:tcPr>
          <w:p>
            <w:pPr>
              <w:jc w:val="center"/>
            </w:pPr>
            <w:r>
              <w:rPr>
                <w:sz w:val="17"/>
              </w:rPr>
              <w:t>11a</w:t>
            </w:r>
          </w:p>
        </w:tc>
        <w:tc>
          <w:tcPr>
            <w:tcW w:type="dxa" w:w="4252"/>
            <w:shd w:val="clear" w:color="auto" w:fill="F8F9F9"/>
          </w:tcPr>
          <w:p>
            <w:pPr>
              <w:jc w:val="left"/>
            </w:pPr>
            <w:r>
              <w:rPr>
                <w:sz w:val="17"/>
              </w:rPr>
              <w:t>"Thông tin sản phẩm Antrinano Plus"</w:t>
            </w:r>
          </w:p>
        </w:tc>
        <w:tc>
          <w:tcPr>
            <w:tcW w:type="dxa" w:w="5669"/>
            <w:shd w:val="clear" w:color="auto" w:fill="F8F9F9"/>
          </w:tcPr>
          <w:p>
            <w:pPr>
              <w:jc w:val="left"/>
            </w:pPr>
            <w:r>
              <w:rPr>
                <w:sz w:val="17"/>
              </w:rPr>
              <w:t>Hiển thị: thành phần, công dụng, cách dùng, liều lượng, đơn vị tính</w:t>
            </w:r>
          </w:p>
        </w:tc>
        <w:tc>
          <w:tcPr>
            <w:tcW w:type="dxa" w:w="1417"/>
            <w:shd w:val="clear" w:color="auto" w:fill="F8F9F9"/>
          </w:tcPr>
          <w:p>
            <w:pPr>
              <w:jc w:val="center"/>
            </w:pPr>
            <w:r>
              <w:rPr>
                <w:b/>
                <w:sz w:val="17"/>
              </w:rPr>
              <w:t>☐ Đ  ☐ KĐ</w:t>
            </w:r>
          </w:p>
        </w:tc>
      </w:tr>
      <w:tr>
        <w:tc>
          <w:tcPr>
            <w:tcW w:type="dxa" w:w="567"/>
            <w:shd w:val="clear" w:color="auto" w:fill="FFFFFF"/>
          </w:tcPr>
          <w:p>
            <w:pPr>
              <w:jc w:val="center"/>
            </w:pPr>
            <w:r>
              <w:rPr>
                <w:sz w:val="17"/>
              </w:rPr>
              <w:t>11b</w:t>
            </w:r>
          </w:p>
        </w:tc>
        <w:tc>
          <w:tcPr>
            <w:tcW w:type="dxa" w:w="4252"/>
            <w:shd w:val="clear" w:color="auto" w:fill="FFFFFF"/>
          </w:tcPr>
          <w:p>
            <w:pPr>
              <w:jc w:val="left"/>
            </w:pPr>
            <w:r>
              <w:rPr>
                <w:sz w:val="17"/>
              </w:rPr>
              <w:t>"Argelomag dùng để làm gì?"</w:t>
            </w:r>
          </w:p>
        </w:tc>
        <w:tc>
          <w:tcPr>
            <w:tcW w:type="dxa" w:w="5669"/>
            <w:shd w:val="clear" w:color="auto" w:fill="FFFFFF"/>
          </w:tcPr>
          <w:p>
            <w:pPr>
              <w:jc w:val="left"/>
            </w:pPr>
            <w:r>
              <w:rPr>
                <w:sz w:val="17"/>
              </w:rPr>
              <w:t>AI giải thích công dụng của Argelomag bằng ngôn ngữ dễ hiểu</w:t>
            </w:r>
          </w:p>
        </w:tc>
        <w:tc>
          <w:tcPr>
            <w:tcW w:type="dxa" w:w="1417"/>
            <w:shd w:val="clear" w:color="auto" w:fill="FFFFFF"/>
          </w:tcPr>
          <w:p>
            <w:pPr>
              <w:jc w:val="center"/>
            </w:pPr>
            <w:r>
              <w:rPr>
                <w:b/>
                <w:sz w:val="17"/>
              </w:rPr>
              <w:t>☐ Đ  ☐ KĐ</w:t>
            </w:r>
          </w:p>
        </w:tc>
      </w:tr>
      <w:tr>
        <w:tc>
          <w:tcPr>
            <w:tcW w:type="dxa" w:w="567"/>
            <w:shd w:val="clear" w:color="auto" w:fill="F8F9F9"/>
          </w:tcPr>
          <w:p>
            <w:pPr>
              <w:jc w:val="center"/>
            </w:pPr>
            <w:r>
              <w:rPr>
                <w:sz w:val="17"/>
              </w:rPr>
              <w:t>11c</w:t>
            </w:r>
          </w:p>
        </w:tc>
        <w:tc>
          <w:tcPr>
            <w:tcW w:type="dxa" w:w="4252"/>
            <w:shd w:val="clear" w:color="auto" w:fill="F8F9F9"/>
          </w:tcPr>
          <w:p>
            <w:pPr>
              <w:jc w:val="left"/>
            </w:pPr>
            <w:r>
              <w:rPr>
                <w:sz w:val="17"/>
              </w:rPr>
              <w:t>"Giá bán Topalpha là bao nhiêu?"</w:t>
            </w:r>
          </w:p>
        </w:tc>
        <w:tc>
          <w:tcPr>
            <w:tcW w:type="dxa" w:w="5669"/>
            <w:shd w:val="clear" w:color="auto" w:fill="F8F9F9"/>
          </w:tcPr>
          <w:p>
            <w:pPr>
              <w:jc w:val="left"/>
            </w:pPr>
            <w:r>
              <w:rPr>
                <w:sz w:val="17"/>
              </w:rPr>
              <w:t>Hiển thị giá bán hiện tại của Topalpha</w:t>
            </w:r>
          </w:p>
        </w:tc>
        <w:tc>
          <w:tcPr>
            <w:tcW w:type="dxa" w:w="1417"/>
            <w:shd w:val="clear" w:color="auto" w:fill="F8F9F9"/>
          </w:tcPr>
          <w:p>
            <w:pPr>
              <w:jc w:val="center"/>
            </w:pPr>
            <w:r>
              <w:rPr>
                <w:b/>
                <w:sz w:val="17"/>
              </w:rPr>
              <w:t>☐ Đ  ☐ KĐ</w:t>
            </w:r>
          </w:p>
        </w:tc>
      </w:tr>
    </w:tbl>
    <w:p>
      <w:pPr>
        <w:spacing w:before="60" w:after="40"/>
      </w:pPr>
      <w:r>
        <w:rPr>
          <w:b/>
          <w:color w:val="0A740A"/>
          <w:sz w:val="18"/>
        </w:rPr>
        <w:t xml:space="preserve">✔  Đạt khi: </w:t>
      </w:r>
      <w:r>
        <w:rPr>
          <w:sz w:val="18"/>
        </w:rPr>
        <w:t>Thông tin sản phẩm đầy đủ, chính xác, dễ đọc — nhân viên có thể dùng ngay khi tư vấn khách.</w:t>
      </w:r>
    </w:p>
    <w:p>
      <w:pPr>
        <w:spacing w:before="40" w:after="200"/>
      </w:pPr>
      <w:r>
        <w:rPr>
          <w:sz w:val="19"/>
        </w:rPr>
        <w:t>Kết quả:    ☐  Đạt        ☐  Không đạt        ☐  Chưa có để test</w:t>
      </w:r>
      <w:r>
        <w:rPr>
          <w:sz w:val="18"/>
        </w:rPr>
        <w:t xml:space="preserve">             Ảnh chụp màn hình: _______________________________</w:t>
      </w:r>
    </w:p>
    <w:p>
      <w:pPr>
        <w:spacing w:before="240" w:after="40"/>
      </w:pPr>
      <w:r>
        <w:rPr>
          <w:b/>
          <w:color w:val="FFFFFF"/>
          <w:sz w:val="22"/>
        </w:rPr>
        <w:t xml:space="preserve">  📚  KỊCH BẢN 12: XEM DANH MỤC HỆ THỐNG    ⏳  </w:t>
      </w:r>
    </w:p>
    <w:p>
      <w:pPr>
        <w:spacing w:before="0" w:after="60"/>
      </w:pPr>
      <w:r>
        <w:rPr>
          <w:b/>
          <w:sz w:val="18"/>
        </w:rPr>
        <w:t xml:space="preserve">👤 Người thực hiện: Tất cả tài khoản     </w:t>
      </w:r>
      <w:r>
        <w:rPr>
          <w:i/>
          <w:sz w:val="18"/>
        </w:rPr>
        <w:t>📌 Tra cứu các danh mục phân loại trong hệ thống: nhóm sản phẩm, loại khách hàng...</w:t>
      </w:r>
    </w:p>
    <w:p>
      <w:pPr>
        <w:spacing w:before="20" w:after="60"/>
      </w:pPr>
      <w:r>
        <w:rPr>
          <w:b/>
          <w:sz w:val="18"/>
        </w:rPr>
        <w:t xml:space="preserve">📋 Dữ liệu dùng để test: </w:t>
      </w:r>
      <w:r>
        <w:rPr>
          <w:sz w:val="18"/>
        </w:rPr>
        <w:t>— (Tính năng đang phát triển)</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567"/>
            <w:shd w:val="clear" w:color="auto" w:fill="2C3E50"/>
          </w:tcPr>
          <w:p>
            <w:pPr>
              <w:jc w:val="center"/>
            </w:pPr>
            <w:r>
              <w:rPr>
                <w:b/>
                <w:color w:val="FFFFFF"/>
                <w:sz w:val="17"/>
              </w:rPr>
              <w:t>Bước</w:t>
            </w:r>
          </w:p>
        </w:tc>
        <w:tc>
          <w:tcPr>
            <w:tcW w:type="dxa" w:w="4252"/>
            <w:shd w:val="clear" w:color="auto" w:fill="2C3E50"/>
          </w:tcPr>
          <w:p>
            <w:pPr>
              <w:jc w:val="center"/>
            </w:pPr>
            <w:r>
              <w:rPr>
                <w:b/>
                <w:color w:val="FFFFFF"/>
                <w:sz w:val="17"/>
              </w:rPr>
              <w:t>Bạn gõ vào chat (ví dụ)</w:t>
            </w:r>
          </w:p>
        </w:tc>
        <w:tc>
          <w:tcPr>
            <w:tcW w:type="dxa" w:w="5669"/>
            <w:shd w:val="clear" w:color="auto" w:fill="2C3E50"/>
          </w:tcPr>
          <w:p>
            <w:pPr>
              <w:jc w:val="center"/>
            </w:pPr>
            <w:r>
              <w:rPr>
                <w:b/>
                <w:color w:val="FFFFFF"/>
                <w:sz w:val="17"/>
              </w:rPr>
              <w:t>Hệ thống sẽ hiển thị</w:t>
            </w:r>
          </w:p>
        </w:tc>
        <w:tc>
          <w:tcPr>
            <w:tcW w:type="dxa" w:w="1417"/>
            <w:shd w:val="clear" w:color="auto" w:fill="2C3E50"/>
          </w:tcPr>
          <w:p>
            <w:pPr>
              <w:jc w:val="center"/>
            </w:pPr>
            <w:r>
              <w:rPr>
                <w:b/>
                <w:color w:val="FFFFFF"/>
                <w:sz w:val="17"/>
              </w:rPr>
              <w:t>Kết quả</w:t>
            </w:r>
          </w:p>
        </w:tc>
      </w:tr>
      <w:tr>
        <w:tc>
          <w:tcPr>
            <w:tcW w:type="dxa" w:w="567"/>
            <w:shd w:val="clear" w:color="auto" w:fill="F8F9F9"/>
          </w:tcPr>
          <w:p>
            <w:pPr>
              <w:jc w:val="center"/>
            </w:pPr>
            <w:r>
              <w:rPr>
                <w:sz w:val="17"/>
              </w:rPr>
              <w:t>12a</w:t>
            </w:r>
          </w:p>
        </w:tc>
        <w:tc>
          <w:tcPr>
            <w:tcW w:type="dxa" w:w="4252"/>
            <w:shd w:val="clear" w:color="auto" w:fill="F8F9F9"/>
          </w:tcPr>
          <w:p>
            <w:pPr>
              <w:jc w:val="left"/>
            </w:pPr>
            <w:r>
              <w:rPr>
                <w:sz w:val="17"/>
              </w:rPr>
              <w:t>"Các nhóm sản phẩm trong hệ thống gồm những gì?"</w:t>
            </w:r>
          </w:p>
        </w:tc>
        <w:tc>
          <w:tcPr>
            <w:tcW w:type="dxa" w:w="5669"/>
            <w:shd w:val="clear" w:color="auto" w:fill="F8F9F9"/>
          </w:tcPr>
          <w:p>
            <w:pPr>
              <w:jc w:val="left"/>
            </w:pPr>
            <w:r>
              <w:rPr>
                <w:sz w:val="17"/>
              </w:rPr>
              <w:t>Danh sách phân loại sản phẩm (TPCN, Thuốc, Dụng cụ y tế...)</w:t>
            </w:r>
          </w:p>
        </w:tc>
        <w:tc>
          <w:tcPr>
            <w:tcW w:type="dxa" w:w="1417"/>
            <w:shd w:val="clear" w:color="auto" w:fill="F8F9F9"/>
          </w:tcPr>
          <w:p>
            <w:pPr>
              <w:jc w:val="center"/>
            </w:pPr>
            <w:r>
              <w:rPr>
                <w:b/>
                <w:sz w:val="17"/>
              </w:rPr>
              <w:t>☐ Đ  ☐ KĐ</w:t>
            </w:r>
          </w:p>
        </w:tc>
      </w:tr>
    </w:tbl>
    <w:p>
      <w:pPr>
        <w:spacing w:before="60" w:after="40"/>
      </w:pPr>
      <w:r>
        <w:rPr>
          <w:b/>
          <w:color w:val="0A740A"/>
          <w:sz w:val="18"/>
        </w:rPr>
        <w:t xml:space="preserve">✔  Đạt khi: </w:t>
      </w:r>
      <w:r>
        <w:rPr>
          <w:sz w:val="18"/>
        </w:rPr>
        <w:t>Hiển thị đúng danh mục phân loại đang dùng trong hệ thống.</w:t>
      </w:r>
    </w:p>
    <w:p>
      <w:pPr>
        <w:spacing w:before="40" w:after="200"/>
      </w:pPr>
      <w:r>
        <w:rPr>
          <w:sz w:val="19"/>
        </w:rPr>
        <w:t>Kết quả:    ☐  Đạt        ☐  Không đạt        ☐  Chưa có để test</w:t>
      </w:r>
      <w:r>
        <w:rPr>
          <w:sz w:val="18"/>
        </w:rPr>
        <w:t xml:space="preserve">             Ảnh chụp màn hình: _______________________________</w:t>
      </w:r>
    </w:p>
    <w:p>
      <w:pPr>
        <w:spacing w:before="240" w:after="40"/>
      </w:pPr>
      <w:r>
        <w:rPr>
          <w:b/>
          <w:color w:val="FFFFFF"/>
          <w:sz w:val="22"/>
        </w:rPr>
        <w:t xml:space="preserve">  🏅  KỊCH BẢN 13: ĐÁNH GIÁ MỨC ĐỘ TIN CẬY KHÁCH HÀNG    ⏳  </w:t>
      </w:r>
    </w:p>
    <w:p>
      <w:pPr>
        <w:spacing w:before="0" w:after="60"/>
      </w:pPr>
      <w:r>
        <w:rPr>
          <w:b/>
          <w:sz w:val="18"/>
        </w:rPr>
        <w:t xml:space="preserve">👤 Người thực hiện: Mai Anh Tuấn (QLBH013.MED) — Miền Bắc     </w:t>
      </w:r>
      <w:r>
        <w:rPr>
          <w:i/>
          <w:sz w:val="18"/>
        </w:rPr>
        <w:t>📌 AI chấm điểm uy tín của nhà thuốc dựa trên lịch sử thanh toán, công nợ, tần suất đặt hàng.</w:t>
      </w:r>
    </w:p>
    <w:p>
      <w:pPr>
        <w:spacing w:before="20" w:after="60"/>
      </w:pPr>
      <w:r>
        <w:rPr>
          <w:b/>
          <w:sz w:val="18"/>
        </w:rPr>
        <w:t xml:space="preserve">📋 Dữ liệu dùng để test: </w:t>
      </w:r>
      <w:r>
        <w:rPr>
          <w:sz w:val="18"/>
        </w:rPr>
        <w:t>Khách hàng: Quầy Thuốc Thu Thủy (HYA107)</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567"/>
            <w:shd w:val="clear" w:color="auto" w:fill="2C3E50"/>
          </w:tcPr>
          <w:p>
            <w:pPr>
              <w:jc w:val="center"/>
            </w:pPr>
            <w:r>
              <w:rPr>
                <w:b/>
                <w:color w:val="FFFFFF"/>
                <w:sz w:val="17"/>
              </w:rPr>
              <w:t>Bước</w:t>
            </w:r>
          </w:p>
        </w:tc>
        <w:tc>
          <w:tcPr>
            <w:tcW w:type="dxa" w:w="4252"/>
            <w:shd w:val="clear" w:color="auto" w:fill="2C3E50"/>
          </w:tcPr>
          <w:p>
            <w:pPr>
              <w:jc w:val="center"/>
            </w:pPr>
            <w:r>
              <w:rPr>
                <w:b/>
                <w:color w:val="FFFFFF"/>
                <w:sz w:val="17"/>
              </w:rPr>
              <w:t>Bạn gõ vào chat (ví dụ)</w:t>
            </w:r>
          </w:p>
        </w:tc>
        <w:tc>
          <w:tcPr>
            <w:tcW w:type="dxa" w:w="5669"/>
            <w:shd w:val="clear" w:color="auto" w:fill="2C3E50"/>
          </w:tcPr>
          <w:p>
            <w:pPr>
              <w:jc w:val="center"/>
            </w:pPr>
            <w:r>
              <w:rPr>
                <w:b/>
                <w:color w:val="FFFFFF"/>
                <w:sz w:val="17"/>
              </w:rPr>
              <w:t>Hệ thống sẽ hiển thị</w:t>
            </w:r>
          </w:p>
        </w:tc>
        <w:tc>
          <w:tcPr>
            <w:tcW w:type="dxa" w:w="1417"/>
            <w:shd w:val="clear" w:color="auto" w:fill="2C3E50"/>
          </w:tcPr>
          <w:p>
            <w:pPr>
              <w:jc w:val="center"/>
            </w:pPr>
            <w:r>
              <w:rPr>
                <w:b/>
                <w:color w:val="FFFFFF"/>
                <w:sz w:val="17"/>
              </w:rPr>
              <w:t>Kết quả</w:t>
            </w:r>
          </w:p>
        </w:tc>
      </w:tr>
      <w:tr>
        <w:tc>
          <w:tcPr>
            <w:tcW w:type="dxa" w:w="567"/>
            <w:shd w:val="clear" w:color="auto" w:fill="F8F9F9"/>
          </w:tcPr>
          <w:p>
            <w:pPr>
              <w:jc w:val="center"/>
            </w:pPr>
            <w:r>
              <w:rPr>
                <w:sz w:val="17"/>
              </w:rPr>
              <w:t>13a</w:t>
            </w:r>
          </w:p>
        </w:tc>
        <w:tc>
          <w:tcPr>
            <w:tcW w:type="dxa" w:w="4252"/>
            <w:shd w:val="clear" w:color="auto" w:fill="F8F9F9"/>
          </w:tcPr>
          <w:p>
            <w:pPr>
              <w:jc w:val="left"/>
            </w:pPr>
            <w:r>
              <w:rPr>
                <w:sz w:val="17"/>
              </w:rPr>
              <w:t>"Quầy Thuốc Thu Thủy có uy tín không? Có nên cho nợ thêm không?"</w:t>
            </w:r>
          </w:p>
        </w:tc>
        <w:tc>
          <w:tcPr>
            <w:tcW w:type="dxa" w:w="5669"/>
            <w:shd w:val="clear" w:color="auto" w:fill="F8F9F9"/>
          </w:tcPr>
          <w:p>
            <w:pPr>
              <w:jc w:val="left"/>
            </w:pPr>
            <w:r>
              <w:rPr>
                <w:sz w:val="17"/>
              </w:rPr>
              <w:t>AI trả về điểm uy tín và nhận xét: khách hàng trả đúng hạn, dư nợ hiện tại...</w:t>
            </w:r>
          </w:p>
        </w:tc>
        <w:tc>
          <w:tcPr>
            <w:tcW w:type="dxa" w:w="1417"/>
            <w:shd w:val="clear" w:color="auto" w:fill="F8F9F9"/>
          </w:tcPr>
          <w:p>
            <w:pPr>
              <w:jc w:val="center"/>
            </w:pPr>
            <w:r>
              <w:rPr>
                <w:b/>
                <w:sz w:val="17"/>
              </w:rPr>
              <w:t>☐ Đ  ☐ KĐ</w:t>
            </w:r>
          </w:p>
        </w:tc>
      </w:tr>
    </w:tbl>
    <w:p>
      <w:pPr>
        <w:spacing w:before="60" w:after="40"/>
      </w:pPr>
      <w:r>
        <w:rPr>
          <w:b/>
          <w:color w:val="0A740A"/>
          <w:sz w:val="18"/>
        </w:rPr>
        <w:t xml:space="preserve">✔  Đạt khi: </w:t>
      </w:r>
      <w:r>
        <w:rPr>
          <w:sz w:val="18"/>
        </w:rPr>
        <w:t>AI trả về điểm số hoặc nhận xét rõ ràng về mức độ uy tín thanh toán của nhà thuốc.</w:t>
      </w:r>
    </w:p>
    <w:p>
      <w:pPr>
        <w:spacing w:before="40" w:after="200"/>
      </w:pPr>
      <w:r>
        <w:rPr>
          <w:sz w:val="19"/>
        </w:rPr>
        <w:t>Kết quả:    ☐  Đạt        ☐  Không đạt        ☐  Chưa có để test</w:t>
      </w:r>
      <w:r>
        <w:rPr>
          <w:sz w:val="18"/>
        </w:rPr>
        <w:t xml:space="preserve">             Ảnh chụp màn hình: _______________________________</w:t>
      </w:r>
    </w:p>
    <w:p>
      <w:pPr>
        <w:spacing w:before="240" w:after="40"/>
      </w:pPr>
      <w:r>
        <w:rPr>
          <w:b/>
          <w:color w:val="FFFFFF"/>
          <w:sz w:val="22"/>
        </w:rPr>
        <w:t xml:space="preserve">  💰  KỊCH BẢN 14: XEM TỔNG CÔNG NỢ TOÀN VÙNG    ✅  </w:t>
      </w:r>
    </w:p>
    <w:p>
      <w:pPr>
        <w:spacing w:before="0" w:after="60"/>
      </w:pPr>
      <w:r>
        <w:rPr>
          <w:b/>
          <w:sz w:val="18"/>
        </w:rPr>
        <w:t xml:space="preserve">👤 Người thực hiện: Nguyễn Văn Việt Anh (QLBH010.MED) — Miền Trung     </w:t>
      </w:r>
      <w:r>
        <w:rPr>
          <w:i/>
          <w:sz w:val="18"/>
        </w:rPr>
        <w:t>📌 Quản lý xem tổng số tiền các nhà thuốc đang còn nợ trong vùng phụ trách.</w:t>
      </w:r>
    </w:p>
    <w:p>
      <w:pPr>
        <w:spacing w:before="20" w:after="60"/>
      </w:pPr>
      <w:r>
        <w:rPr>
          <w:b/>
          <w:sz w:val="18"/>
        </w:rPr>
        <w:t xml:space="preserve">📋 Dữ liệu dùng để test: </w:t>
      </w:r>
      <w:r>
        <w:rPr>
          <w:sz w:val="18"/>
        </w:rPr>
        <w:t>Dữ liệu: 1,636 hóa đơn tháng 5, tổng doanh thu 4.04 tỷ đồng</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567"/>
            <w:shd w:val="clear" w:color="auto" w:fill="2C3E50"/>
          </w:tcPr>
          <w:p>
            <w:pPr>
              <w:jc w:val="center"/>
            </w:pPr>
            <w:r>
              <w:rPr>
                <w:b/>
                <w:color w:val="FFFFFF"/>
                <w:sz w:val="17"/>
              </w:rPr>
              <w:t>Bước</w:t>
            </w:r>
          </w:p>
        </w:tc>
        <w:tc>
          <w:tcPr>
            <w:tcW w:type="dxa" w:w="4252"/>
            <w:shd w:val="clear" w:color="auto" w:fill="2C3E50"/>
          </w:tcPr>
          <w:p>
            <w:pPr>
              <w:jc w:val="center"/>
            </w:pPr>
            <w:r>
              <w:rPr>
                <w:b/>
                <w:color w:val="FFFFFF"/>
                <w:sz w:val="17"/>
              </w:rPr>
              <w:t>Bạn gõ vào chat (ví dụ)</w:t>
            </w:r>
          </w:p>
        </w:tc>
        <w:tc>
          <w:tcPr>
            <w:tcW w:type="dxa" w:w="5669"/>
            <w:shd w:val="clear" w:color="auto" w:fill="2C3E50"/>
          </w:tcPr>
          <w:p>
            <w:pPr>
              <w:jc w:val="center"/>
            </w:pPr>
            <w:r>
              <w:rPr>
                <w:b/>
                <w:color w:val="FFFFFF"/>
                <w:sz w:val="17"/>
              </w:rPr>
              <w:t>Hệ thống sẽ hiển thị</w:t>
            </w:r>
          </w:p>
        </w:tc>
        <w:tc>
          <w:tcPr>
            <w:tcW w:type="dxa" w:w="1417"/>
            <w:shd w:val="clear" w:color="auto" w:fill="2C3E50"/>
          </w:tcPr>
          <w:p>
            <w:pPr>
              <w:jc w:val="center"/>
            </w:pPr>
            <w:r>
              <w:rPr>
                <w:b/>
                <w:color w:val="FFFFFF"/>
                <w:sz w:val="17"/>
              </w:rPr>
              <w:t>Kết quả</w:t>
            </w:r>
          </w:p>
        </w:tc>
      </w:tr>
      <w:tr>
        <w:tc>
          <w:tcPr>
            <w:tcW w:type="dxa" w:w="567"/>
            <w:shd w:val="clear" w:color="auto" w:fill="F8F9F9"/>
          </w:tcPr>
          <w:p>
            <w:pPr>
              <w:jc w:val="center"/>
            </w:pPr>
            <w:r>
              <w:rPr>
                <w:sz w:val="17"/>
              </w:rPr>
              <w:t>14a</w:t>
            </w:r>
          </w:p>
        </w:tc>
        <w:tc>
          <w:tcPr>
            <w:tcW w:type="dxa" w:w="4252"/>
            <w:shd w:val="clear" w:color="auto" w:fill="F8F9F9"/>
          </w:tcPr>
          <w:p>
            <w:pPr>
              <w:jc w:val="left"/>
            </w:pPr>
            <w:r>
              <w:rPr>
                <w:sz w:val="17"/>
              </w:rPr>
              <w:t>"Tổng công nợ của vùng tôi tháng 5 là bao nhiêu?"</w:t>
            </w:r>
          </w:p>
        </w:tc>
        <w:tc>
          <w:tcPr>
            <w:tcW w:type="dxa" w:w="5669"/>
            <w:shd w:val="clear" w:color="auto" w:fill="F8F9F9"/>
          </w:tcPr>
          <w:p>
            <w:pPr>
              <w:jc w:val="left"/>
            </w:pPr>
            <w:r>
              <w:rPr>
                <w:sz w:val="17"/>
              </w:rPr>
              <w:t>Tổng số tiền đang còn nợ của các nhà thuốc vùng Miền Trung</w:t>
            </w:r>
          </w:p>
        </w:tc>
        <w:tc>
          <w:tcPr>
            <w:tcW w:type="dxa" w:w="1417"/>
            <w:shd w:val="clear" w:color="auto" w:fill="F8F9F9"/>
          </w:tcPr>
          <w:p>
            <w:pPr>
              <w:jc w:val="center"/>
            </w:pPr>
            <w:r>
              <w:rPr>
                <w:b/>
                <w:sz w:val="17"/>
              </w:rPr>
              <w:t>☐ Đ  ☐ KĐ</w:t>
            </w:r>
          </w:p>
        </w:tc>
      </w:tr>
      <w:tr>
        <w:tc>
          <w:tcPr>
            <w:tcW w:type="dxa" w:w="567"/>
            <w:shd w:val="clear" w:color="auto" w:fill="FFFFFF"/>
          </w:tcPr>
          <w:p>
            <w:pPr>
              <w:jc w:val="center"/>
            </w:pPr>
            <w:r>
              <w:rPr>
                <w:sz w:val="17"/>
              </w:rPr>
              <w:t>14b</w:t>
            </w:r>
          </w:p>
        </w:tc>
        <w:tc>
          <w:tcPr>
            <w:tcW w:type="dxa" w:w="4252"/>
            <w:shd w:val="clear" w:color="auto" w:fill="FFFFFF"/>
          </w:tcPr>
          <w:p>
            <w:pPr>
              <w:jc w:val="left"/>
            </w:pPr>
            <w:r>
              <w:rPr>
                <w:sz w:val="17"/>
              </w:rPr>
              <w:t>"Nhà thuốc nào đang nợ nhiều nhất?"</w:t>
            </w:r>
          </w:p>
        </w:tc>
        <w:tc>
          <w:tcPr>
            <w:tcW w:type="dxa" w:w="5669"/>
            <w:shd w:val="clear" w:color="auto" w:fill="FFFFFF"/>
          </w:tcPr>
          <w:p>
            <w:pPr>
              <w:jc w:val="left"/>
            </w:pPr>
            <w:r>
              <w:rPr>
                <w:sz w:val="17"/>
              </w:rPr>
              <w:t>Danh sách nhà thuốc sắp xếp theo số tiền nợ từ cao xuống thấp</w:t>
            </w:r>
          </w:p>
        </w:tc>
        <w:tc>
          <w:tcPr>
            <w:tcW w:type="dxa" w:w="1417"/>
            <w:shd w:val="clear" w:color="auto" w:fill="FFFFFF"/>
          </w:tcPr>
          <w:p>
            <w:pPr>
              <w:jc w:val="center"/>
            </w:pPr>
            <w:r>
              <w:rPr>
                <w:b/>
                <w:sz w:val="17"/>
              </w:rPr>
              <w:t>☐ Đ  ☐ KĐ</w:t>
            </w:r>
          </w:p>
        </w:tc>
      </w:tr>
    </w:tbl>
    <w:p>
      <w:pPr>
        <w:spacing w:before="60" w:after="40"/>
      </w:pPr>
      <w:r>
        <w:rPr>
          <w:b/>
          <w:color w:val="0A740A"/>
          <w:sz w:val="18"/>
        </w:rPr>
        <w:t xml:space="preserve">✔  Đạt khi: </w:t>
      </w:r>
      <w:r>
        <w:rPr>
          <w:sz w:val="18"/>
        </w:rPr>
        <w:t>Hiển thị tổng số tiền công nợ, phân theo nhà thuốc, có thể lọc theo thời gian.</w:t>
      </w:r>
    </w:p>
    <w:p>
      <w:pPr>
        <w:spacing w:before="40" w:after="200"/>
      </w:pPr>
      <w:r>
        <w:rPr>
          <w:sz w:val="19"/>
        </w:rPr>
        <w:t>Kết quả:    ☐  Đạt        ☐  Không đạt        ☐  Chưa có để test</w:t>
      </w:r>
      <w:r>
        <w:rPr>
          <w:sz w:val="18"/>
        </w:rPr>
        <w:t xml:space="preserve">             Ảnh chụp màn hình: _______________________________</w:t>
      </w:r>
    </w:p>
    <w:p>
      <w:pPr>
        <w:spacing w:before="240" w:after="40"/>
      </w:pPr>
      <w:r>
        <w:rPr>
          <w:b/>
          <w:color w:val="FFFFFF"/>
          <w:sz w:val="22"/>
        </w:rPr>
        <w:t xml:space="preserve">  📄  KỊCH BẢN 15: XEM CHI TIẾT CÔNG NỢ TỪNG KHÁCH    ✅  </w:t>
      </w:r>
    </w:p>
    <w:p>
      <w:pPr>
        <w:spacing w:before="0" w:after="60"/>
      </w:pPr>
      <w:r>
        <w:rPr>
          <w:b/>
          <w:sz w:val="18"/>
        </w:rPr>
        <w:t xml:space="preserve">👤 Người thực hiện: Nguyễn Văn Việt Anh (QLBH010.MED) — Miền Trung     </w:t>
      </w:r>
      <w:r>
        <w:rPr>
          <w:i/>
          <w:sz w:val="18"/>
        </w:rPr>
        <w:t>📌 Xem từng hóa đơn còn nợ của một khách hàng cụ thể.</w:t>
      </w:r>
    </w:p>
    <w:p>
      <w:pPr>
        <w:spacing w:before="20" w:after="60"/>
      </w:pPr>
      <w:r>
        <w:rPr>
          <w:b/>
          <w:sz w:val="18"/>
        </w:rPr>
        <w:t xml:space="preserve">📋 Dữ liệu dùng để test: </w:t>
      </w:r>
      <w:r>
        <w:rPr>
          <w:sz w:val="18"/>
        </w:rPr>
        <w:t>Khách hàng: Nhà Thuốc Lê Hùng 2 (DNA014) — 101 đơn tháng 5</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567"/>
            <w:shd w:val="clear" w:color="auto" w:fill="2C3E50"/>
          </w:tcPr>
          <w:p>
            <w:pPr>
              <w:jc w:val="center"/>
            </w:pPr>
            <w:r>
              <w:rPr>
                <w:b/>
                <w:color w:val="FFFFFF"/>
                <w:sz w:val="17"/>
              </w:rPr>
              <w:t>Bước</w:t>
            </w:r>
          </w:p>
        </w:tc>
        <w:tc>
          <w:tcPr>
            <w:tcW w:type="dxa" w:w="4252"/>
            <w:shd w:val="clear" w:color="auto" w:fill="2C3E50"/>
          </w:tcPr>
          <w:p>
            <w:pPr>
              <w:jc w:val="center"/>
            </w:pPr>
            <w:r>
              <w:rPr>
                <w:b/>
                <w:color w:val="FFFFFF"/>
                <w:sz w:val="17"/>
              </w:rPr>
              <w:t>Bạn gõ vào chat (ví dụ)</w:t>
            </w:r>
          </w:p>
        </w:tc>
        <w:tc>
          <w:tcPr>
            <w:tcW w:type="dxa" w:w="5669"/>
            <w:shd w:val="clear" w:color="auto" w:fill="2C3E50"/>
          </w:tcPr>
          <w:p>
            <w:pPr>
              <w:jc w:val="center"/>
            </w:pPr>
            <w:r>
              <w:rPr>
                <w:b/>
                <w:color w:val="FFFFFF"/>
                <w:sz w:val="17"/>
              </w:rPr>
              <w:t>Hệ thống sẽ hiển thị</w:t>
            </w:r>
          </w:p>
        </w:tc>
        <w:tc>
          <w:tcPr>
            <w:tcW w:type="dxa" w:w="1417"/>
            <w:shd w:val="clear" w:color="auto" w:fill="2C3E50"/>
          </w:tcPr>
          <w:p>
            <w:pPr>
              <w:jc w:val="center"/>
            </w:pPr>
            <w:r>
              <w:rPr>
                <w:b/>
                <w:color w:val="FFFFFF"/>
                <w:sz w:val="17"/>
              </w:rPr>
              <w:t>Kết quả</w:t>
            </w:r>
          </w:p>
        </w:tc>
      </w:tr>
      <w:tr>
        <w:tc>
          <w:tcPr>
            <w:tcW w:type="dxa" w:w="567"/>
            <w:shd w:val="clear" w:color="auto" w:fill="F8F9F9"/>
          </w:tcPr>
          <w:p>
            <w:pPr>
              <w:jc w:val="center"/>
            </w:pPr>
            <w:r>
              <w:rPr>
                <w:sz w:val="17"/>
              </w:rPr>
              <w:t>15a</w:t>
            </w:r>
          </w:p>
        </w:tc>
        <w:tc>
          <w:tcPr>
            <w:tcW w:type="dxa" w:w="4252"/>
            <w:shd w:val="clear" w:color="auto" w:fill="F8F9F9"/>
          </w:tcPr>
          <w:p>
            <w:pPr>
              <w:jc w:val="left"/>
            </w:pPr>
            <w:r>
              <w:rPr>
                <w:sz w:val="17"/>
              </w:rPr>
              <w:t>"Nhà Thuốc Lê Hùng 2 còn nợ những hóa đơn nào?"</w:t>
            </w:r>
          </w:p>
        </w:tc>
        <w:tc>
          <w:tcPr>
            <w:tcW w:type="dxa" w:w="5669"/>
            <w:shd w:val="clear" w:color="auto" w:fill="F8F9F9"/>
          </w:tcPr>
          <w:p>
            <w:pPr>
              <w:jc w:val="left"/>
            </w:pPr>
            <w:r>
              <w:rPr>
                <w:sz w:val="17"/>
              </w:rPr>
              <w:t>Danh sách hóa đơn chưa thanh toán: số HĐ, ngày, số tiền, ngày quá hạn</w:t>
            </w:r>
          </w:p>
        </w:tc>
        <w:tc>
          <w:tcPr>
            <w:tcW w:type="dxa" w:w="1417"/>
            <w:shd w:val="clear" w:color="auto" w:fill="F8F9F9"/>
          </w:tcPr>
          <w:p>
            <w:pPr>
              <w:jc w:val="center"/>
            </w:pPr>
            <w:r>
              <w:rPr>
                <w:b/>
                <w:sz w:val="17"/>
              </w:rPr>
              <w:t>☐ Đ  ☐ KĐ</w:t>
            </w:r>
          </w:p>
        </w:tc>
      </w:tr>
    </w:tbl>
    <w:p>
      <w:pPr>
        <w:spacing w:before="60" w:after="40"/>
      </w:pPr>
      <w:r>
        <w:rPr>
          <w:b/>
          <w:color w:val="0A740A"/>
          <w:sz w:val="18"/>
        </w:rPr>
        <w:t xml:space="preserve">✔  Đạt khi: </w:t>
      </w:r>
      <w:r>
        <w:rPr>
          <w:sz w:val="18"/>
        </w:rPr>
        <w:t>Liệt kê đầy đủ từng hóa đơn còn nợ, ngày đến hạn thanh toán, số tiền cụ thể.</w:t>
      </w:r>
    </w:p>
    <w:p>
      <w:pPr>
        <w:spacing w:before="40" w:after="200"/>
      </w:pPr>
      <w:r>
        <w:rPr>
          <w:sz w:val="19"/>
        </w:rPr>
        <w:t>Kết quả:    ☐  Đạt        ☐  Không đạt        ☐  Chưa có để test</w:t>
      </w:r>
      <w:r>
        <w:rPr>
          <w:sz w:val="18"/>
        </w:rPr>
        <w:t xml:space="preserve">             Ảnh chụp màn hình: _______________________________</w:t>
      </w:r>
    </w:p>
    <w:p>
      <w:pPr>
        <w:spacing w:before="240" w:after="40"/>
      </w:pPr>
      <w:r>
        <w:rPr>
          <w:b/>
          <w:color w:val="FFFFFF"/>
          <w:sz w:val="22"/>
        </w:rPr>
        <w:t xml:space="preserve">  🧾  KỊCH BẢN 16: TRA CỨU HÓA ĐƠN    ✅  </w:t>
      </w:r>
    </w:p>
    <w:p>
      <w:pPr>
        <w:spacing w:before="0" w:after="60"/>
      </w:pPr>
      <w:r>
        <w:rPr>
          <w:b/>
          <w:sz w:val="18"/>
        </w:rPr>
        <w:t xml:space="preserve">👤 Người thực hiện: Nguyễn Văn Việt Anh (QLBH010.MED) — Miền Trung     </w:t>
      </w:r>
      <w:r>
        <w:rPr>
          <w:i/>
          <w:sz w:val="18"/>
        </w:rPr>
        <w:t>📌 Xem chi tiết nội dung hóa đơn: có những sản phẩm gì, số lượng, giá tiền.</w:t>
      </w:r>
    </w:p>
    <w:p>
      <w:pPr>
        <w:spacing w:before="20" w:after="60"/>
      </w:pPr>
      <w:r>
        <w:rPr>
          <w:b/>
          <w:sz w:val="18"/>
        </w:rPr>
        <w:t xml:space="preserve">📋 Dữ liệu dùng để test: </w:t>
      </w:r>
      <w:r>
        <w:rPr>
          <w:sz w:val="18"/>
        </w:rPr>
        <w:t>Hóa đơn mẫu: DMT0526/8647 (Quầy Thuốc Khánh Huyền)</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567"/>
            <w:shd w:val="clear" w:color="auto" w:fill="2C3E50"/>
          </w:tcPr>
          <w:p>
            <w:pPr>
              <w:jc w:val="center"/>
            </w:pPr>
            <w:r>
              <w:rPr>
                <w:b/>
                <w:color w:val="FFFFFF"/>
                <w:sz w:val="17"/>
              </w:rPr>
              <w:t>Bước</w:t>
            </w:r>
          </w:p>
        </w:tc>
        <w:tc>
          <w:tcPr>
            <w:tcW w:type="dxa" w:w="4252"/>
            <w:shd w:val="clear" w:color="auto" w:fill="2C3E50"/>
          </w:tcPr>
          <w:p>
            <w:pPr>
              <w:jc w:val="center"/>
            </w:pPr>
            <w:r>
              <w:rPr>
                <w:b/>
                <w:color w:val="FFFFFF"/>
                <w:sz w:val="17"/>
              </w:rPr>
              <w:t>Bạn gõ vào chat (ví dụ)</w:t>
            </w:r>
          </w:p>
        </w:tc>
        <w:tc>
          <w:tcPr>
            <w:tcW w:type="dxa" w:w="5669"/>
            <w:shd w:val="clear" w:color="auto" w:fill="2C3E50"/>
          </w:tcPr>
          <w:p>
            <w:pPr>
              <w:jc w:val="center"/>
            </w:pPr>
            <w:r>
              <w:rPr>
                <w:b/>
                <w:color w:val="FFFFFF"/>
                <w:sz w:val="17"/>
              </w:rPr>
              <w:t>Hệ thống sẽ hiển thị</w:t>
            </w:r>
          </w:p>
        </w:tc>
        <w:tc>
          <w:tcPr>
            <w:tcW w:type="dxa" w:w="1417"/>
            <w:shd w:val="clear" w:color="auto" w:fill="2C3E50"/>
          </w:tcPr>
          <w:p>
            <w:pPr>
              <w:jc w:val="center"/>
            </w:pPr>
            <w:r>
              <w:rPr>
                <w:b/>
                <w:color w:val="FFFFFF"/>
                <w:sz w:val="17"/>
              </w:rPr>
              <w:t>Kết quả</w:t>
            </w:r>
          </w:p>
        </w:tc>
      </w:tr>
      <w:tr>
        <w:tc>
          <w:tcPr>
            <w:tcW w:type="dxa" w:w="567"/>
            <w:shd w:val="clear" w:color="auto" w:fill="F8F9F9"/>
          </w:tcPr>
          <w:p>
            <w:pPr>
              <w:jc w:val="center"/>
            </w:pPr>
            <w:r>
              <w:rPr>
                <w:sz w:val="17"/>
              </w:rPr>
              <w:t>16a</w:t>
            </w:r>
          </w:p>
        </w:tc>
        <w:tc>
          <w:tcPr>
            <w:tcW w:type="dxa" w:w="4252"/>
            <w:shd w:val="clear" w:color="auto" w:fill="F8F9F9"/>
          </w:tcPr>
          <w:p>
            <w:pPr>
              <w:jc w:val="left"/>
            </w:pPr>
            <w:r>
              <w:rPr>
                <w:sz w:val="17"/>
              </w:rPr>
              <w:t>"Hóa đơn của Nhà Thuốc Hồng Mai tháng 5"</w:t>
            </w:r>
          </w:p>
        </w:tc>
        <w:tc>
          <w:tcPr>
            <w:tcW w:type="dxa" w:w="5669"/>
            <w:shd w:val="clear" w:color="auto" w:fill="F8F9F9"/>
          </w:tcPr>
          <w:p>
            <w:pPr>
              <w:jc w:val="left"/>
            </w:pPr>
            <w:r>
              <w:rPr>
                <w:sz w:val="17"/>
              </w:rPr>
              <w:t>Danh sách hóa đơn của nhà thuốc này trong tháng 5</w:t>
            </w:r>
          </w:p>
        </w:tc>
        <w:tc>
          <w:tcPr>
            <w:tcW w:type="dxa" w:w="1417"/>
            <w:shd w:val="clear" w:color="auto" w:fill="F8F9F9"/>
          </w:tcPr>
          <w:p>
            <w:pPr>
              <w:jc w:val="center"/>
            </w:pPr>
            <w:r>
              <w:rPr>
                <w:b/>
                <w:sz w:val="17"/>
              </w:rPr>
              <w:t>☐ Đ  ☐ KĐ</w:t>
            </w:r>
          </w:p>
        </w:tc>
      </w:tr>
      <w:tr>
        <w:tc>
          <w:tcPr>
            <w:tcW w:type="dxa" w:w="567"/>
            <w:shd w:val="clear" w:color="auto" w:fill="FFFFFF"/>
          </w:tcPr>
          <w:p>
            <w:pPr>
              <w:jc w:val="center"/>
            </w:pPr>
            <w:r>
              <w:rPr>
                <w:sz w:val="17"/>
              </w:rPr>
              <w:t>16b</w:t>
            </w:r>
          </w:p>
        </w:tc>
        <w:tc>
          <w:tcPr>
            <w:tcW w:type="dxa" w:w="4252"/>
            <w:shd w:val="clear" w:color="auto" w:fill="FFFFFF"/>
          </w:tcPr>
          <w:p>
            <w:pPr>
              <w:jc w:val="left"/>
            </w:pPr>
            <w:r>
              <w:rPr>
                <w:sz w:val="17"/>
              </w:rPr>
              <w:t>"Xem chi tiết hóa đơn DMT0526/8647"</w:t>
            </w:r>
          </w:p>
        </w:tc>
        <w:tc>
          <w:tcPr>
            <w:tcW w:type="dxa" w:w="5669"/>
            <w:shd w:val="clear" w:color="auto" w:fill="FFFFFF"/>
          </w:tcPr>
          <w:p>
            <w:pPr>
              <w:jc w:val="left"/>
            </w:pPr>
            <w:r>
              <w:rPr>
                <w:sz w:val="17"/>
              </w:rPr>
              <w:t>Hiển thị từng dòng sản phẩm: tên SP, số lượng, đơn giá, thành tiền</w:t>
            </w:r>
          </w:p>
        </w:tc>
        <w:tc>
          <w:tcPr>
            <w:tcW w:type="dxa" w:w="1417"/>
            <w:shd w:val="clear" w:color="auto" w:fill="FFFFFF"/>
          </w:tcPr>
          <w:p>
            <w:pPr>
              <w:jc w:val="center"/>
            </w:pPr>
            <w:r>
              <w:rPr>
                <w:b/>
                <w:sz w:val="17"/>
              </w:rPr>
              <w:t>☐ Đ  ☐ KĐ</w:t>
            </w:r>
          </w:p>
        </w:tc>
      </w:tr>
    </w:tbl>
    <w:p>
      <w:pPr>
        <w:spacing w:before="60" w:after="40"/>
      </w:pPr>
      <w:r>
        <w:rPr>
          <w:b/>
          <w:color w:val="0A740A"/>
          <w:sz w:val="18"/>
        </w:rPr>
        <w:t xml:space="preserve">✔  Đạt khi: </w:t>
      </w:r>
      <w:r>
        <w:rPr>
          <w:sz w:val="18"/>
        </w:rPr>
        <w:t>Hóa đơn hiển thị đầy đủ sản phẩm, số lượng, giá — giống hóa đơn bán hàng thông thường.</w:t>
      </w:r>
    </w:p>
    <w:p>
      <w:pPr>
        <w:spacing w:before="40" w:after="200"/>
      </w:pPr>
      <w:r>
        <w:rPr>
          <w:sz w:val="19"/>
        </w:rPr>
        <w:t>Kết quả:    ☐  Đạt        ☐  Không đạt        ☐  Chưa có để test</w:t>
      </w:r>
      <w:r>
        <w:rPr>
          <w:sz w:val="18"/>
        </w:rPr>
        <w:t xml:space="preserve">             Ảnh chụp màn hình: _______________________________</w:t>
      </w:r>
    </w:p>
    <w:p>
      <w:pPr>
        <w:spacing w:before="240" w:after="40"/>
      </w:pPr>
      <w:r>
        <w:rPr>
          <w:b/>
          <w:color w:val="FFFFFF"/>
          <w:sz w:val="22"/>
        </w:rPr>
        <w:t xml:space="preserve">  🎯  KỊCH BẢN 17: XEM ĐIỂM TÍCH LŨY KHÁCH HÀNG    ✅  </w:t>
      </w:r>
    </w:p>
    <w:p>
      <w:pPr>
        <w:spacing w:before="0" w:after="60"/>
      </w:pPr>
      <w:r>
        <w:rPr>
          <w:b/>
          <w:sz w:val="18"/>
        </w:rPr>
        <w:t xml:space="preserve">👤 Người thực hiện: Tất cả tài khoản     </w:t>
      </w:r>
      <w:r>
        <w:rPr>
          <w:i/>
          <w:sz w:val="18"/>
        </w:rPr>
        <w:t>📌 Nhân viên tra cứu điểm thưởng (loyalty points) của nhà thuốc để tư vấn ưu đãi.</w:t>
      </w:r>
    </w:p>
    <w:p>
      <w:pPr>
        <w:spacing w:before="20" w:after="60"/>
      </w:pPr>
      <w:r>
        <w:rPr>
          <w:b/>
          <w:sz w:val="18"/>
        </w:rPr>
        <w:t xml:space="preserve">📋 Dữ liệu dùng để test: </w:t>
      </w:r>
      <w:r>
        <w:rPr>
          <w:sz w:val="18"/>
        </w:rPr>
        <w:t>Điểm tích lũy được cộng dồn từ tất cả đơn hàng (cột DiemTichLuy trong hệ thống)</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567"/>
            <w:shd w:val="clear" w:color="auto" w:fill="2C3E50"/>
          </w:tcPr>
          <w:p>
            <w:pPr>
              <w:jc w:val="center"/>
            </w:pPr>
            <w:r>
              <w:rPr>
                <w:b/>
                <w:color w:val="FFFFFF"/>
                <w:sz w:val="17"/>
              </w:rPr>
              <w:t>Bước</w:t>
            </w:r>
          </w:p>
        </w:tc>
        <w:tc>
          <w:tcPr>
            <w:tcW w:type="dxa" w:w="4252"/>
            <w:shd w:val="clear" w:color="auto" w:fill="2C3E50"/>
          </w:tcPr>
          <w:p>
            <w:pPr>
              <w:jc w:val="center"/>
            </w:pPr>
            <w:r>
              <w:rPr>
                <w:b/>
                <w:color w:val="FFFFFF"/>
                <w:sz w:val="17"/>
              </w:rPr>
              <w:t>Bạn gõ vào chat (ví dụ)</w:t>
            </w:r>
          </w:p>
        </w:tc>
        <w:tc>
          <w:tcPr>
            <w:tcW w:type="dxa" w:w="5669"/>
            <w:shd w:val="clear" w:color="auto" w:fill="2C3E50"/>
          </w:tcPr>
          <w:p>
            <w:pPr>
              <w:jc w:val="center"/>
            </w:pPr>
            <w:r>
              <w:rPr>
                <w:b/>
                <w:color w:val="FFFFFF"/>
                <w:sz w:val="17"/>
              </w:rPr>
              <w:t>Hệ thống sẽ hiển thị</w:t>
            </w:r>
          </w:p>
        </w:tc>
        <w:tc>
          <w:tcPr>
            <w:tcW w:type="dxa" w:w="1417"/>
            <w:shd w:val="clear" w:color="auto" w:fill="2C3E50"/>
          </w:tcPr>
          <w:p>
            <w:pPr>
              <w:jc w:val="center"/>
            </w:pPr>
            <w:r>
              <w:rPr>
                <w:b/>
                <w:color w:val="FFFFFF"/>
                <w:sz w:val="17"/>
              </w:rPr>
              <w:t>Kết quả</w:t>
            </w:r>
          </w:p>
        </w:tc>
      </w:tr>
      <w:tr>
        <w:tc>
          <w:tcPr>
            <w:tcW w:type="dxa" w:w="567"/>
            <w:shd w:val="clear" w:color="auto" w:fill="F8F9F9"/>
          </w:tcPr>
          <w:p>
            <w:pPr>
              <w:jc w:val="center"/>
            </w:pPr>
            <w:r>
              <w:rPr>
                <w:sz w:val="17"/>
              </w:rPr>
              <w:t>17a</w:t>
            </w:r>
          </w:p>
        </w:tc>
        <w:tc>
          <w:tcPr>
            <w:tcW w:type="dxa" w:w="4252"/>
            <w:shd w:val="clear" w:color="auto" w:fill="F8F9F9"/>
          </w:tcPr>
          <w:p>
            <w:pPr>
              <w:jc w:val="left"/>
            </w:pPr>
            <w:r>
              <w:rPr>
                <w:sz w:val="17"/>
              </w:rPr>
              <w:t>"Quầy Thuốc Thu Thủy đang có bao nhiêu điểm tích lũy?"</w:t>
            </w:r>
          </w:p>
        </w:tc>
        <w:tc>
          <w:tcPr>
            <w:tcW w:type="dxa" w:w="5669"/>
            <w:shd w:val="clear" w:color="auto" w:fill="F8F9F9"/>
          </w:tcPr>
          <w:p>
            <w:pPr>
              <w:jc w:val="left"/>
            </w:pPr>
            <w:r>
              <w:rPr>
                <w:sz w:val="17"/>
              </w:rPr>
              <w:t>Hiển thị tổng điểm hiện tại + điểm từng đơn gần đây của nhà thuốc</w:t>
            </w:r>
          </w:p>
        </w:tc>
        <w:tc>
          <w:tcPr>
            <w:tcW w:type="dxa" w:w="1417"/>
            <w:shd w:val="clear" w:color="auto" w:fill="F8F9F9"/>
          </w:tcPr>
          <w:p>
            <w:pPr>
              <w:jc w:val="center"/>
            </w:pPr>
            <w:r>
              <w:rPr>
                <w:b/>
                <w:sz w:val="17"/>
              </w:rPr>
              <w:t>☐ Đ  ☐ KĐ</w:t>
            </w:r>
          </w:p>
        </w:tc>
      </w:tr>
      <w:tr>
        <w:tc>
          <w:tcPr>
            <w:tcW w:type="dxa" w:w="567"/>
            <w:shd w:val="clear" w:color="auto" w:fill="FFFFFF"/>
          </w:tcPr>
          <w:p>
            <w:pPr>
              <w:jc w:val="center"/>
            </w:pPr>
            <w:r>
              <w:rPr>
                <w:sz w:val="17"/>
              </w:rPr>
              <w:t>17b</w:t>
            </w:r>
          </w:p>
        </w:tc>
        <w:tc>
          <w:tcPr>
            <w:tcW w:type="dxa" w:w="4252"/>
            <w:shd w:val="clear" w:color="auto" w:fill="FFFFFF"/>
          </w:tcPr>
          <w:p>
            <w:pPr>
              <w:jc w:val="left"/>
            </w:pPr>
            <w:r>
              <w:rPr>
                <w:sz w:val="17"/>
              </w:rPr>
              <w:t>"Đơn DMB0526/7186 tích được bao nhiêu điểm?"</w:t>
            </w:r>
          </w:p>
        </w:tc>
        <w:tc>
          <w:tcPr>
            <w:tcW w:type="dxa" w:w="5669"/>
            <w:shd w:val="clear" w:color="auto" w:fill="FFFFFF"/>
          </w:tcPr>
          <w:p>
            <w:pPr>
              <w:jc w:val="left"/>
            </w:pPr>
            <w:r>
              <w:rPr>
                <w:sz w:val="17"/>
              </w:rPr>
              <w:t>Điểm tích lũy của riêng đơn hàng đó</w:t>
            </w:r>
          </w:p>
        </w:tc>
        <w:tc>
          <w:tcPr>
            <w:tcW w:type="dxa" w:w="1417"/>
            <w:shd w:val="clear" w:color="auto" w:fill="FFFFFF"/>
          </w:tcPr>
          <w:p>
            <w:pPr>
              <w:jc w:val="center"/>
            </w:pPr>
            <w:r>
              <w:rPr>
                <w:b/>
                <w:sz w:val="17"/>
              </w:rPr>
              <w:t>☐ Đ  ☐ KĐ</w:t>
            </w:r>
          </w:p>
        </w:tc>
      </w:tr>
    </w:tbl>
    <w:p>
      <w:pPr>
        <w:spacing w:before="60" w:after="40"/>
      </w:pPr>
      <w:r>
        <w:rPr>
          <w:b/>
          <w:color w:val="0A740A"/>
          <w:sz w:val="18"/>
        </w:rPr>
        <w:t xml:space="preserve">✔  Đạt khi: </w:t>
      </w:r>
      <w:r>
        <w:rPr>
          <w:sz w:val="18"/>
        </w:rPr>
        <w:t>Hiển thị đúng số điểm tích lũy. Nhân viên có thể dùng thông tin này để tư vấn đổi quà.</w:t>
      </w:r>
    </w:p>
    <w:p>
      <w:pPr>
        <w:spacing w:before="40" w:after="200"/>
      </w:pPr>
      <w:r>
        <w:rPr>
          <w:sz w:val="19"/>
        </w:rPr>
        <w:t>Kết quả:    ☐  Đạt        ☐  Không đạt        ☐  Chưa có để test</w:t>
      </w:r>
      <w:r>
        <w:rPr>
          <w:sz w:val="18"/>
        </w:rPr>
        <w:t xml:space="preserve">             Ảnh chụp màn hình: _______________________________</w:t>
      </w:r>
    </w:p>
    <w:p>
      <w:pPr>
        <w:spacing w:before="240" w:after="40"/>
      </w:pPr>
      <w:r>
        <w:rPr>
          <w:b/>
          <w:color w:val="FFFFFF"/>
          <w:sz w:val="22"/>
        </w:rPr>
        <w:t xml:space="preserve">  📦  KỊCH BẢN 18: KIỂM TRA TỒN KHO    ⏳  </w:t>
      </w:r>
    </w:p>
    <w:p>
      <w:pPr>
        <w:spacing w:before="0" w:after="60"/>
      </w:pPr>
      <w:r>
        <w:rPr>
          <w:b/>
          <w:sz w:val="18"/>
        </w:rPr>
        <w:t xml:space="preserve">👤 Người thực hiện: Tất cả tài khoản     </w:t>
      </w:r>
      <w:r>
        <w:rPr>
          <w:i/>
          <w:sz w:val="18"/>
        </w:rPr>
        <w:t>📌 Nhân viên kiểm tra còn đủ hàng để bán không trước khi nhận đơn — tránh nhận đơn rồi không giao được.</w:t>
      </w:r>
    </w:p>
    <w:p>
      <w:pPr>
        <w:spacing w:before="20" w:after="60"/>
      </w:pPr>
      <w:r>
        <w:rPr>
          <w:b/>
          <w:sz w:val="18"/>
        </w:rPr>
        <w:t xml:space="preserve">📋 Dữ liệu dùng để test: </w:t>
      </w:r>
      <w:r>
        <w:rPr>
          <w:sz w:val="18"/>
        </w:rPr>
        <w:t>— (Tính năng đang phát triển)</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567"/>
            <w:shd w:val="clear" w:color="auto" w:fill="2C3E50"/>
          </w:tcPr>
          <w:p>
            <w:pPr>
              <w:jc w:val="center"/>
            </w:pPr>
            <w:r>
              <w:rPr>
                <w:b/>
                <w:color w:val="FFFFFF"/>
                <w:sz w:val="17"/>
              </w:rPr>
              <w:t>Bước</w:t>
            </w:r>
          </w:p>
        </w:tc>
        <w:tc>
          <w:tcPr>
            <w:tcW w:type="dxa" w:w="4252"/>
            <w:shd w:val="clear" w:color="auto" w:fill="2C3E50"/>
          </w:tcPr>
          <w:p>
            <w:pPr>
              <w:jc w:val="center"/>
            </w:pPr>
            <w:r>
              <w:rPr>
                <w:b/>
                <w:color w:val="FFFFFF"/>
                <w:sz w:val="17"/>
              </w:rPr>
              <w:t>Bạn gõ vào chat (ví dụ)</w:t>
            </w:r>
          </w:p>
        </w:tc>
        <w:tc>
          <w:tcPr>
            <w:tcW w:type="dxa" w:w="5669"/>
            <w:shd w:val="clear" w:color="auto" w:fill="2C3E50"/>
          </w:tcPr>
          <w:p>
            <w:pPr>
              <w:jc w:val="center"/>
            </w:pPr>
            <w:r>
              <w:rPr>
                <w:b/>
                <w:color w:val="FFFFFF"/>
                <w:sz w:val="17"/>
              </w:rPr>
              <w:t>Hệ thống sẽ hiển thị</w:t>
            </w:r>
          </w:p>
        </w:tc>
        <w:tc>
          <w:tcPr>
            <w:tcW w:type="dxa" w:w="1417"/>
            <w:shd w:val="clear" w:color="auto" w:fill="2C3E50"/>
          </w:tcPr>
          <w:p>
            <w:pPr>
              <w:jc w:val="center"/>
            </w:pPr>
            <w:r>
              <w:rPr>
                <w:b/>
                <w:color w:val="FFFFFF"/>
                <w:sz w:val="17"/>
              </w:rPr>
              <w:t>Kết quả</w:t>
            </w:r>
          </w:p>
        </w:tc>
      </w:tr>
      <w:tr>
        <w:tc>
          <w:tcPr>
            <w:tcW w:type="dxa" w:w="567"/>
            <w:shd w:val="clear" w:color="auto" w:fill="F8F9F9"/>
          </w:tcPr>
          <w:p>
            <w:pPr>
              <w:jc w:val="center"/>
            </w:pPr>
            <w:r>
              <w:rPr>
                <w:sz w:val="17"/>
              </w:rPr>
              <w:t>18a</w:t>
            </w:r>
          </w:p>
        </w:tc>
        <w:tc>
          <w:tcPr>
            <w:tcW w:type="dxa" w:w="4252"/>
            <w:shd w:val="clear" w:color="auto" w:fill="F8F9F9"/>
          </w:tcPr>
          <w:p>
            <w:pPr>
              <w:jc w:val="left"/>
            </w:pPr>
            <w:r>
              <w:rPr>
                <w:sz w:val="17"/>
              </w:rPr>
              <w:t>"Còn bao nhiêu hộp Antrinano Plus trong kho?"</w:t>
            </w:r>
          </w:p>
        </w:tc>
        <w:tc>
          <w:tcPr>
            <w:tcW w:type="dxa" w:w="5669"/>
            <w:shd w:val="clear" w:color="auto" w:fill="F8F9F9"/>
          </w:tcPr>
          <w:p>
            <w:pPr>
              <w:jc w:val="left"/>
            </w:pPr>
            <w:r>
              <w:rPr>
                <w:sz w:val="17"/>
              </w:rPr>
              <w:t>Số lượng tồn kho hiện tại, đủ/không đủ để xuất</w:t>
            </w:r>
          </w:p>
        </w:tc>
        <w:tc>
          <w:tcPr>
            <w:tcW w:type="dxa" w:w="1417"/>
            <w:shd w:val="clear" w:color="auto" w:fill="F8F9F9"/>
          </w:tcPr>
          <w:p>
            <w:pPr>
              <w:jc w:val="center"/>
            </w:pPr>
            <w:r>
              <w:rPr>
                <w:b/>
                <w:sz w:val="17"/>
              </w:rPr>
              <w:t>☐ Đ  ☐ KĐ</w:t>
            </w:r>
          </w:p>
        </w:tc>
      </w:tr>
      <w:tr>
        <w:tc>
          <w:tcPr>
            <w:tcW w:type="dxa" w:w="567"/>
            <w:shd w:val="clear" w:color="auto" w:fill="FFFFFF"/>
          </w:tcPr>
          <w:p>
            <w:pPr>
              <w:jc w:val="center"/>
            </w:pPr>
            <w:r>
              <w:rPr>
                <w:sz w:val="17"/>
              </w:rPr>
              <w:t>18b</w:t>
            </w:r>
          </w:p>
        </w:tc>
        <w:tc>
          <w:tcPr>
            <w:tcW w:type="dxa" w:w="4252"/>
            <w:shd w:val="clear" w:color="auto" w:fill="FFFFFF"/>
          </w:tcPr>
          <w:p>
            <w:pPr>
              <w:jc w:val="left"/>
            </w:pPr>
            <w:r>
              <w:rPr>
                <w:sz w:val="17"/>
              </w:rPr>
              <w:t>"Topalpha ở kho Hà Nội còn bao nhiêu?"</w:t>
            </w:r>
          </w:p>
        </w:tc>
        <w:tc>
          <w:tcPr>
            <w:tcW w:type="dxa" w:w="5669"/>
            <w:shd w:val="clear" w:color="auto" w:fill="FFFFFF"/>
          </w:tcPr>
          <w:p>
            <w:pPr>
              <w:jc w:val="left"/>
            </w:pPr>
            <w:r>
              <w:rPr>
                <w:sz w:val="17"/>
              </w:rPr>
              <w:t>Tồn kho theo từng kho cụ thể</w:t>
            </w:r>
          </w:p>
        </w:tc>
        <w:tc>
          <w:tcPr>
            <w:tcW w:type="dxa" w:w="1417"/>
            <w:shd w:val="clear" w:color="auto" w:fill="FFFFFF"/>
          </w:tcPr>
          <w:p>
            <w:pPr>
              <w:jc w:val="center"/>
            </w:pPr>
            <w:r>
              <w:rPr>
                <w:b/>
                <w:sz w:val="17"/>
              </w:rPr>
              <w:t>☐ Đ  ☐ KĐ</w:t>
            </w:r>
          </w:p>
        </w:tc>
      </w:tr>
    </w:tbl>
    <w:p>
      <w:pPr>
        <w:spacing w:before="60" w:after="40"/>
      </w:pPr>
      <w:r>
        <w:rPr>
          <w:b/>
          <w:color w:val="0A740A"/>
          <w:sz w:val="18"/>
        </w:rPr>
        <w:t xml:space="preserve">✔  Đạt khi: </w:t>
      </w:r>
      <w:r>
        <w:rPr>
          <w:sz w:val="18"/>
        </w:rPr>
        <w:t>Hiển thị số lượng còn trong kho, có thể lọc theo kho cụ thể.</w:t>
      </w:r>
    </w:p>
    <w:p>
      <w:pPr>
        <w:spacing w:before="20" w:after="40"/>
      </w:pPr>
      <w:r>
        <w:rPr>
          <w:b/>
          <w:color w:val="B76E00"/>
          <w:sz w:val="18"/>
        </w:rPr>
        <w:t xml:space="preserve">⚠  Lưu ý: </w:t>
      </w:r>
      <w:r>
        <w:rPr>
          <w:i/>
          <w:sz w:val="18"/>
        </w:rPr>
        <w:t>Tính năng đang phát triển.</w:t>
      </w:r>
    </w:p>
    <w:p>
      <w:pPr>
        <w:spacing w:before="40" w:after="200"/>
      </w:pPr>
      <w:r>
        <w:rPr>
          <w:sz w:val="19"/>
        </w:rPr>
        <w:t>Kết quả:    ☐  Đạt        ☐  Không đạt        ☐  Chưa có để test</w:t>
      </w:r>
      <w:r>
        <w:rPr>
          <w:sz w:val="18"/>
        </w:rPr>
        <w:t xml:space="preserve">             Ảnh chụp màn hình: _______________________________</w:t>
      </w:r>
    </w:p>
    <w:p>
      <w:pPr>
        <w:spacing w:before="240" w:after="40"/>
      </w:pPr>
      <w:r>
        <w:rPr>
          <w:b/>
          <w:color w:val="FFFFFF"/>
          <w:sz w:val="22"/>
        </w:rPr>
        <w:t xml:space="preserve">  📣  KỊCH BẢN 19: GỬI KHẢO SÁT CHĂM SÓC KHÁCH HÀNG    ⏳  </w:t>
      </w:r>
    </w:p>
    <w:p>
      <w:pPr>
        <w:spacing w:before="0" w:after="60"/>
      </w:pPr>
      <w:r>
        <w:rPr>
          <w:b/>
          <w:sz w:val="18"/>
        </w:rPr>
        <w:t xml:space="preserve">👤 Người thực hiện: Tài khoản Admin     </w:t>
      </w:r>
      <w:r>
        <w:rPr>
          <w:i/>
          <w:sz w:val="18"/>
        </w:rPr>
        <w:t>📌 Quản trị viên dùng AI để phát động chiến dịch gửi tin nhắn khảo sát tự động đến khách hàng.</w:t>
      </w:r>
    </w:p>
    <w:p>
      <w:pPr>
        <w:spacing w:before="20" w:after="60"/>
      </w:pPr>
      <w:r>
        <w:rPr>
          <w:b/>
          <w:sz w:val="18"/>
        </w:rPr>
        <w:t xml:space="preserve">📋 Dữ liệu dùng để test: </w:t>
      </w:r>
      <w:r>
        <w:rPr>
          <w:sz w:val="18"/>
        </w:rPr>
        <w:t>— (Tính năng đang phát triển)</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567"/>
            <w:shd w:val="clear" w:color="auto" w:fill="2C3E50"/>
          </w:tcPr>
          <w:p>
            <w:pPr>
              <w:jc w:val="center"/>
            </w:pPr>
            <w:r>
              <w:rPr>
                <w:b/>
                <w:color w:val="FFFFFF"/>
                <w:sz w:val="17"/>
              </w:rPr>
              <w:t>Bước</w:t>
            </w:r>
          </w:p>
        </w:tc>
        <w:tc>
          <w:tcPr>
            <w:tcW w:type="dxa" w:w="4252"/>
            <w:shd w:val="clear" w:color="auto" w:fill="2C3E50"/>
          </w:tcPr>
          <w:p>
            <w:pPr>
              <w:jc w:val="center"/>
            </w:pPr>
            <w:r>
              <w:rPr>
                <w:b/>
                <w:color w:val="FFFFFF"/>
                <w:sz w:val="17"/>
              </w:rPr>
              <w:t>Bạn gõ vào chat (ví dụ)</w:t>
            </w:r>
          </w:p>
        </w:tc>
        <w:tc>
          <w:tcPr>
            <w:tcW w:type="dxa" w:w="5669"/>
            <w:shd w:val="clear" w:color="auto" w:fill="2C3E50"/>
          </w:tcPr>
          <w:p>
            <w:pPr>
              <w:jc w:val="center"/>
            </w:pPr>
            <w:r>
              <w:rPr>
                <w:b/>
                <w:color w:val="FFFFFF"/>
                <w:sz w:val="17"/>
              </w:rPr>
              <w:t>Hệ thống sẽ hiển thị</w:t>
            </w:r>
          </w:p>
        </w:tc>
        <w:tc>
          <w:tcPr>
            <w:tcW w:type="dxa" w:w="1417"/>
            <w:shd w:val="clear" w:color="auto" w:fill="2C3E50"/>
          </w:tcPr>
          <w:p>
            <w:pPr>
              <w:jc w:val="center"/>
            </w:pPr>
            <w:r>
              <w:rPr>
                <w:b/>
                <w:color w:val="FFFFFF"/>
                <w:sz w:val="17"/>
              </w:rPr>
              <w:t>Kết quả</w:t>
            </w:r>
          </w:p>
        </w:tc>
      </w:tr>
      <w:tr>
        <w:tc>
          <w:tcPr>
            <w:tcW w:type="dxa" w:w="567"/>
            <w:shd w:val="clear" w:color="auto" w:fill="F8F9F9"/>
          </w:tcPr>
          <w:p>
            <w:pPr>
              <w:jc w:val="center"/>
            </w:pPr>
            <w:r>
              <w:rPr>
                <w:sz w:val="17"/>
              </w:rPr>
              <w:t>19a</w:t>
            </w:r>
          </w:p>
        </w:tc>
        <w:tc>
          <w:tcPr>
            <w:tcW w:type="dxa" w:w="4252"/>
            <w:shd w:val="clear" w:color="auto" w:fill="F8F9F9"/>
          </w:tcPr>
          <w:p>
            <w:pPr>
              <w:jc w:val="left"/>
            </w:pPr>
            <w:r>
              <w:rPr>
                <w:sz w:val="17"/>
              </w:rPr>
              <w:t>"Gửi khảo sát hài lòng đến các nhà thuốc Miền Bắc"</w:t>
            </w:r>
          </w:p>
        </w:tc>
        <w:tc>
          <w:tcPr>
            <w:tcW w:type="dxa" w:w="5669"/>
            <w:shd w:val="clear" w:color="auto" w:fill="F8F9F9"/>
          </w:tcPr>
          <w:p>
            <w:pPr>
              <w:jc w:val="left"/>
            </w:pPr>
            <w:r>
              <w:rPr>
                <w:sz w:val="17"/>
              </w:rPr>
              <w:t>Hệ thống tự động gửi tin nhắn đến danh sách nhà thuốc Miền Bắc</w:t>
            </w:r>
          </w:p>
        </w:tc>
        <w:tc>
          <w:tcPr>
            <w:tcW w:type="dxa" w:w="1417"/>
            <w:shd w:val="clear" w:color="auto" w:fill="F8F9F9"/>
          </w:tcPr>
          <w:p>
            <w:pPr>
              <w:jc w:val="center"/>
            </w:pPr>
            <w:r>
              <w:rPr>
                <w:b/>
                <w:sz w:val="17"/>
              </w:rPr>
              <w:t>☐ Đ  ☐ KĐ</w:t>
            </w:r>
          </w:p>
        </w:tc>
      </w:tr>
    </w:tbl>
    <w:p>
      <w:pPr>
        <w:spacing w:before="60" w:after="40"/>
      </w:pPr>
      <w:r>
        <w:rPr>
          <w:b/>
          <w:color w:val="0A740A"/>
          <w:sz w:val="18"/>
        </w:rPr>
        <w:t xml:space="preserve">✔  Đạt khi: </w:t>
      </w:r>
      <w:r>
        <w:rPr>
          <w:sz w:val="18"/>
        </w:rPr>
        <w:t>Hệ thống xác nhận đã gửi, hiển thị số lượng tin nhắn đã gửi thành công.</w:t>
      </w:r>
    </w:p>
    <w:p>
      <w:pPr>
        <w:spacing w:before="20" w:after="40"/>
      </w:pPr>
      <w:r>
        <w:rPr>
          <w:b/>
          <w:color w:val="B76E00"/>
          <w:sz w:val="18"/>
        </w:rPr>
        <w:t xml:space="preserve">⚠  Lưu ý: </w:t>
      </w:r>
      <w:r>
        <w:rPr>
          <w:i/>
          <w:sz w:val="18"/>
        </w:rPr>
        <w:t>Tính năng đang phát triển.</w:t>
      </w:r>
    </w:p>
    <w:p>
      <w:pPr>
        <w:spacing w:before="40" w:after="200"/>
      </w:pPr>
      <w:r>
        <w:rPr>
          <w:sz w:val="19"/>
        </w:rPr>
        <w:t>Kết quả:    ☐  Đạt        ☐  Không đạt        ☐  Chưa có để test</w:t>
      </w:r>
      <w:r>
        <w:rPr>
          <w:sz w:val="18"/>
        </w:rPr>
        <w:t xml:space="preserve">             Ảnh chụp màn hình: _______________________________</w:t>
      </w:r>
    </w:p>
    <w:p>
      <w:r>
        <w:br w:type="page"/>
      </w:r>
    </w:p>
    <w:p>
      <w:pPr>
        <w:spacing w:before="280" w:after="80"/>
      </w:pPr>
      <w:r>
        <w:rPr>
          <w:b/>
          <w:color w:val="1E3A5F"/>
          <w:sz w:val="30"/>
          <w:u w:val="single"/>
        </w:rPr>
        <w:t>PHẦN 4 — TỔNG HỢP KẾT QUẢ KIỂM THỬ</w:t>
      </w:r>
    </w:p>
    <w:p>
      <w:r>
        <w:rPr>
          <w:sz w:val="20"/>
        </w:rPr>
        <w:t>📅 Ngày kiểm thử: ________________    👤 Người kiểm thử: ________________    🖊  Chữ ký: ________________</w:t>
      </w:r>
    </w:p>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454"/>
            <w:shd w:val="clear" w:color="auto" w:fill="1E3A5F"/>
          </w:tcPr>
          <w:p>
            <w:pPr>
              <w:jc w:val="center"/>
            </w:pPr>
            <w:r>
              <w:rPr>
                <w:b/>
                <w:color w:val="FFFFFF"/>
                <w:sz w:val="18"/>
              </w:rPr>
              <w:t>STT</w:t>
            </w:r>
          </w:p>
        </w:tc>
        <w:tc>
          <w:tcPr>
            <w:tcW w:type="dxa" w:w="3402"/>
            <w:shd w:val="clear" w:color="auto" w:fill="1E3A5F"/>
          </w:tcPr>
          <w:p>
            <w:pPr>
              <w:jc w:val="center"/>
            </w:pPr>
            <w:r>
              <w:rPr>
                <w:b/>
                <w:color w:val="FFFFFF"/>
                <w:sz w:val="18"/>
              </w:rPr>
              <w:t>Tính năng</w:t>
            </w:r>
          </w:p>
        </w:tc>
        <w:tc>
          <w:tcPr>
            <w:tcW w:type="dxa" w:w="1984"/>
            <w:shd w:val="clear" w:color="auto" w:fill="1E3A5F"/>
          </w:tcPr>
          <w:p>
            <w:pPr>
              <w:jc w:val="center"/>
            </w:pPr>
            <w:r>
              <w:rPr>
                <w:b/>
                <w:color w:val="FFFFFF"/>
                <w:sz w:val="18"/>
              </w:rPr>
              <w:t>Người test</w:t>
            </w:r>
          </w:p>
        </w:tc>
        <w:tc>
          <w:tcPr>
            <w:tcW w:type="dxa" w:w="680"/>
            <w:shd w:val="clear" w:color="auto" w:fill="1E3A5F"/>
          </w:tcPr>
          <w:p>
            <w:pPr>
              <w:jc w:val="center"/>
            </w:pPr>
            <w:r>
              <w:rPr>
                <w:b/>
                <w:color w:val="FFFFFF"/>
                <w:sz w:val="18"/>
              </w:rPr>
              <w:t>Đạt</w:t>
            </w:r>
          </w:p>
        </w:tc>
        <w:tc>
          <w:tcPr>
            <w:tcW w:type="dxa" w:w="850"/>
            <w:shd w:val="clear" w:color="auto" w:fill="1E3A5F"/>
          </w:tcPr>
          <w:p>
            <w:pPr>
              <w:jc w:val="center"/>
            </w:pPr>
            <w:r>
              <w:rPr>
                <w:b/>
                <w:color w:val="FFFFFF"/>
                <w:sz w:val="18"/>
              </w:rPr>
              <w:t>Không đạt</w:t>
            </w:r>
          </w:p>
        </w:tc>
        <w:tc>
          <w:tcPr>
            <w:tcW w:type="dxa" w:w="850"/>
            <w:shd w:val="clear" w:color="auto" w:fill="1E3A5F"/>
          </w:tcPr>
          <w:p>
            <w:pPr>
              <w:jc w:val="center"/>
            </w:pPr>
            <w:r>
              <w:rPr>
                <w:b/>
                <w:color w:val="FFFFFF"/>
                <w:sz w:val="18"/>
              </w:rPr>
              <w:t>Chưa có</w:t>
            </w:r>
          </w:p>
        </w:tc>
        <w:tc>
          <w:tcPr>
            <w:tcW w:type="dxa" w:w="3118"/>
            <w:shd w:val="clear" w:color="auto" w:fill="1E3A5F"/>
          </w:tcPr>
          <w:p>
            <w:pPr>
              <w:jc w:val="center"/>
            </w:pPr>
            <w:r>
              <w:rPr>
                <w:b/>
                <w:color w:val="FFFFFF"/>
                <w:sz w:val="18"/>
              </w:rPr>
              <w:t>Ghi chú</w:t>
            </w:r>
          </w:p>
        </w:tc>
      </w:tr>
      <w:tr>
        <w:tc>
          <w:tcPr>
            <w:tcW w:type="dxa" w:w="454"/>
            <w:shd w:val="clear" w:color="auto" w:fill="F0F7FF"/>
          </w:tcPr>
          <w:p>
            <w:pPr>
              <w:jc w:val="center"/>
            </w:pPr>
            <w:r>
              <w:rPr>
                <w:sz w:val="18"/>
              </w:rPr>
              <w:t>01</w:t>
            </w:r>
          </w:p>
        </w:tc>
        <w:tc>
          <w:tcPr>
            <w:tcW w:type="dxa" w:w="3402"/>
            <w:shd w:val="clear" w:color="auto" w:fill="F0F7FF"/>
          </w:tcPr>
          <w:p>
            <w:pPr>
              <w:jc w:val="left"/>
            </w:pPr>
            <w:r>
              <w:rPr>
                <w:sz w:val="18"/>
              </w:rPr>
              <w:t>Xem doanh số bán hàng</w:t>
            </w:r>
          </w:p>
        </w:tc>
        <w:tc>
          <w:tcPr>
            <w:tcW w:type="dxa" w:w="1984"/>
            <w:shd w:val="clear" w:color="auto" w:fill="F0F7FF"/>
          </w:tcPr>
          <w:p>
            <w:pPr>
              <w:jc w:val="left"/>
            </w:pPr>
            <w:r>
              <w:rPr>
                <w:sz w:val="18"/>
              </w:rPr>
              <w:t>QLBH013.MED</w:t>
            </w:r>
          </w:p>
        </w:tc>
        <w:tc>
          <w:tcPr>
            <w:tcW w:type="dxa" w:w="680"/>
            <w:shd w:val="clear" w:color="auto" w:fill="F0F7FF"/>
          </w:tcPr>
          <w:p>
            <w:pPr>
              <w:jc w:val="left"/>
            </w:pPr>
            <w:r>
              <w:rPr>
                <w:sz w:val="18"/>
              </w:rPr>
              <w:t>☐</w:t>
            </w:r>
          </w:p>
        </w:tc>
        <w:tc>
          <w:tcPr>
            <w:tcW w:type="dxa" w:w="850"/>
            <w:shd w:val="clear" w:color="auto" w:fill="F0F7FF"/>
          </w:tcPr>
          <w:p>
            <w:pPr>
              <w:jc w:val="left"/>
            </w:pPr>
            <w:r>
              <w:rPr>
                <w:sz w:val="18"/>
              </w:rPr>
              <w:t>☐</w:t>
            </w:r>
          </w:p>
        </w:tc>
        <w:tc>
          <w:tcPr>
            <w:tcW w:type="dxa" w:w="850"/>
            <w:shd w:val="clear" w:color="auto" w:fill="F0F7FF"/>
          </w:tcPr>
          <w:p>
            <w:pPr>
              <w:jc w:val="left"/>
            </w:pPr>
            <w:r>
              <w:rPr>
                <w:sz w:val="18"/>
              </w:rPr>
              <w:t>—</w:t>
            </w:r>
          </w:p>
        </w:tc>
        <w:tc>
          <w:tcPr>
            <w:tcW w:type="dxa" w:w="3118"/>
            <w:shd w:val="clear" w:color="auto" w:fill="F0F7FF"/>
          </w:tcPr>
          <w:p>
            <w:pPr>
              <w:jc w:val="left"/>
            </w:pPr>
            <w:r>
              <w:rPr>
                <w:sz w:val="18"/>
              </w:rPr>
            </w:r>
          </w:p>
        </w:tc>
      </w:tr>
      <w:tr>
        <w:tc>
          <w:tcPr>
            <w:tcW w:type="dxa" w:w="454"/>
            <w:shd w:val="clear" w:color="auto" w:fill="FFFFFF"/>
          </w:tcPr>
          <w:p>
            <w:pPr>
              <w:jc w:val="center"/>
            </w:pPr>
            <w:r>
              <w:rPr>
                <w:sz w:val="18"/>
              </w:rPr>
              <w:t>02</w:t>
            </w:r>
          </w:p>
        </w:tc>
        <w:tc>
          <w:tcPr>
            <w:tcW w:type="dxa" w:w="3402"/>
            <w:shd w:val="clear" w:color="auto" w:fill="FFFFFF"/>
          </w:tcPr>
          <w:p>
            <w:pPr>
              <w:jc w:val="left"/>
            </w:pPr>
            <w:r>
              <w:rPr>
                <w:sz w:val="18"/>
              </w:rPr>
              <w:t>Bảo mật — không xem dữ liệu người khác</w:t>
            </w:r>
          </w:p>
        </w:tc>
        <w:tc>
          <w:tcPr>
            <w:tcW w:type="dxa" w:w="1984"/>
            <w:shd w:val="clear" w:color="auto" w:fill="FFFFFF"/>
          </w:tcPr>
          <w:p>
            <w:pPr>
              <w:jc w:val="left"/>
            </w:pPr>
            <w:r>
              <w:rPr>
                <w:sz w:val="18"/>
              </w:rPr>
              <w:t>QLMN2</w:t>
            </w:r>
          </w:p>
        </w:tc>
        <w:tc>
          <w:tcPr>
            <w:tcW w:type="dxa" w:w="680"/>
            <w:shd w:val="clear" w:color="auto" w:fill="FFFFFF"/>
          </w:tcPr>
          <w:p>
            <w:pPr>
              <w:jc w:val="left"/>
            </w:pPr>
            <w:r>
              <w:rPr>
                <w:sz w:val="18"/>
              </w:rPr>
              <w:t>☐</w:t>
            </w:r>
          </w:p>
        </w:tc>
        <w:tc>
          <w:tcPr>
            <w:tcW w:type="dxa" w:w="850"/>
            <w:shd w:val="clear" w:color="auto" w:fill="FFFFFF"/>
          </w:tcPr>
          <w:p>
            <w:pPr>
              <w:jc w:val="left"/>
            </w:pPr>
            <w:r>
              <w:rPr>
                <w:sz w:val="18"/>
              </w:rPr>
              <w:t>☐</w:t>
            </w:r>
          </w:p>
        </w:tc>
        <w:tc>
          <w:tcPr>
            <w:tcW w:type="dxa" w:w="850"/>
            <w:shd w:val="clear" w:color="auto" w:fill="FFFFFF"/>
          </w:tcPr>
          <w:p>
            <w:pPr>
              <w:jc w:val="left"/>
            </w:pPr>
            <w:r>
              <w:rPr>
                <w:sz w:val="18"/>
              </w:rPr>
              <w:t>—</w:t>
            </w:r>
          </w:p>
        </w:tc>
        <w:tc>
          <w:tcPr>
            <w:tcW w:type="dxa" w:w="3118"/>
            <w:shd w:val="clear" w:color="auto" w:fill="FFFFFF"/>
          </w:tcPr>
          <w:p>
            <w:pPr>
              <w:jc w:val="left"/>
            </w:pPr>
            <w:r>
              <w:rPr>
                <w:sz w:val="18"/>
              </w:rPr>
            </w:r>
          </w:p>
        </w:tc>
      </w:tr>
      <w:tr>
        <w:tc>
          <w:tcPr>
            <w:tcW w:type="dxa" w:w="454"/>
            <w:shd w:val="clear" w:color="auto" w:fill="F0F7FF"/>
          </w:tcPr>
          <w:p>
            <w:pPr>
              <w:jc w:val="center"/>
            </w:pPr>
            <w:r>
              <w:rPr>
                <w:sz w:val="18"/>
              </w:rPr>
              <w:t>03</w:t>
            </w:r>
          </w:p>
        </w:tc>
        <w:tc>
          <w:tcPr>
            <w:tcW w:type="dxa" w:w="3402"/>
            <w:shd w:val="clear" w:color="auto" w:fill="F0F7FF"/>
          </w:tcPr>
          <w:p>
            <w:pPr>
              <w:jc w:val="left"/>
            </w:pPr>
            <w:r>
              <w:rPr>
                <w:sz w:val="18"/>
              </w:rPr>
              <w:t>Tra cứu đơn hàng</w:t>
            </w:r>
          </w:p>
        </w:tc>
        <w:tc>
          <w:tcPr>
            <w:tcW w:type="dxa" w:w="1984"/>
            <w:shd w:val="clear" w:color="auto" w:fill="F0F7FF"/>
          </w:tcPr>
          <w:p>
            <w:pPr>
              <w:jc w:val="left"/>
            </w:pPr>
            <w:r>
              <w:rPr>
                <w:sz w:val="18"/>
              </w:rPr>
              <w:t>QLBH013.MED</w:t>
            </w:r>
          </w:p>
        </w:tc>
        <w:tc>
          <w:tcPr>
            <w:tcW w:type="dxa" w:w="680"/>
            <w:shd w:val="clear" w:color="auto" w:fill="F0F7FF"/>
          </w:tcPr>
          <w:p>
            <w:pPr>
              <w:jc w:val="left"/>
            </w:pPr>
            <w:r>
              <w:rPr>
                <w:sz w:val="18"/>
              </w:rPr>
              <w:t>☐</w:t>
            </w:r>
          </w:p>
        </w:tc>
        <w:tc>
          <w:tcPr>
            <w:tcW w:type="dxa" w:w="850"/>
            <w:shd w:val="clear" w:color="auto" w:fill="F0F7FF"/>
          </w:tcPr>
          <w:p>
            <w:pPr>
              <w:jc w:val="left"/>
            </w:pPr>
            <w:r>
              <w:rPr>
                <w:sz w:val="18"/>
              </w:rPr>
              <w:t>☐</w:t>
            </w:r>
          </w:p>
        </w:tc>
        <w:tc>
          <w:tcPr>
            <w:tcW w:type="dxa" w:w="850"/>
            <w:shd w:val="clear" w:color="auto" w:fill="F0F7FF"/>
          </w:tcPr>
          <w:p>
            <w:pPr>
              <w:jc w:val="left"/>
            </w:pPr>
            <w:r>
              <w:rPr>
                <w:sz w:val="18"/>
              </w:rPr>
              <w:t>—</w:t>
            </w:r>
          </w:p>
        </w:tc>
        <w:tc>
          <w:tcPr>
            <w:tcW w:type="dxa" w:w="3118"/>
            <w:shd w:val="clear" w:color="auto" w:fill="F0F7FF"/>
          </w:tcPr>
          <w:p>
            <w:pPr>
              <w:jc w:val="left"/>
            </w:pPr>
            <w:r>
              <w:rPr>
                <w:sz w:val="18"/>
              </w:rPr>
            </w:r>
          </w:p>
        </w:tc>
      </w:tr>
      <w:tr>
        <w:tc>
          <w:tcPr>
            <w:tcW w:type="dxa" w:w="454"/>
            <w:shd w:val="clear" w:color="auto" w:fill="FFFFFF"/>
          </w:tcPr>
          <w:p>
            <w:pPr>
              <w:jc w:val="center"/>
            </w:pPr>
            <w:r>
              <w:rPr>
                <w:sz w:val="18"/>
              </w:rPr>
              <w:t>04</w:t>
            </w:r>
          </w:p>
        </w:tc>
        <w:tc>
          <w:tcPr>
            <w:tcW w:type="dxa" w:w="3402"/>
            <w:shd w:val="clear" w:color="auto" w:fill="FFFFFF"/>
          </w:tcPr>
          <w:p>
            <w:pPr>
              <w:jc w:val="left"/>
            </w:pPr>
            <w:r>
              <w:rPr>
                <w:sz w:val="18"/>
              </w:rPr>
              <w:t>Tạo đơn hàng bằng chat</w:t>
            </w:r>
          </w:p>
        </w:tc>
        <w:tc>
          <w:tcPr>
            <w:tcW w:type="dxa" w:w="1984"/>
            <w:shd w:val="clear" w:color="auto" w:fill="FFFFFF"/>
          </w:tcPr>
          <w:p>
            <w:pPr>
              <w:jc w:val="left"/>
            </w:pPr>
            <w:r>
              <w:rPr>
                <w:sz w:val="18"/>
              </w:rPr>
              <w:t>QLBH013.MED</w:t>
            </w:r>
          </w:p>
        </w:tc>
        <w:tc>
          <w:tcPr>
            <w:tcW w:type="dxa" w:w="680"/>
            <w:shd w:val="clear" w:color="auto" w:fill="FFFFFF"/>
          </w:tcPr>
          <w:p>
            <w:pPr>
              <w:jc w:val="left"/>
            </w:pPr>
            <w:r>
              <w:rPr>
                <w:sz w:val="18"/>
              </w:rPr>
              <w:t>☐</w:t>
            </w:r>
          </w:p>
        </w:tc>
        <w:tc>
          <w:tcPr>
            <w:tcW w:type="dxa" w:w="850"/>
            <w:shd w:val="clear" w:color="auto" w:fill="FFFFFF"/>
          </w:tcPr>
          <w:p>
            <w:pPr>
              <w:jc w:val="left"/>
            </w:pPr>
            <w:r>
              <w:rPr>
                <w:sz w:val="18"/>
              </w:rPr>
              <w:t>☐</w:t>
            </w:r>
          </w:p>
        </w:tc>
        <w:tc>
          <w:tcPr>
            <w:tcW w:type="dxa" w:w="850"/>
            <w:shd w:val="clear" w:color="auto" w:fill="FFFFFF"/>
          </w:tcPr>
          <w:p>
            <w:pPr>
              <w:jc w:val="left"/>
            </w:pPr>
            <w:r>
              <w:rPr>
                <w:sz w:val="18"/>
              </w:rPr>
              <w:t>—</w:t>
            </w:r>
          </w:p>
        </w:tc>
        <w:tc>
          <w:tcPr>
            <w:tcW w:type="dxa" w:w="3118"/>
            <w:shd w:val="clear" w:color="auto" w:fill="FFFFFF"/>
          </w:tcPr>
          <w:p>
            <w:pPr>
              <w:jc w:val="left"/>
            </w:pPr>
            <w:r>
              <w:rPr>
                <w:sz w:val="18"/>
              </w:rPr>
            </w:r>
          </w:p>
        </w:tc>
      </w:tr>
      <w:tr>
        <w:tc>
          <w:tcPr>
            <w:tcW w:type="dxa" w:w="454"/>
            <w:shd w:val="clear" w:color="auto" w:fill="F0F7FF"/>
          </w:tcPr>
          <w:p>
            <w:pPr>
              <w:jc w:val="center"/>
            </w:pPr>
            <w:r>
              <w:rPr>
                <w:sz w:val="18"/>
              </w:rPr>
              <w:t>05</w:t>
            </w:r>
          </w:p>
        </w:tc>
        <w:tc>
          <w:tcPr>
            <w:tcW w:type="dxa" w:w="3402"/>
            <w:shd w:val="clear" w:color="auto" w:fill="F0F7FF"/>
          </w:tcPr>
          <w:p>
            <w:pPr>
              <w:jc w:val="left"/>
            </w:pPr>
            <w:r>
              <w:rPr>
                <w:sz w:val="18"/>
              </w:rPr>
              <w:t>Gợi ý đặt hàng cho khách</w:t>
            </w:r>
          </w:p>
        </w:tc>
        <w:tc>
          <w:tcPr>
            <w:tcW w:type="dxa" w:w="1984"/>
            <w:shd w:val="clear" w:color="auto" w:fill="F0F7FF"/>
          </w:tcPr>
          <w:p>
            <w:pPr>
              <w:jc w:val="left"/>
            </w:pPr>
            <w:r>
              <w:rPr>
                <w:sz w:val="18"/>
              </w:rPr>
              <w:t>QLBH013.MED</w:t>
            </w:r>
          </w:p>
        </w:tc>
        <w:tc>
          <w:tcPr>
            <w:tcW w:type="dxa" w:w="680"/>
            <w:shd w:val="clear" w:color="auto" w:fill="F0F7FF"/>
          </w:tcPr>
          <w:p>
            <w:pPr>
              <w:jc w:val="left"/>
            </w:pPr>
            <w:r>
              <w:rPr>
                <w:sz w:val="18"/>
              </w:rPr>
              <w:t>☐</w:t>
            </w:r>
          </w:p>
        </w:tc>
        <w:tc>
          <w:tcPr>
            <w:tcW w:type="dxa" w:w="850"/>
            <w:shd w:val="clear" w:color="auto" w:fill="F0F7FF"/>
          </w:tcPr>
          <w:p>
            <w:pPr>
              <w:jc w:val="left"/>
            </w:pPr>
            <w:r>
              <w:rPr>
                <w:sz w:val="18"/>
              </w:rPr>
              <w:t>☐</w:t>
            </w:r>
          </w:p>
        </w:tc>
        <w:tc>
          <w:tcPr>
            <w:tcW w:type="dxa" w:w="850"/>
            <w:shd w:val="clear" w:color="auto" w:fill="F0F7FF"/>
          </w:tcPr>
          <w:p>
            <w:pPr>
              <w:jc w:val="left"/>
            </w:pPr>
            <w:r>
              <w:rPr>
                <w:sz w:val="18"/>
              </w:rPr>
              <w:t>—</w:t>
            </w:r>
          </w:p>
        </w:tc>
        <w:tc>
          <w:tcPr>
            <w:tcW w:type="dxa" w:w="3118"/>
            <w:shd w:val="clear" w:color="auto" w:fill="F0F7FF"/>
          </w:tcPr>
          <w:p>
            <w:pPr>
              <w:jc w:val="left"/>
            </w:pPr>
            <w:r>
              <w:rPr>
                <w:sz w:val="18"/>
              </w:rPr>
            </w:r>
          </w:p>
        </w:tc>
      </w:tr>
      <w:tr>
        <w:tc>
          <w:tcPr>
            <w:tcW w:type="dxa" w:w="454"/>
            <w:shd w:val="clear" w:color="auto" w:fill="FFFFFF"/>
          </w:tcPr>
          <w:p>
            <w:pPr>
              <w:jc w:val="center"/>
            </w:pPr>
            <w:r>
              <w:rPr>
                <w:sz w:val="18"/>
              </w:rPr>
              <w:t>06</w:t>
            </w:r>
          </w:p>
        </w:tc>
        <w:tc>
          <w:tcPr>
            <w:tcW w:type="dxa" w:w="3402"/>
            <w:shd w:val="clear" w:color="auto" w:fill="FFFFFF"/>
          </w:tcPr>
          <w:p>
            <w:pPr>
              <w:jc w:val="left"/>
            </w:pPr>
            <w:r>
              <w:rPr>
                <w:sz w:val="18"/>
              </w:rPr>
              <w:t>Xem tuyến bán hàng</w:t>
            </w:r>
          </w:p>
        </w:tc>
        <w:tc>
          <w:tcPr>
            <w:tcW w:type="dxa" w:w="1984"/>
            <w:shd w:val="clear" w:color="auto" w:fill="FFFFFF"/>
          </w:tcPr>
          <w:p>
            <w:pPr>
              <w:jc w:val="left"/>
            </w:pPr>
            <w:r>
              <w:rPr>
                <w:sz w:val="18"/>
              </w:rPr>
              <w:t>QLBH013.MED</w:t>
            </w:r>
          </w:p>
        </w:tc>
        <w:tc>
          <w:tcPr>
            <w:tcW w:type="dxa" w:w="680"/>
            <w:shd w:val="clear" w:color="auto" w:fill="FFFFFF"/>
          </w:tcPr>
          <w:p>
            <w:pPr>
              <w:jc w:val="left"/>
            </w:pPr>
            <w:r>
              <w:rPr>
                <w:sz w:val="18"/>
              </w:rPr>
              <w:t>☐</w:t>
            </w:r>
          </w:p>
        </w:tc>
        <w:tc>
          <w:tcPr>
            <w:tcW w:type="dxa" w:w="850"/>
            <w:shd w:val="clear" w:color="auto" w:fill="FFFFFF"/>
          </w:tcPr>
          <w:p>
            <w:pPr>
              <w:jc w:val="left"/>
            </w:pPr>
            <w:r>
              <w:rPr>
                <w:sz w:val="18"/>
              </w:rPr>
              <w:t>☐</w:t>
            </w:r>
          </w:p>
        </w:tc>
        <w:tc>
          <w:tcPr>
            <w:tcW w:type="dxa" w:w="850"/>
            <w:shd w:val="clear" w:color="auto" w:fill="FFFFFF"/>
          </w:tcPr>
          <w:p>
            <w:pPr>
              <w:jc w:val="left"/>
            </w:pPr>
            <w:r>
              <w:rPr>
                <w:sz w:val="18"/>
              </w:rPr>
              <w:t>☐</w:t>
            </w:r>
          </w:p>
        </w:tc>
        <w:tc>
          <w:tcPr>
            <w:tcW w:type="dxa" w:w="3118"/>
            <w:shd w:val="clear" w:color="auto" w:fill="FFFFFF"/>
          </w:tcPr>
          <w:p>
            <w:pPr>
              <w:jc w:val="left"/>
            </w:pPr>
            <w:r>
              <w:rPr>
                <w:sz w:val="18"/>
              </w:rPr>
            </w:r>
          </w:p>
        </w:tc>
      </w:tr>
      <w:tr>
        <w:tc>
          <w:tcPr>
            <w:tcW w:type="dxa" w:w="454"/>
            <w:shd w:val="clear" w:color="auto" w:fill="F0F7FF"/>
          </w:tcPr>
          <w:p>
            <w:pPr>
              <w:jc w:val="center"/>
            </w:pPr>
            <w:r>
              <w:rPr>
                <w:sz w:val="18"/>
              </w:rPr>
              <w:t>07</w:t>
            </w:r>
          </w:p>
        </w:tc>
        <w:tc>
          <w:tcPr>
            <w:tcW w:type="dxa" w:w="3402"/>
            <w:shd w:val="clear" w:color="auto" w:fill="F0F7FF"/>
          </w:tcPr>
          <w:p>
            <w:pPr>
              <w:jc w:val="left"/>
            </w:pPr>
            <w:r>
              <w:rPr>
                <w:sz w:val="18"/>
              </w:rPr>
              <w:t>Gợi ý thuốc theo triệu chứng</w:t>
            </w:r>
          </w:p>
        </w:tc>
        <w:tc>
          <w:tcPr>
            <w:tcW w:type="dxa" w:w="1984"/>
            <w:shd w:val="clear" w:color="auto" w:fill="F0F7FF"/>
          </w:tcPr>
          <w:p>
            <w:pPr>
              <w:jc w:val="left"/>
            </w:pPr>
            <w:r>
              <w:rPr>
                <w:sz w:val="18"/>
              </w:rPr>
              <w:t>Bất kỳ</w:t>
            </w:r>
          </w:p>
        </w:tc>
        <w:tc>
          <w:tcPr>
            <w:tcW w:type="dxa" w:w="680"/>
            <w:shd w:val="clear" w:color="auto" w:fill="F0F7FF"/>
          </w:tcPr>
          <w:p>
            <w:pPr>
              <w:jc w:val="left"/>
            </w:pPr>
            <w:r>
              <w:rPr>
                <w:sz w:val="18"/>
              </w:rPr>
              <w:t>☐</w:t>
            </w:r>
          </w:p>
        </w:tc>
        <w:tc>
          <w:tcPr>
            <w:tcW w:type="dxa" w:w="850"/>
            <w:shd w:val="clear" w:color="auto" w:fill="F0F7FF"/>
          </w:tcPr>
          <w:p>
            <w:pPr>
              <w:jc w:val="left"/>
            </w:pPr>
            <w:r>
              <w:rPr>
                <w:sz w:val="18"/>
              </w:rPr>
              <w:t>☐</w:t>
            </w:r>
          </w:p>
        </w:tc>
        <w:tc>
          <w:tcPr>
            <w:tcW w:type="dxa" w:w="850"/>
            <w:shd w:val="clear" w:color="auto" w:fill="F0F7FF"/>
          </w:tcPr>
          <w:p>
            <w:pPr>
              <w:jc w:val="left"/>
            </w:pPr>
            <w:r>
              <w:rPr>
                <w:sz w:val="18"/>
              </w:rPr>
              <w:t>☐</w:t>
            </w:r>
          </w:p>
        </w:tc>
        <w:tc>
          <w:tcPr>
            <w:tcW w:type="dxa" w:w="3118"/>
            <w:shd w:val="clear" w:color="auto" w:fill="F0F7FF"/>
          </w:tcPr>
          <w:p>
            <w:pPr>
              <w:jc w:val="left"/>
            </w:pPr>
            <w:r>
              <w:rPr>
                <w:sz w:val="18"/>
              </w:rPr>
            </w:r>
          </w:p>
        </w:tc>
      </w:tr>
      <w:tr>
        <w:tc>
          <w:tcPr>
            <w:tcW w:type="dxa" w:w="454"/>
            <w:shd w:val="clear" w:color="auto" w:fill="FFFFFF"/>
          </w:tcPr>
          <w:p>
            <w:pPr>
              <w:jc w:val="center"/>
            </w:pPr>
            <w:r>
              <w:rPr>
                <w:sz w:val="18"/>
              </w:rPr>
              <w:t>08</w:t>
            </w:r>
          </w:p>
        </w:tc>
        <w:tc>
          <w:tcPr>
            <w:tcW w:type="dxa" w:w="3402"/>
            <w:shd w:val="clear" w:color="auto" w:fill="FFFFFF"/>
          </w:tcPr>
          <w:p>
            <w:pPr>
              <w:jc w:val="left"/>
            </w:pPr>
            <w:r>
              <w:rPr>
                <w:sz w:val="18"/>
              </w:rPr>
              <w:t>Gợi ý bán thêm sản phẩm</w:t>
            </w:r>
          </w:p>
        </w:tc>
        <w:tc>
          <w:tcPr>
            <w:tcW w:type="dxa" w:w="1984"/>
            <w:shd w:val="clear" w:color="auto" w:fill="FFFFFF"/>
          </w:tcPr>
          <w:p>
            <w:pPr>
              <w:jc w:val="left"/>
            </w:pPr>
            <w:r>
              <w:rPr>
                <w:sz w:val="18"/>
              </w:rPr>
              <w:t>QLBH013.MED</w:t>
            </w:r>
          </w:p>
        </w:tc>
        <w:tc>
          <w:tcPr>
            <w:tcW w:type="dxa" w:w="680"/>
            <w:shd w:val="clear" w:color="auto" w:fill="FFFFFF"/>
          </w:tcPr>
          <w:p>
            <w:pPr>
              <w:jc w:val="left"/>
            </w:pPr>
            <w:r>
              <w:rPr>
                <w:sz w:val="18"/>
              </w:rPr>
              <w:t>☐</w:t>
            </w:r>
          </w:p>
        </w:tc>
        <w:tc>
          <w:tcPr>
            <w:tcW w:type="dxa" w:w="850"/>
            <w:shd w:val="clear" w:color="auto" w:fill="FFFFFF"/>
          </w:tcPr>
          <w:p>
            <w:pPr>
              <w:jc w:val="left"/>
            </w:pPr>
            <w:r>
              <w:rPr>
                <w:sz w:val="18"/>
              </w:rPr>
              <w:t>☐</w:t>
            </w:r>
          </w:p>
        </w:tc>
        <w:tc>
          <w:tcPr>
            <w:tcW w:type="dxa" w:w="850"/>
            <w:shd w:val="clear" w:color="auto" w:fill="FFFFFF"/>
          </w:tcPr>
          <w:p>
            <w:pPr>
              <w:jc w:val="left"/>
            </w:pPr>
            <w:r>
              <w:rPr>
                <w:sz w:val="18"/>
              </w:rPr>
              <w:t>—</w:t>
            </w:r>
          </w:p>
        </w:tc>
        <w:tc>
          <w:tcPr>
            <w:tcW w:type="dxa" w:w="3118"/>
            <w:shd w:val="clear" w:color="auto" w:fill="FFFFFF"/>
          </w:tcPr>
          <w:p>
            <w:pPr>
              <w:jc w:val="left"/>
            </w:pPr>
            <w:r>
              <w:rPr>
                <w:sz w:val="18"/>
              </w:rPr>
            </w:r>
          </w:p>
        </w:tc>
      </w:tr>
      <w:tr>
        <w:tc>
          <w:tcPr>
            <w:tcW w:type="dxa" w:w="454"/>
            <w:shd w:val="clear" w:color="auto" w:fill="F0F7FF"/>
          </w:tcPr>
          <w:p>
            <w:pPr>
              <w:jc w:val="center"/>
            </w:pPr>
            <w:r>
              <w:rPr>
                <w:sz w:val="18"/>
              </w:rPr>
              <w:t>09</w:t>
            </w:r>
          </w:p>
        </w:tc>
        <w:tc>
          <w:tcPr>
            <w:tcW w:type="dxa" w:w="3402"/>
            <w:shd w:val="clear" w:color="auto" w:fill="F0F7FF"/>
          </w:tcPr>
          <w:p>
            <w:pPr>
              <w:jc w:val="left"/>
            </w:pPr>
            <w:r>
              <w:rPr>
                <w:sz w:val="18"/>
              </w:rPr>
              <w:t>Xem chương trình khuyến mãi</w:t>
            </w:r>
          </w:p>
        </w:tc>
        <w:tc>
          <w:tcPr>
            <w:tcW w:type="dxa" w:w="1984"/>
            <w:shd w:val="clear" w:color="auto" w:fill="F0F7FF"/>
          </w:tcPr>
          <w:p>
            <w:pPr>
              <w:jc w:val="left"/>
            </w:pPr>
            <w:r>
              <w:rPr>
                <w:sz w:val="18"/>
              </w:rPr>
              <w:t>Bất kỳ</w:t>
            </w:r>
          </w:p>
        </w:tc>
        <w:tc>
          <w:tcPr>
            <w:tcW w:type="dxa" w:w="680"/>
            <w:shd w:val="clear" w:color="auto" w:fill="F0F7FF"/>
          </w:tcPr>
          <w:p>
            <w:pPr>
              <w:jc w:val="left"/>
            </w:pPr>
            <w:r>
              <w:rPr>
                <w:sz w:val="18"/>
              </w:rPr>
              <w:t>☐</w:t>
            </w:r>
          </w:p>
        </w:tc>
        <w:tc>
          <w:tcPr>
            <w:tcW w:type="dxa" w:w="850"/>
            <w:shd w:val="clear" w:color="auto" w:fill="F0F7FF"/>
          </w:tcPr>
          <w:p>
            <w:pPr>
              <w:jc w:val="left"/>
            </w:pPr>
            <w:r>
              <w:rPr>
                <w:sz w:val="18"/>
              </w:rPr>
              <w:t>☐</w:t>
            </w:r>
          </w:p>
        </w:tc>
        <w:tc>
          <w:tcPr>
            <w:tcW w:type="dxa" w:w="850"/>
            <w:shd w:val="clear" w:color="auto" w:fill="F0F7FF"/>
          </w:tcPr>
          <w:p>
            <w:pPr>
              <w:jc w:val="left"/>
            </w:pPr>
            <w:r>
              <w:rPr>
                <w:sz w:val="18"/>
              </w:rPr>
              <w:t>☐</w:t>
            </w:r>
          </w:p>
        </w:tc>
        <w:tc>
          <w:tcPr>
            <w:tcW w:type="dxa" w:w="3118"/>
            <w:shd w:val="clear" w:color="auto" w:fill="F0F7FF"/>
          </w:tcPr>
          <w:p>
            <w:pPr>
              <w:jc w:val="left"/>
            </w:pPr>
            <w:r>
              <w:rPr>
                <w:sz w:val="18"/>
              </w:rPr>
            </w:r>
          </w:p>
        </w:tc>
      </w:tr>
      <w:tr>
        <w:tc>
          <w:tcPr>
            <w:tcW w:type="dxa" w:w="454"/>
            <w:shd w:val="clear" w:color="auto" w:fill="FFFFFF"/>
          </w:tcPr>
          <w:p>
            <w:pPr>
              <w:jc w:val="center"/>
            </w:pPr>
            <w:r>
              <w:rPr>
                <w:sz w:val="18"/>
              </w:rPr>
              <w:t>10</w:t>
            </w:r>
          </w:p>
        </w:tc>
        <w:tc>
          <w:tcPr>
            <w:tcW w:type="dxa" w:w="3402"/>
            <w:shd w:val="clear" w:color="auto" w:fill="FFFFFF"/>
          </w:tcPr>
          <w:p>
            <w:pPr>
              <w:jc w:val="left"/>
            </w:pPr>
            <w:r>
              <w:rPr>
                <w:sz w:val="18"/>
              </w:rPr>
              <w:t>Sản phẩm trọng tâm tháng</w:t>
            </w:r>
          </w:p>
        </w:tc>
        <w:tc>
          <w:tcPr>
            <w:tcW w:type="dxa" w:w="1984"/>
            <w:shd w:val="clear" w:color="auto" w:fill="FFFFFF"/>
          </w:tcPr>
          <w:p>
            <w:pPr>
              <w:jc w:val="left"/>
            </w:pPr>
            <w:r>
              <w:rPr>
                <w:sz w:val="18"/>
              </w:rPr>
              <w:t>Bất kỳ</w:t>
            </w:r>
          </w:p>
        </w:tc>
        <w:tc>
          <w:tcPr>
            <w:tcW w:type="dxa" w:w="680"/>
            <w:shd w:val="clear" w:color="auto" w:fill="FFFFFF"/>
          </w:tcPr>
          <w:p>
            <w:pPr>
              <w:jc w:val="left"/>
            </w:pPr>
            <w:r>
              <w:rPr>
                <w:sz w:val="18"/>
              </w:rPr>
              <w:t>☐</w:t>
            </w:r>
          </w:p>
        </w:tc>
        <w:tc>
          <w:tcPr>
            <w:tcW w:type="dxa" w:w="850"/>
            <w:shd w:val="clear" w:color="auto" w:fill="FFFFFF"/>
          </w:tcPr>
          <w:p>
            <w:pPr>
              <w:jc w:val="left"/>
            </w:pPr>
            <w:r>
              <w:rPr>
                <w:sz w:val="18"/>
              </w:rPr>
              <w:t>☐</w:t>
            </w:r>
          </w:p>
        </w:tc>
        <w:tc>
          <w:tcPr>
            <w:tcW w:type="dxa" w:w="850"/>
            <w:shd w:val="clear" w:color="auto" w:fill="FFFFFF"/>
          </w:tcPr>
          <w:p>
            <w:pPr>
              <w:jc w:val="left"/>
            </w:pPr>
            <w:r>
              <w:rPr>
                <w:sz w:val="18"/>
              </w:rPr>
              <w:t>☐</w:t>
            </w:r>
          </w:p>
        </w:tc>
        <w:tc>
          <w:tcPr>
            <w:tcW w:type="dxa" w:w="3118"/>
            <w:shd w:val="clear" w:color="auto" w:fill="FFFFFF"/>
          </w:tcPr>
          <w:p>
            <w:pPr>
              <w:jc w:val="left"/>
            </w:pPr>
            <w:r>
              <w:rPr>
                <w:sz w:val="18"/>
              </w:rPr>
            </w:r>
          </w:p>
        </w:tc>
      </w:tr>
      <w:tr>
        <w:tc>
          <w:tcPr>
            <w:tcW w:type="dxa" w:w="454"/>
            <w:shd w:val="clear" w:color="auto" w:fill="F0F7FF"/>
          </w:tcPr>
          <w:p>
            <w:pPr>
              <w:jc w:val="center"/>
            </w:pPr>
            <w:r>
              <w:rPr>
                <w:sz w:val="18"/>
              </w:rPr>
              <w:t>11</w:t>
            </w:r>
          </w:p>
        </w:tc>
        <w:tc>
          <w:tcPr>
            <w:tcW w:type="dxa" w:w="3402"/>
            <w:shd w:val="clear" w:color="auto" w:fill="F0F7FF"/>
          </w:tcPr>
          <w:p>
            <w:pPr>
              <w:jc w:val="left"/>
            </w:pPr>
            <w:r>
              <w:rPr>
                <w:sz w:val="18"/>
              </w:rPr>
              <w:t>Tra cứu thông tin sản phẩm</w:t>
            </w:r>
          </w:p>
        </w:tc>
        <w:tc>
          <w:tcPr>
            <w:tcW w:type="dxa" w:w="1984"/>
            <w:shd w:val="clear" w:color="auto" w:fill="F0F7FF"/>
          </w:tcPr>
          <w:p>
            <w:pPr>
              <w:jc w:val="left"/>
            </w:pPr>
            <w:r>
              <w:rPr>
                <w:sz w:val="18"/>
              </w:rPr>
              <w:t>Bất kỳ</w:t>
            </w:r>
          </w:p>
        </w:tc>
        <w:tc>
          <w:tcPr>
            <w:tcW w:type="dxa" w:w="680"/>
            <w:shd w:val="clear" w:color="auto" w:fill="F0F7FF"/>
          </w:tcPr>
          <w:p>
            <w:pPr>
              <w:jc w:val="left"/>
            </w:pPr>
            <w:r>
              <w:rPr>
                <w:sz w:val="18"/>
              </w:rPr>
              <w:t>☐</w:t>
            </w:r>
          </w:p>
        </w:tc>
        <w:tc>
          <w:tcPr>
            <w:tcW w:type="dxa" w:w="850"/>
            <w:shd w:val="clear" w:color="auto" w:fill="F0F7FF"/>
          </w:tcPr>
          <w:p>
            <w:pPr>
              <w:jc w:val="left"/>
            </w:pPr>
            <w:r>
              <w:rPr>
                <w:sz w:val="18"/>
              </w:rPr>
              <w:t>☐</w:t>
            </w:r>
          </w:p>
        </w:tc>
        <w:tc>
          <w:tcPr>
            <w:tcW w:type="dxa" w:w="850"/>
            <w:shd w:val="clear" w:color="auto" w:fill="F0F7FF"/>
          </w:tcPr>
          <w:p>
            <w:pPr>
              <w:jc w:val="left"/>
            </w:pPr>
            <w:r>
              <w:rPr>
                <w:sz w:val="18"/>
              </w:rPr>
              <w:t>—</w:t>
            </w:r>
          </w:p>
        </w:tc>
        <w:tc>
          <w:tcPr>
            <w:tcW w:type="dxa" w:w="3118"/>
            <w:shd w:val="clear" w:color="auto" w:fill="F0F7FF"/>
          </w:tcPr>
          <w:p>
            <w:pPr>
              <w:jc w:val="left"/>
            </w:pPr>
            <w:r>
              <w:rPr>
                <w:sz w:val="18"/>
              </w:rPr>
            </w:r>
          </w:p>
        </w:tc>
      </w:tr>
      <w:tr>
        <w:tc>
          <w:tcPr>
            <w:tcW w:type="dxa" w:w="454"/>
            <w:shd w:val="clear" w:color="auto" w:fill="FFFFFF"/>
          </w:tcPr>
          <w:p>
            <w:pPr>
              <w:jc w:val="center"/>
            </w:pPr>
            <w:r>
              <w:rPr>
                <w:sz w:val="18"/>
              </w:rPr>
              <w:t>12</w:t>
            </w:r>
          </w:p>
        </w:tc>
        <w:tc>
          <w:tcPr>
            <w:tcW w:type="dxa" w:w="3402"/>
            <w:shd w:val="clear" w:color="auto" w:fill="FFFFFF"/>
          </w:tcPr>
          <w:p>
            <w:pPr>
              <w:jc w:val="left"/>
            </w:pPr>
            <w:r>
              <w:rPr>
                <w:sz w:val="18"/>
              </w:rPr>
              <w:t>Xem danh mục hệ thống</w:t>
            </w:r>
          </w:p>
        </w:tc>
        <w:tc>
          <w:tcPr>
            <w:tcW w:type="dxa" w:w="1984"/>
            <w:shd w:val="clear" w:color="auto" w:fill="FFFFFF"/>
          </w:tcPr>
          <w:p>
            <w:pPr>
              <w:jc w:val="left"/>
            </w:pPr>
            <w:r>
              <w:rPr>
                <w:sz w:val="18"/>
              </w:rPr>
              <w:t>Bất kỳ</w:t>
            </w:r>
          </w:p>
        </w:tc>
        <w:tc>
          <w:tcPr>
            <w:tcW w:type="dxa" w:w="680"/>
            <w:shd w:val="clear" w:color="auto" w:fill="FFFFFF"/>
          </w:tcPr>
          <w:p>
            <w:pPr>
              <w:jc w:val="left"/>
            </w:pPr>
            <w:r>
              <w:rPr>
                <w:sz w:val="18"/>
              </w:rPr>
              <w:t>☐</w:t>
            </w:r>
          </w:p>
        </w:tc>
        <w:tc>
          <w:tcPr>
            <w:tcW w:type="dxa" w:w="850"/>
            <w:shd w:val="clear" w:color="auto" w:fill="FFFFFF"/>
          </w:tcPr>
          <w:p>
            <w:pPr>
              <w:jc w:val="left"/>
            </w:pPr>
            <w:r>
              <w:rPr>
                <w:sz w:val="18"/>
              </w:rPr>
              <w:t>☐</w:t>
            </w:r>
          </w:p>
        </w:tc>
        <w:tc>
          <w:tcPr>
            <w:tcW w:type="dxa" w:w="850"/>
            <w:shd w:val="clear" w:color="auto" w:fill="FFFFFF"/>
          </w:tcPr>
          <w:p>
            <w:pPr>
              <w:jc w:val="left"/>
            </w:pPr>
            <w:r>
              <w:rPr>
                <w:sz w:val="18"/>
              </w:rPr>
              <w:t>☐</w:t>
            </w:r>
          </w:p>
        </w:tc>
        <w:tc>
          <w:tcPr>
            <w:tcW w:type="dxa" w:w="3118"/>
            <w:shd w:val="clear" w:color="auto" w:fill="FFFFFF"/>
          </w:tcPr>
          <w:p>
            <w:pPr>
              <w:jc w:val="left"/>
            </w:pPr>
            <w:r>
              <w:rPr>
                <w:sz w:val="18"/>
              </w:rPr>
            </w:r>
          </w:p>
        </w:tc>
      </w:tr>
      <w:tr>
        <w:tc>
          <w:tcPr>
            <w:tcW w:type="dxa" w:w="454"/>
            <w:shd w:val="clear" w:color="auto" w:fill="F0F7FF"/>
          </w:tcPr>
          <w:p>
            <w:pPr>
              <w:jc w:val="center"/>
            </w:pPr>
            <w:r>
              <w:rPr>
                <w:sz w:val="18"/>
              </w:rPr>
              <w:t>13</w:t>
            </w:r>
          </w:p>
        </w:tc>
        <w:tc>
          <w:tcPr>
            <w:tcW w:type="dxa" w:w="3402"/>
            <w:shd w:val="clear" w:color="auto" w:fill="F0F7FF"/>
          </w:tcPr>
          <w:p>
            <w:pPr>
              <w:jc w:val="left"/>
            </w:pPr>
            <w:r>
              <w:rPr>
                <w:sz w:val="18"/>
              </w:rPr>
              <w:t>Đánh giá mức độ tin cậy KH</w:t>
            </w:r>
          </w:p>
        </w:tc>
        <w:tc>
          <w:tcPr>
            <w:tcW w:type="dxa" w:w="1984"/>
            <w:shd w:val="clear" w:color="auto" w:fill="F0F7FF"/>
          </w:tcPr>
          <w:p>
            <w:pPr>
              <w:jc w:val="left"/>
            </w:pPr>
            <w:r>
              <w:rPr>
                <w:sz w:val="18"/>
              </w:rPr>
              <w:t>QLBH013.MED</w:t>
            </w:r>
          </w:p>
        </w:tc>
        <w:tc>
          <w:tcPr>
            <w:tcW w:type="dxa" w:w="680"/>
            <w:shd w:val="clear" w:color="auto" w:fill="F0F7FF"/>
          </w:tcPr>
          <w:p>
            <w:pPr>
              <w:jc w:val="left"/>
            </w:pPr>
            <w:r>
              <w:rPr>
                <w:sz w:val="18"/>
              </w:rPr>
              <w:t>☐</w:t>
            </w:r>
          </w:p>
        </w:tc>
        <w:tc>
          <w:tcPr>
            <w:tcW w:type="dxa" w:w="850"/>
            <w:shd w:val="clear" w:color="auto" w:fill="F0F7FF"/>
          </w:tcPr>
          <w:p>
            <w:pPr>
              <w:jc w:val="left"/>
            </w:pPr>
            <w:r>
              <w:rPr>
                <w:sz w:val="18"/>
              </w:rPr>
              <w:t>☐</w:t>
            </w:r>
          </w:p>
        </w:tc>
        <w:tc>
          <w:tcPr>
            <w:tcW w:type="dxa" w:w="850"/>
            <w:shd w:val="clear" w:color="auto" w:fill="F0F7FF"/>
          </w:tcPr>
          <w:p>
            <w:pPr>
              <w:jc w:val="left"/>
            </w:pPr>
            <w:r>
              <w:rPr>
                <w:sz w:val="18"/>
              </w:rPr>
              <w:t>☐</w:t>
            </w:r>
          </w:p>
        </w:tc>
        <w:tc>
          <w:tcPr>
            <w:tcW w:type="dxa" w:w="3118"/>
            <w:shd w:val="clear" w:color="auto" w:fill="F0F7FF"/>
          </w:tcPr>
          <w:p>
            <w:pPr>
              <w:jc w:val="left"/>
            </w:pPr>
            <w:r>
              <w:rPr>
                <w:sz w:val="18"/>
              </w:rPr>
            </w:r>
          </w:p>
        </w:tc>
      </w:tr>
      <w:tr>
        <w:tc>
          <w:tcPr>
            <w:tcW w:type="dxa" w:w="454"/>
            <w:shd w:val="clear" w:color="auto" w:fill="FFFFFF"/>
          </w:tcPr>
          <w:p>
            <w:pPr>
              <w:jc w:val="center"/>
            </w:pPr>
            <w:r>
              <w:rPr>
                <w:sz w:val="18"/>
              </w:rPr>
              <w:t>14</w:t>
            </w:r>
          </w:p>
        </w:tc>
        <w:tc>
          <w:tcPr>
            <w:tcW w:type="dxa" w:w="3402"/>
            <w:shd w:val="clear" w:color="auto" w:fill="FFFFFF"/>
          </w:tcPr>
          <w:p>
            <w:pPr>
              <w:jc w:val="left"/>
            </w:pPr>
            <w:r>
              <w:rPr>
                <w:sz w:val="18"/>
              </w:rPr>
              <w:t>Tổng công nợ toàn vùng</w:t>
            </w:r>
          </w:p>
        </w:tc>
        <w:tc>
          <w:tcPr>
            <w:tcW w:type="dxa" w:w="1984"/>
            <w:shd w:val="clear" w:color="auto" w:fill="FFFFFF"/>
          </w:tcPr>
          <w:p>
            <w:pPr>
              <w:jc w:val="left"/>
            </w:pPr>
            <w:r>
              <w:rPr>
                <w:sz w:val="18"/>
              </w:rPr>
              <w:t>QLBH010.MED</w:t>
            </w:r>
          </w:p>
        </w:tc>
        <w:tc>
          <w:tcPr>
            <w:tcW w:type="dxa" w:w="680"/>
            <w:shd w:val="clear" w:color="auto" w:fill="FFFFFF"/>
          </w:tcPr>
          <w:p>
            <w:pPr>
              <w:jc w:val="left"/>
            </w:pPr>
            <w:r>
              <w:rPr>
                <w:sz w:val="18"/>
              </w:rPr>
              <w:t>☐</w:t>
            </w:r>
          </w:p>
        </w:tc>
        <w:tc>
          <w:tcPr>
            <w:tcW w:type="dxa" w:w="850"/>
            <w:shd w:val="clear" w:color="auto" w:fill="FFFFFF"/>
          </w:tcPr>
          <w:p>
            <w:pPr>
              <w:jc w:val="left"/>
            </w:pPr>
            <w:r>
              <w:rPr>
                <w:sz w:val="18"/>
              </w:rPr>
              <w:t>☐</w:t>
            </w:r>
          </w:p>
        </w:tc>
        <w:tc>
          <w:tcPr>
            <w:tcW w:type="dxa" w:w="850"/>
            <w:shd w:val="clear" w:color="auto" w:fill="FFFFFF"/>
          </w:tcPr>
          <w:p>
            <w:pPr>
              <w:jc w:val="left"/>
            </w:pPr>
            <w:r>
              <w:rPr>
                <w:sz w:val="18"/>
              </w:rPr>
              <w:t>—</w:t>
            </w:r>
          </w:p>
        </w:tc>
        <w:tc>
          <w:tcPr>
            <w:tcW w:type="dxa" w:w="3118"/>
            <w:shd w:val="clear" w:color="auto" w:fill="FFFFFF"/>
          </w:tcPr>
          <w:p>
            <w:pPr>
              <w:jc w:val="left"/>
            </w:pPr>
            <w:r>
              <w:rPr>
                <w:sz w:val="18"/>
              </w:rPr>
            </w:r>
          </w:p>
        </w:tc>
      </w:tr>
      <w:tr>
        <w:tc>
          <w:tcPr>
            <w:tcW w:type="dxa" w:w="454"/>
            <w:shd w:val="clear" w:color="auto" w:fill="F0F7FF"/>
          </w:tcPr>
          <w:p>
            <w:pPr>
              <w:jc w:val="center"/>
            </w:pPr>
            <w:r>
              <w:rPr>
                <w:sz w:val="18"/>
              </w:rPr>
              <w:t>15</w:t>
            </w:r>
          </w:p>
        </w:tc>
        <w:tc>
          <w:tcPr>
            <w:tcW w:type="dxa" w:w="3402"/>
            <w:shd w:val="clear" w:color="auto" w:fill="F0F7FF"/>
          </w:tcPr>
          <w:p>
            <w:pPr>
              <w:jc w:val="left"/>
            </w:pPr>
            <w:r>
              <w:rPr>
                <w:sz w:val="18"/>
              </w:rPr>
              <w:t>Chi tiết công nợ từng khách</w:t>
            </w:r>
          </w:p>
        </w:tc>
        <w:tc>
          <w:tcPr>
            <w:tcW w:type="dxa" w:w="1984"/>
            <w:shd w:val="clear" w:color="auto" w:fill="F0F7FF"/>
          </w:tcPr>
          <w:p>
            <w:pPr>
              <w:jc w:val="left"/>
            </w:pPr>
            <w:r>
              <w:rPr>
                <w:sz w:val="18"/>
              </w:rPr>
              <w:t>QLBH010.MED</w:t>
            </w:r>
          </w:p>
        </w:tc>
        <w:tc>
          <w:tcPr>
            <w:tcW w:type="dxa" w:w="680"/>
            <w:shd w:val="clear" w:color="auto" w:fill="F0F7FF"/>
          </w:tcPr>
          <w:p>
            <w:pPr>
              <w:jc w:val="left"/>
            </w:pPr>
            <w:r>
              <w:rPr>
                <w:sz w:val="18"/>
              </w:rPr>
              <w:t>☐</w:t>
            </w:r>
          </w:p>
        </w:tc>
        <w:tc>
          <w:tcPr>
            <w:tcW w:type="dxa" w:w="850"/>
            <w:shd w:val="clear" w:color="auto" w:fill="F0F7FF"/>
          </w:tcPr>
          <w:p>
            <w:pPr>
              <w:jc w:val="left"/>
            </w:pPr>
            <w:r>
              <w:rPr>
                <w:sz w:val="18"/>
              </w:rPr>
              <w:t>☐</w:t>
            </w:r>
          </w:p>
        </w:tc>
        <w:tc>
          <w:tcPr>
            <w:tcW w:type="dxa" w:w="850"/>
            <w:shd w:val="clear" w:color="auto" w:fill="F0F7FF"/>
          </w:tcPr>
          <w:p>
            <w:pPr>
              <w:jc w:val="left"/>
            </w:pPr>
            <w:r>
              <w:rPr>
                <w:sz w:val="18"/>
              </w:rPr>
              <w:t>—</w:t>
            </w:r>
          </w:p>
        </w:tc>
        <w:tc>
          <w:tcPr>
            <w:tcW w:type="dxa" w:w="3118"/>
            <w:shd w:val="clear" w:color="auto" w:fill="F0F7FF"/>
          </w:tcPr>
          <w:p>
            <w:pPr>
              <w:jc w:val="left"/>
            </w:pPr>
            <w:r>
              <w:rPr>
                <w:sz w:val="18"/>
              </w:rPr>
            </w:r>
          </w:p>
        </w:tc>
      </w:tr>
      <w:tr>
        <w:tc>
          <w:tcPr>
            <w:tcW w:type="dxa" w:w="454"/>
            <w:shd w:val="clear" w:color="auto" w:fill="FFFFFF"/>
          </w:tcPr>
          <w:p>
            <w:pPr>
              <w:jc w:val="center"/>
            </w:pPr>
            <w:r>
              <w:rPr>
                <w:sz w:val="18"/>
              </w:rPr>
              <w:t>16</w:t>
            </w:r>
          </w:p>
        </w:tc>
        <w:tc>
          <w:tcPr>
            <w:tcW w:type="dxa" w:w="3402"/>
            <w:shd w:val="clear" w:color="auto" w:fill="FFFFFF"/>
          </w:tcPr>
          <w:p>
            <w:pPr>
              <w:jc w:val="left"/>
            </w:pPr>
            <w:r>
              <w:rPr>
                <w:sz w:val="18"/>
              </w:rPr>
              <w:t>Tra cứu hóa đơn</w:t>
            </w:r>
          </w:p>
        </w:tc>
        <w:tc>
          <w:tcPr>
            <w:tcW w:type="dxa" w:w="1984"/>
            <w:shd w:val="clear" w:color="auto" w:fill="FFFFFF"/>
          </w:tcPr>
          <w:p>
            <w:pPr>
              <w:jc w:val="left"/>
            </w:pPr>
            <w:r>
              <w:rPr>
                <w:sz w:val="18"/>
              </w:rPr>
              <w:t>QLBH010.MED</w:t>
            </w:r>
          </w:p>
        </w:tc>
        <w:tc>
          <w:tcPr>
            <w:tcW w:type="dxa" w:w="680"/>
            <w:shd w:val="clear" w:color="auto" w:fill="FFFFFF"/>
          </w:tcPr>
          <w:p>
            <w:pPr>
              <w:jc w:val="left"/>
            </w:pPr>
            <w:r>
              <w:rPr>
                <w:sz w:val="18"/>
              </w:rPr>
              <w:t>☐</w:t>
            </w:r>
          </w:p>
        </w:tc>
        <w:tc>
          <w:tcPr>
            <w:tcW w:type="dxa" w:w="850"/>
            <w:shd w:val="clear" w:color="auto" w:fill="FFFFFF"/>
          </w:tcPr>
          <w:p>
            <w:pPr>
              <w:jc w:val="left"/>
            </w:pPr>
            <w:r>
              <w:rPr>
                <w:sz w:val="18"/>
              </w:rPr>
              <w:t>☐</w:t>
            </w:r>
          </w:p>
        </w:tc>
        <w:tc>
          <w:tcPr>
            <w:tcW w:type="dxa" w:w="850"/>
            <w:shd w:val="clear" w:color="auto" w:fill="FFFFFF"/>
          </w:tcPr>
          <w:p>
            <w:pPr>
              <w:jc w:val="left"/>
            </w:pPr>
            <w:r>
              <w:rPr>
                <w:sz w:val="18"/>
              </w:rPr>
              <w:t>—</w:t>
            </w:r>
          </w:p>
        </w:tc>
        <w:tc>
          <w:tcPr>
            <w:tcW w:type="dxa" w:w="3118"/>
            <w:shd w:val="clear" w:color="auto" w:fill="FFFFFF"/>
          </w:tcPr>
          <w:p>
            <w:pPr>
              <w:jc w:val="left"/>
            </w:pPr>
            <w:r>
              <w:rPr>
                <w:sz w:val="18"/>
              </w:rPr>
            </w:r>
          </w:p>
        </w:tc>
      </w:tr>
      <w:tr>
        <w:tc>
          <w:tcPr>
            <w:tcW w:type="dxa" w:w="454"/>
            <w:shd w:val="clear" w:color="auto" w:fill="F0F7FF"/>
          </w:tcPr>
          <w:p>
            <w:pPr>
              <w:jc w:val="center"/>
            </w:pPr>
            <w:r>
              <w:rPr>
                <w:sz w:val="18"/>
              </w:rPr>
              <w:t>17</w:t>
            </w:r>
          </w:p>
        </w:tc>
        <w:tc>
          <w:tcPr>
            <w:tcW w:type="dxa" w:w="3402"/>
            <w:shd w:val="clear" w:color="auto" w:fill="F0F7FF"/>
          </w:tcPr>
          <w:p>
            <w:pPr>
              <w:jc w:val="left"/>
            </w:pPr>
            <w:r>
              <w:rPr>
                <w:sz w:val="18"/>
              </w:rPr>
              <w:t>Điểm tích lũy khách hàng</w:t>
            </w:r>
          </w:p>
        </w:tc>
        <w:tc>
          <w:tcPr>
            <w:tcW w:type="dxa" w:w="1984"/>
            <w:shd w:val="clear" w:color="auto" w:fill="F0F7FF"/>
          </w:tcPr>
          <w:p>
            <w:pPr>
              <w:jc w:val="left"/>
            </w:pPr>
            <w:r>
              <w:rPr>
                <w:sz w:val="18"/>
              </w:rPr>
              <w:t>Bất kỳ</w:t>
            </w:r>
          </w:p>
        </w:tc>
        <w:tc>
          <w:tcPr>
            <w:tcW w:type="dxa" w:w="680"/>
            <w:shd w:val="clear" w:color="auto" w:fill="F0F7FF"/>
          </w:tcPr>
          <w:p>
            <w:pPr>
              <w:jc w:val="left"/>
            </w:pPr>
            <w:r>
              <w:rPr>
                <w:sz w:val="18"/>
              </w:rPr>
              <w:t>☐</w:t>
            </w:r>
          </w:p>
        </w:tc>
        <w:tc>
          <w:tcPr>
            <w:tcW w:type="dxa" w:w="850"/>
            <w:shd w:val="clear" w:color="auto" w:fill="F0F7FF"/>
          </w:tcPr>
          <w:p>
            <w:pPr>
              <w:jc w:val="left"/>
            </w:pPr>
            <w:r>
              <w:rPr>
                <w:sz w:val="18"/>
              </w:rPr>
              <w:t>☐</w:t>
            </w:r>
          </w:p>
        </w:tc>
        <w:tc>
          <w:tcPr>
            <w:tcW w:type="dxa" w:w="850"/>
            <w:shd w:val="clear" w:color="auto" w:fill="F0F7FF"/>
          </w:tcPr>
          <w:p>
            <w:pPr>
              <w:jc w:val="left"/>
            </w:pPr>
            <w:r>
              <w:rPr>
                <w:sz w:val="18"/>
              </w:rPr>
              <w:t>—</w:t>
            </w:r>
          </w:p>
        </w:tc>
        <w:tc>
          <w:tcPr>
            <w:tcW w:type="dxa" w:w="3118"/>
            <w:shd w:val="clear" w:color="auto" w:fill="F0F7FF"/>
          </w:tcPr>
          <w:p>
            <w:pPr>
              <w:jc w:val="left"/>
            </w:pPr>
            <w:r>
              <w:rPr>
                <w:sz w:val="18"/>
              </w:rPr>
            </w:r>
          </w:p>
        </w:tc>
      </w:tr>
      <w:tr>
        <w:tc>
          <w:tcPr>
            <w:tcW w:type="dxa" w:w="454"/>
            <w:shd w:val="clear" w:color="auto" w:fill="FFFFFF"/>
          </w:tcPr>
          <w:p>
            <w:pPr>
              <w:jc w:val="center"/>
            </w:pPr>
            <w:r>
              <w:rPr>
                <w:sz w:val="18"/>
              </w:rPr>
              <w:t>18</w:t>
            </w:r>
          </w:p>
        </w:tc>
        <w:tc>
          <w:tcPr>
            <w:tcW w:type="dxa" w:w="3402"/>
            <w:shd w:val="clear" w:color="auto" w:fill="FFFFFF"/>
          </w:tcPr>
          <w:p>
            <w:pPr>
              <w:jc w:val="left"/>
            </w:pPr>
            <w:r>
              <w:rPr>
                <w:sz w:val="18"/>
              </w:rPr>
              <w:t>Kiểm tra tồn kho</w:t>
            </w:r>
          </w:p>
        </w:tc>
        <w:tc>
          <w:tcPr>
            <w:tcW w:type="dxa" w:w="1984"/>
            <w:shd w:val="clear" w:color="auto" w:fill="FFFFFF"/>
          </w:tcPr>
          <w:p>
            <w:pPr>
              <w:jc w:val="left"/>
            </w:pPr>
            <w:r>
              <w:rPr>
                <w:sz w:val="18"/>
              </w:rPr>
              <w:t>Bất kỳ</w:t>
            </w:r>
          </w:p>
        </w:tc>
        <w:tc>
          <w:tcPr>
            <w:tcW w:type="dxa" w:w="680"/>
            <w:shd w:val="clear" w:color="auto" w:fill="FFFFFF"/>
          </w:tcPr>
          <w:p>
            <w:pPr>
              <w:jc w:val="left"/>
            </w:pPr>
            <w:r>
              <w:rPr>
                <w:sz w:val="18"/>
              </w:rPr>
              <w:t>☐</w:t>
            </w:r>
          </w:p>
        </w:tc>
        <w:tc>
          <w:tcPr>
            <w:tcW w:type="dxa" w:w="850"/>
            <w:shd w:val="clear" w:color="auto" w:fill="FFFFFF"/>
          </w:tcPr>
          <w:p>
            <w:pPr>
              <w:jc w:val="left"/>
            </w:pPr>
            <w:r>
              <w:rPr>
                <w:sz w:val="18"/>
              </w:rPr>
              <w:t>☐</w:t>
            </w:r>
          </w:p>
        </w:tc>
        <w:tc>
          <w:tcPr>
            <w:tcW w:type="dxa" w:w="850"/>
            <w:shd w:val="clear" w:color="auto" w:fill="FFFFFF"/>
          </w:tcPr>
          <w:p>
            <w:pPr>
              <w:jc w:val="left"/>
            </w:pPr>
            <w:r>
              <w:rPr>
                <w:sz w:val="18"/>
              </w:rPr>
              <w:t>☐</w:t>
            </w:r>
          </w:p>
        </w:tc>
        <w:tc>
          <w:tcPr>
            <w:tcW w:type="dxa" w:w="3118"/>
            <w:shd w:val="clear" w:color="auto" w:fill="FFFFFF"/>
          </w:tcPr>
          <w:p>
            <w:pPr>
              <w:jc w:val="left"/>
            </w:pPr>
            <w:r>
              <w:rPr>
                <w:sz w:val="18"/>
              </w:rPr>
            </w:r>
          </w:p>
        </w:tc>
      </w:tr>
      <w:tr>
        <w:tc>
          <w:tcPr>
            <w:tcW w:type="dxa" w:w="454"/>
            <w:shd w:val="clear" w:color="auto" w:fill="F0F7FF"/>
          </w:tcPr>
          <w:p>
            <w:pPr>
              <w:jc w:val="center"/>
            </w:pPr>
            <w:r>
              <w:rPr>
                <w:sz w:val="18"/>
              </w:rPr>
              <w:t>19</w:t>
            </w:r>
          </w:p>
        </w:tc>
        <w:tc>
          <w:tcPr>
            <w:tcW w:type="dxa" w:w="3402"/>
            <w:shd w:val="clear" w:color="auto" w:fill="F0F7FF"/>
          </w:tcPr>
          <w:p>
            <w:pPr>
              <w:jc w:val="left"/>
            </w:pPr>
            <w:r>
              <w:rPr>
                <w:sz w:val="18"/>
              </w:rPr>
              <w:t>Gửi khảo sát chăm sóc KH</w:t>
            </w:r>
          </w:p>
        </w:tc>
        <w:tc>
          <w:tcPr>
            <w:tcW w:type="dxa" w:w="1984"/>
            <w:shd w:val="clear" w:color="auto" w:fill="F0F7FF"/>
          </w:tcPr>
          <w:p>
            <w:pPr>
              <w:jc w:val="left"/>
            </w:pPr>
            <w:r>
              <w:rPr>
                <w:sz w:val="18"/>
              </w:rPr>
              <w:t>Admin</w:t>
            </w:r>
          </w:p>
        </w:tc>
        <w:tc>
          <w:tcPr>
            <w:tcW w:type="dxa" w:w="680"/>
            <w:shd w:val="clear" w:color="auto" w:fill="F0F7FF"/>
          </w:tcPr>
          <w:p>
            <w:pPr>
              <w:jc w:val="left"/>
            </w:pPr>
            <w:r>
              <w:rPr>
                <w:sz w:val="18"/>
              </w:rPr>
              <w:t>☐</w:t>
            </w:r>
          </w:p>
        </w:tc>
        <w:tc>
          <w:tcPr>
            <w:tcW w:type="dxa" w:w="850"/>
            <w:shd w:val="clear" w:color="auto" w:fill="F0F7FF"/>
          </w:tcPr>
          <w:p>
            <w:pPr>
              <w:jc w:val="left"/>
            </w:pPr>
            <w:r>
              <w:rPr>
                <w:sz w:val="18"/>
              </w:rPr>
              <w:t>☐</w:t>
            </w:r>
          </w:p>
        </w:tc>
        <w:tc>
          <w:tcPr>
            <w:tcW w:type="dxa" w:w="850"/>
            <w:shd w:val="clear" w:color="auto" w:fill="F0F7FF"/>
          </w:tcPr>
          <w:p>
            <w:pPr>
              <w:jc w:val="left"/>
            </w:pPr>
            <w:r>
              <w:rPr>
                <w:sz w:val="18"/>
              </w:rPr>
              <w:t>☐</w:t>
            </w:r>
          </w:p>
        </w:tc>
        <w:tc>
          <w:tcPr>
            <w:tcW w:type="dxa" w:w="3118"/>
            <w:shd w:val="clear" w:color="auto" w:fill="F0F7FF"/>
          </w:tcPr>
          <w:p>
            <w:pPr>
              <w:jc w:val="left"/>
            </w:pPr>
            <w:r>
              <w:rPr>
                <w:sz w:val="18"/>
              </w:rPr>
            </w:r>
          </w:p>
        </w:tc>
      </w:tr>
      <w:tr>
        <w:tc>
          <w:tcPr>
            <w:tcW w:type="dxa" w:w="454"/>
            <w:shd w:val="clear" w:color="auto" w:fill="FFFFFF"/>
          </w:tcPr>
          <w:p>
            <w:pPr>
              <w:jc w:val="center"/>
            </w:pPr>
            <w:r>
              <w:rPr>
                <w:sz w:val="18"/>
              </w:rPr>
            </w:r>
          </w:p>
        </w:tc>
        <w:tc>
          <w:tcPr>
            <w:tcW w:type="dxa" w:w="3402"/>
            <w:shd w:val="clear" w:color="auto" w:fill="FFFFFF"/>
          </w:tcPr>
          <w:p>
            <w:pPr>
              <w:jc w:val="left"/>
            </w:pPr>
            <w:r>
              <w:rPr>
                <w:sz w:val="18"/>
              </w:rPr>
              <w:t>🏆  TỔNG KẾT</w:t>
            </w:r>
          </w:p>
        </w:tc>
        <w:tc>
          <w:tcPr>
            <w:tcW w:type="dxa" w:w="1984"/>
            <w:shd w:val="clear" w:color="auto" w:fill="FFFFFF"/>
          </w:tcPr>
          <w:p>
            <w:pPr>
              <w:jc w:val="left"/>
            </w:pPr>
            <w:r>
              <w:rPr>
                <w:sz w:val="18"/>
              </w:rPr>
            </w:r>
          </w:p>
        </w:tc>
        <w:tc>
          <w:tcPr>
            <w:tcW w:type="dxa" w:w="680"/>
            <w:shd w:val="clear" w:color="auto" w:fill="FFFFFF"/>
          </w:tcPr>
          <w:p>
            <w:pPr>
              <w:jc w:val="left"/>
            </w:pPr>
            <w:r>
              <w:rPr>
                <w:sz w:val="18"/>
              </w:rPr>
              <w:t>__/10</w:t>
            </w:r>
          </w:p>
        </w:tc>
        <w:tc>
          <w:tcPr>
            <w:tcW w:type="dxa" w:w="850"/>
            <w:shd w:val="clear" w:color="auto" w:fill="FFFFFF"/>
          </w:tcPr>
          <w:p>
            <w:pPr>
              <w:jc w:val="left"/>
            </w:pPr>
            <w:r>
              <w:rPr>
                <w:sz w:val="18"/>
              </w:rPr>
              <w:t>__/10</w:t>
            </w:r>
          </w:p>
        </w:tc>
        <w:tc>
          <w:tcPr>
            <w:tcW w:type="dxa" w:w="850"/>
            <w:shd w:val="clear" w:color="auto" w:fill="FFFFFF"/>
          </w:tcPr>
          <w:p>
            <w:pPr>
              <w:jc w:val="left"/>
            </w:pPr>
            <w:r>
              <w:rPr>
                <w:sz w:val="18"/>
              </w:rPr>
              <w:t>__/9</w:t>
            </w:r>
          </w:p>
        </w:tc>
        <w:tc>
          <w:tcPr>
            <w:tcW w:type="dxa" w:w="3118"/>
            <w:shd w:val="clear" w:color="auto" w:fill="FFFFFF"/>
          </w:tcPr>
          <w:p>
            <w:pPr>
              <w:jc w:val="left"/>
            </w:pPr>
            <w:r>
              <w:rPr>
                <w:sz w:val="18"/>
              </w:rPr>
            </w:r>
          </w:p>
        </w:tc>
      </w:tr>
    </w:tbl>
    <w:p/>
    <w:p>
      <w:r>
        <w:rPr>
          <w:b/>
          <w:sz w:val="19"/>
        </w:rPr>
        <w:t xml:space="preserve">📌 Hướng dẫn điền bảng tổng kết:  </w:t>
      </w:r>
    </w:p>
    <w:p>
      <w:pPr>
        <w:pStyle w:val="ListBullet"/>
        <w:spacing w:before="20" w:after="20"/>
      </w:pPr>
      <w:r>
        <w:rPr>
          <w:sz w:val="18"/>
        </w:rPr>
        <w:t>✅ Đạt: Tính năng hoạt động đúng như mô tả, hiển thị kết quả rõ ràng.</w:t>
      </w:r>
    </w:p>
    <w:p>
      <w:pPr>
        <w:pStyle w:val="ListBullet"/>
        <w:spacing w:before="20" w:after="20"/>
      </w:pPr>
      <w:r>
        <w:rPr>
          <w:sz w:val="18"/>
        </w:rPr>
        <w:t>❌ Không đạt: Tính năng có lỗi, hiển thị sai, hoặc không phản hồi.</w:t>
      </w:r>
    </w:p>
    <w:p>
      <w:pPr>
        <w:pStyle w:val="ListBullet"/>
        <w:spacing w:before="20" w:after="20"/>
      </w:pPr>
      <w:r>
        <w:rPr>
          <w:sz w:val="18"/>
        </w:rPr>
        <w:t>⏳ Chưa có: Tính năng chưa được triển khai — không cần test lần này.</w:t>
      </w:r>
    </w:p>
    <w:p/>
    <w:p>
      <w:r>
        <w:rPr>
          <w:sz w:val="20"/>
        </w:rPr>
        <w:t>Ký xác nhận nghiệm thu:</w:t>
        <w:br/>
        <w:br/>
        <w:t>Đại diện kiểm thử: _______________________          Đại diện kỹ thuật: _______________________</w:t>
        <w:br/>
        <w:br/>
        <w:t>Ngày: _______________________                              Ngày: _______________________</w:t>
      </w:r>
    </w:p>
    <w:sectPr w:rsidR="00FC693F" w:rsidRPr="0006063C" w:rsidSect="00034616">
      <w:pgSz w:w="16838" w:h="11906"/>
      <w:pgMar w:top="102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