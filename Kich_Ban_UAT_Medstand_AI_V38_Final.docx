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BIÊN BẢN NGHIỆM THU — HỆ THỐNG TRỢ LÝ AI MEDSTAND</w:t>
      </w:r>
    </w:p>
    <w:p>
      <w:pPr>
        <w:spacing w:before="40" w:after="40" w:lineRule="auto" w:line="30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Phiên bản V38  ·  Tháng 05/2026  ·  Kịch bản kiểm thử tổng hợp</w:t>
      </w:r>
    </w:p>
    <w:p>
      <w:pPr>
        <w:spacing w:before="40" w:after="200" w:lineRule="auto" w:line="30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Địa chỉ kiểm thử: https://medtest.bms79.com  ·  Dữ liệu: 24,102 đơn hàng thật</w:t>
      </w:r>
    </w:p>
    <w:p>
      <w:pPr>
        <w:spacing w:before="280" w:after="120" w:lineRule="auto" w:line="300"/>
        <w:jc w:val="left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30"/>
        </w:rPr>
        <w:t>I. TÀI KHOẢN KIỂM THỬ</w:t>
      </w:r>
    </w:p>
    <w:p>
      <w:pPr>
        <w:spacing w:before="60" w:after="60" w:lineRule="auto" w:line="300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Mỗi tài khoản dưới đây đã được xác nhận có dữ liệu đơn hàng thật trong tháng 5/2026.</w:t>
      </w:r>
    </w:p>
    <w:p>
      <w:pPr>
        <w:spacing w:before="160" w:after="60"/>
        <w:jc w:val="center"/>
      </w:pPr>
      <w:r>
        <w:rPr>
          <w:rFonts w:ascii="Times New Roman" w:hAnsi="Times New Roman" w:eastAsia="Times New Roman"/>
          <w:b/>
          <w:sz w:val="20"/>
        </w:rPr>
        <w:t>Bảng 1: Danh sách tài khoản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397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51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Họ tên</w:t>
            </w:r>
          </w:p>
        </w:tc>
        <w:tc>
          <w:tcPr>
            <w:tcW w:type="dxa" w:w="2154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Tài khoản đăng nhập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Vùng</w:t>
            </w:r>
          </w:p>
        </w:tc>
        <w:tc>
          <w:tcPr>
            <w:tcW w:type="dxa" w:w="1984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Vai trò</w:t>
            </w:r>
          </w:p>
        </w:tc>
        <w:tc>
          <w:tcPr>
            <w:tcW w:type="dxa" w:w="1701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Đơn hàng T5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Mai Anh Tuấn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QLBH013.MED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Bắc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6,229 đơn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Trần Văn Hướng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QLBH016.MED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Bắc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5,689 đơn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Nguyễn Văn Việt Anh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QLBH010.MED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Trung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8,012 đơn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Nguyễn Thế Anh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QLBH005.MED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Trung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213 đơn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Trần Văn Luân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QLMN2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Nam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800 đơn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Ngô Đức Hùng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QLBH024.MED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Nam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vùng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823 đơn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Nguyễn Văn Thái</w:t>
            </w:r>
          </w:p>
        </w:tc>
        <w:tc>
          <w:tcPr>
            <w:tcW w:type="dxa" w:w="21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QLMD1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Miền Nam</w:t>
            </w:r>
          </w:p>
        </w:tc>
        <w:tc>
          <w:tcPr>
            <w:tcW w:type="dxa" w:w="198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Quản lý nhóm</w:t>
            </w:r>
          </w:p>
        </w:tc>
        <w:tc>
          <w:tcPr>
            <w:tcW w:type="dxa" w:w="170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18 đơn</w:t>
            </w:r>
          </w:p>
        </w:tc>
      </w:tr>
    </w:tbl>
    <w:p>
      <w:pPr>
        <w:spacing w:after="80"/>
      </w:pPr>
    </w:p>
    <w:p>
      <w:pPr>
        <w:spacing w:before="280" w:after="120" w:lineRule="auto" w:line="300"/>
        <w:jc w:val="left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30"/>
        </w:rPr>
        <w:t>II. BẢNG MAPPING — LỆNH MENU @ VÀ CHỨC NĂNG</w:t>
      </w:r>
    </w:p>
    <w:p>
      <w:pPr>
        <w:spacing w:before="60" w:after="60" w:lineRule="auto" w:line="300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Người dùng gõ ký tự @ trong ô chat để mở menu lệnh nhanh. Bảng dưới đây liệt kê toàn bộ lệnh có sẵn và ví dụ câu hỏi tương đương.</w:t>
      </w:r>
    </w:p>
    <w:p>
      <w:pPr>
        <w:spacing w:before="160" w:after="60"/>
        <w:jc w:val="center"/>
      </w:pPr>
      <w:r>
        <w:rPr>
          <w:rFonts w:ascii="Times New Roman" w:hAnsi="Times New Roman" w:eastAsia="Times New Roman"/>
          <w:b/>
          <w:sz w:val="20"/>
        </w:rPr>
        <w:t>Bảng 2: Mapping lệnh @ menu ↔ chức năng ↔ ví dụ câu hỏi tự nhiên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97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Tên chức năng</w:t>
            </w:r>
          </w:p>
        </w:tc>
        <w:tc>
          <w:tcPr>
            <w:tcW w:type="dxa" w:w="2551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Lệnh @ trong menu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Ví dụ câu hỏi tiếng Việt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01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Xem Doanh Số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@doanh_so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Doanh số của tôi tháng này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Đơn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@don_hang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Đơn hàng chờ duyệt của nhóm tôi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03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Tạo Đơn Hàng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@lap_don_hang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Lên 5 hộp Antrinano cho Quầy Thuốc Thu Thủy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Đặt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@goi_y_don_hang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đơn hàng cho Quầy Thuốc Thu Thủy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05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Bán Kèm (Upsell)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@upsell_goi_y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Có sản phẩm nào bán kèm Antrinano không?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Sản Phẩm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@tra_cuu_san_pham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Thông tin sản phẩm Antrinano Plus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07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Công Nợ Khu Vực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@cong_no_khach_hang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Tổng công nợ vùng tôi tháng 5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Công Nợ Chi Tiết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@cong_no_chi_tiet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Nhà Thuốc Lê Hùng 2 còn nợ hóa đơn nào?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09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Hóa Đơn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@hoa_don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Hóa đơn của Nhà Thuốc Hồng Mai tháng 5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Điểm Tích Lũy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@tich_luy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Quầy Thuốc Thu Thủy có bao nhiêu điểm tích lũy?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11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Tuyến Bán Hàng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@tuyen_ban_hang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Tuyến của tôi hôm nay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Đơn Thuốc (NLP)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@goi_y_don_thuoc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Khách bị mất ngủ nên dùng thuốc gì?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13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Đề Xuất Khuyến Mãi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@de_xuat_khuyen_mai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Tháng này có chương trình khuyến mãi gì?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Sản Phẩm Trọng Tâm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@san_pham_trong_tam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Sản phẩm trọng tâm tháng này là gì?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Danh Mục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@danh_muc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Các nhóm sản phẩm trong hệ thống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Chấm Điểm Khách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@cham_diem_k_h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Điểm tín dụng của Quầy Thuốc Thu Thủy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17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Kiểm Tra Tồn Kho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@danh_sach_ton_kho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Còn bao nhiêu hộp Antrinano Plus trong kho?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18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Khảo Sát Khách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@danh_sach_cau_hoi_khao_sat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Danh sách câu hỏi khảo sát hôm nay</w:t>
            </w:r>
          </w:p>
        </w:tc>
      </w:tr>
      <w:tr>
        <w:tc>
          <w:tcPr>
            <w:tcW w:type="dxa" w:w="39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19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Bảo Mật — Phân Quyền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(tích hợp tự động)</w:t>
            </w:r>
          </w:p>
        </w:tc>
        <w:tc>
          <w:tcPr>
            <w:tcW w:type="dxa" w:w="538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Dữ liệu tự giới hạn theo vùng khi đăng nhập</w:t>
            </w:r>
          </w:p>
        </w:tc>
      </w:tr>
    </w:tbl>
    <w:p>
      <w:pPr>
        <w:spacing w:after="80"/>
      </w:pPr>
    </w:p>
    <w:p>
      <w:pPr>
        <w:spacing w:before="280" w:after="120" w:lineRule="auto" w:line="300"/>
        <w:jc w:val="left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30"/>
        </w:rPr>
        <w:t>III. DỮ LIỆU THẬT DÙNG ĐỂ KIỂM THỬ</w:t>
      </w:r>
    </w:p>
    <w:p>
      <w:pPr>
        <w:spacing w:before="160" w:after="60"/>
        <w:jc w:val="center"/>
      </w:pPr>
      <w:r>
        <w:rPr>
          <w:rFonts w:ascii="Times New Roman" w:hAnsi="Times New Roman" w:eastAsia="Times New Roman"/>
          <w:b/>
          <w:sz w:val="20"/>
        </w:rPr>
        <w:t>Bảng 3: Sản phẩm Medstand (dùng khi test tạo đơn / tra cứu sản phẩm)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134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Mã SP</w:t>
            </w:r>
          </w:p>
        </w:tc>
        <w:tc>
          <w:tcPr>
            <w:tcW w:type="dxa" w:w="623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Tên sản phẩm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Đơn vị</w:t>
            </w:r>
          </w:p>
        </w:tc>
      </w:tr>
      <w:tr>
        <w:tc>
          <w:tcPr>
            <w:tcW w:type="dxa" w:w="113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A003</w:t>
            </w:r>
          </w:p>
        </w:tc>
        <w:tc>
          <w:tcPr>
            <w:tcW w:type="dxa" w:w="623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Antrinano Plus (Hộp 3 vỉ × 10 viên)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Hộp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A004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Argelomag (15 ml)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Lọ</w:t>
            </w:r>
          </w:p>
        </w:tc>
      </w:tr>
      <w:tr>
        <w:tc>
          <w:tcPr>
            <w:tcW w:type="dxa" w:w="113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A005</w:t>
            </w:r>
          </w:p>
        </w:tc>
        <w:tc>
          <w:tcPr>
            <w:tcW w:type="dxa" w:w="623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Topalpha (Hộp 10 vỉ × 10v)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Hộp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A006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An ngủ ngon Medstand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Hộp</w:t>
            </w:r>
          </w:p>
        </w:tc>
      </w:tr>
      <w:tr>
        <w:tc>
          <w:tcPr>
            <w:tcW w:type="dxa" w:w="113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A008</w:t>
            </w:r>
          </w:p>
        </w:tc>
        <w:tc>
          <w:tcPr>
            <w:tcW w:type="dxa" w:w="6236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Aquamed Plus (10ml)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Hộp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rFonts w:ascii="Times New Roman" w:hAnsi="Times New Roman" w:eastAsia="Times New Roman"/>
          <w:b/>
          <w:sz w:val="20"/>
        </w:rPr>
        <w:t>Bảng 4: Khách hàng &amp; đơn hàng thật theo vùng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Vùng</w:t>
            </w:r>
          </w:p>
        </w:tc>
        <w:tc>
          <w:tcPr>
            <w:tcW w:type="dxa" w:w="2268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Mã đơn mẫu</w:t>
            </w:r>
          </w:p>
        </w:tc>
        <w:tc>
          <w:tcPr>
            <w:tcW w:type="dxa" w:w="1417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Mã KH</w:t>
            </w:r>
          </w:p>
        </w:tc>
        <w:tc>
          <w:tcPr>
            <w:tcW w:type="dxa" w:w="5953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Tên nhà thuốc</w:t>
            </w:r>
          </w:p>
        </w:tc>
      </w:tr>
      <w:tr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Bắc</w:t>
            </w:r>
          </w:p>
        </w:tc>
        <w:tc>
          <w:tcPr>
            <w:tcW w:type="dxa" w:w="226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DMB0526/7186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BGA145</w:t>
            </w:r>
          </w:p>
        </w:tc>
        <w:tc>
          <w:tcPr>
            <w:tcW w:type="dxa" w:w="5953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Quầy Thuốc Linh Anh (chờ duyệt)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Bắc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HYA107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Quầy Thuốc Thu Thủy (108 đơn)</w:t>
            </w:r>
          </w:p>
        </w:tc>
      </w:tr>
      <w:tr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Trung</w:t>
            </w:r>
          </w:p>
        </w:tc>
        <w:tc>
          <w:tcPr>
            <w:tcW w:type="dxa" w:w="226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DMT0526/8647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NAA124</w:t>
            </w:r>
          </w:p>
        </w:tc>
        <w:tc>
          <w:tcPr>
            <w:tcW w:type="dxa" w:w="5953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Quầy Thuốc Khánh Huyền (chờ duyệt)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Trung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DNA014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Nhà Thuốc Lê Hùng 2 (101 đơn)</w:t>
            </w:r>
          </w:p>
        </w:tc>
      </w:tr>
      <w:tr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Nam</w:t>
            </w:r>
          </w:p>
        </w:tc>
        <w:tc>
          <w:tcPr>
            <w:tcW w:type="dxa" w:w="226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DMN0526/1081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BP0380</w:t>
            </w:r>
          </w:p>
        </w:tc>
        <w:tc>
          <w:tcPr>
            <w:tcW w:type="dxa" w:w="5953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Quầy Thuốc Dược Linh (chờ duyệt)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Miền Nam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DNC051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HKD Nhà Thuốc Tâm Phúc (8 đơn)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 w:lineRule="auto" w:line="300"/>
        <w:jc w:val="left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30"/>
        </w:rPr>
        <w:t>IV. 19 KỊCH BẢN KIỂM THỬ CHI TIẾT</w:t>
      </w:r>
    </w:p>
    <w:p>
      <w:pPr>
        <w:spacing w:before="60" w:after="60" w:lineRule="auto" w:line="300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Tất cả 19 chức năng đã được triển khai trong hệ thống. Mỗi kịch bản mô tả: người thực hiện, câu lệnh, câu hỏi tự nhiên và kết quả kỳ vọng.</w:t>
      </w: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01: Xem Doanh Số Bán Hàng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 (Mai Anh Tuấn)]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@doanh_so → nhập "tháng này"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"Doanh số của tôi tháng này"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Tổng doanh thu team MB + phân tách theo nhân viên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"Doanh số của Nguyễn Văn Bằng tháng 5"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Báo cáo riêng MED0083 — 948 đơn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02: Kiểm Tra Bảo Mật (Phân Quyền)  </w:t>
      </w:r>
      <w:r>
        <w:rPr>
          <w:rFonts w:ascii="Times New Roman" w:hAnsi="Times New Roman" w:eastAsia="Times New Roman"/>
          <w:b w:val="0"/>
          <w:i/>
          <w:sz w:val="20"/>
        </w:rPr>
        <w:t>[Tài khoản: QLMN2 (Trần Văn Luân)]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"Cho tôi xem doanh số của Mai Anh Tuấn"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AI từ chối — không có quyền xem vùng MB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"Doanh số của tôi tháng này"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Trả về đúng dữ liệu vùng Miền Nam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03: Tra Cứu Đơn Hàng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@don_hang → "chờ duyệt"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"Đơn hàng chờ duyệt của nhóm tôi"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đơn StatusID=0, vd: DMB0526/7186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"Tìm đơn DMB0526/7186"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Chi tiết đơn: KH, NV, trạng thái, tổng tiền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04: Tạo Đơn Hàng Bằng Chat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@lap_don_hang → "5 hộp Antrinano cho Thu Thủy"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"Lên 5 hộp Antrinano cho Quầy Thuốc Thu Thủy"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AI nhận SP=A003×5, KH=HYA107 → giỏ hàng → xác nhận → đơn mới được tạo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"Lên 3 hộp Topalpha và 2 lọ Argelomag cho Thu Thủy"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AI bóc tách 2 dòng SP, đúng KH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05: Gợi Ý Đặt Hàng Cho Khách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@goi_y_don_hang → "Quầy Thuốc Thu Thủy"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"Gợi ý đơn hàng cho Quầy Thuốc Thu Thủy"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SP thường mua của HYA107 dựa lịch sử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"Khách hàng nào cần đặt hàng hôm nay?"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KH ưu tiên liên hệ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06: Gợi Ý Bán Thêm Sản Phẩm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@upsell_goi_y → "Antrinano"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"Có SP nào bán kèm Antrinano không?"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Gợi ý: Argelomag, Topalpha (dựa cross-sell data)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07: Tra Cứu Thông Tin Sản Phẩm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@tra_cuu_san_pham → "Antrinano"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"Thông tin sản phẩm Antrinano Plus"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Thành phần, công dụng, cách dùng, đơn giá của A003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"Giá bán Topalpha là bao nhiêu?"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Giá hiện tại từ danh mục sản phẩm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08: Tổng Công Nợ Khu Vực  </w:t>
      </w:r>
      <w:r>
        <w:rPr>
          <w:rFonts w:ascii="Times New Roman" w:hAnsi="Times New Roman" w:eastAsia="Times New Roman"/>
          <w:b w:val="0"/>
          <w:i/>
          <w:sz w:val="20"/>
        </w:rPr>
        <w:t>[Tài khoản: QLBH010.MED (Nguyễn Văn Việt Anh)]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@cong_no_khach_hang → "tháng 5"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"Tổng công nợ vùng tôi tháng 5"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Tổng dư nợ team MT — dữ liệu: 1,636 HĐ, ~4.04 tỷ đồng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"Nhà thuốc nào nợ nhiều nhất?"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KH sort by dư nợ DESC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09: Chi Tiết Công Nợ Từng Khách  </w:t>
      </w:r>
      <w:r>
        <w:rPr>
          <w:rFonts w:ascii="Times New Roman" w:hAnsi="Times New Roman" w:eastAsia="Times New Roman"/>
          <w:b w:val="0"/>
          <w:i/>
          <w:sz w:val="20"/>
        </w:rPr>
        <w:t>[Tài khoản: QLBH010.MED]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@cong_no_chi_tiet → "Nhà Thuốc Lê Hùng 2"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"Nhà Thuốc Lê Hùng 2 còn nợ hóa đơn nào?"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HĐ chưa TT của DNA014: số HĐ, ngày đến hạn, số tiền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10: Tra Cứu Hóa Đơn  </w:t>
      </w:r>
      <w:r>
        <w:rPr>
          <w:rFonts w:ascii="Times New Roman" w:hAnsi="Times New Roman" w:eastAsia="Times New Roman"/>
          <w:b w:val="0"/>
          <w:i/>
          <w:sz w:val="20"/>
        </w:rPr>
        <w:t>[Tài khoản: QLBH010.MED]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@hoa_don → "Nhà Thuốc Hồng Mai tháng 5"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"Hóa đơn của Nhà Thuốc Hồng Mai tháng 5"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HĐ của DNA116 trong tháng 5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"Xem chi tiết hóa đơn DMT0526/8647"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Từng dòng SP: tên, SL, đơn giá, thành tiền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11: Điểm Tích Lũy Khách Hàng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@tich_luy → "Quầy Thuốc Thu Thủy"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"Quầy Thuốc Thu Thủy có bao nhiêu điểm tích lũy?"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Tổng điểm hiện tại + điểm từng đơn gần đây của HYA107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12: Tuyến Bán Hàng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@tuyen_ban_hang → "hôm nay"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"Tuyến của tôi hôm nay"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nhà thuốc cần thăm, sắp xếp theo lộ trình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13: Gợi Ý Đơn Thuốc Theo Triệu Chứng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@goi_y_don_thuoc → "mất ngủ"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"Khách bị mất ngủ nên dùng thuốc gì?"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AI gợi ý: An ngủ ngon Medstand (A006) + liều dùng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"Bệnh nhân đau dạ dày, khó tiêu"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Gợi ý: Argelomag (A004) + cách dùng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14: Đề Xuất Chương Trình Khuyến Mãi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@de_xuat_khuyen_mai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"Tháng này có khuyến mãi gì?"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KM đang active: điều kiện, thời hạn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"Antrinano Plus có chiết khấu gì không?"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Chính sách CK/tặng kèm của A003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15: Sản Phẩm Trọng Tâm Tháng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@san_pham_trong_tam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"Sản phẩm trọng tâm tháng 5 là gì?"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sách SKU BGĐ chỉ định push, kèm chỉ tiêu doanh số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16: Tra Cứu Danh Mục Phân Loại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@danh_muc → loại cần tra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"Các nhóm sản phẩm trong hệ thống"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Danh mục phân loại SP, nhóm KH, vùng địa lý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17: Chấm Điểm Tin Cậy Khách Hàng  </w:t>
      </w:r>
      <w:r>
        <w:rPr>
          <w:rFonts w:ascii="Times New Roman" w:hAnsi="Times New Roman" w:eastAsia="Times New Roman"/>
          <w:b w:val="0"/>
          <w:i/>
          <w:sz w:val="20"/>
        </w:rPr>
        <w:t>[Tài khoản: QLBH013.MED]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@cham_diem_k_h → "Thu Thủy"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"Điểm tín dụng của Quầy Thuốc Thu Thủy"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Credit score HYA107: lịch sử TT, dư nợ, tần suất mua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18: Kiểm Tra Tồn Kho  </w:t>
      </w:r>
      <w:r>
        <w:rPr>
          <w:rFonts w:ascii="Times New Roman" w:hAnsi="Times New Roman" w:eastAsia="Times New Roman"/>
          <w:b w:val="0"/>
          <w:i/>
          <w:sz w:val="20"/>
        </w:rPr>
        <w:t>[Tài khoản: Tất cả tài khoản]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@danh_sach_ton_kho → "Antrinano"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"Còn bao nhiêu hộp Antrinano Plus?"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Số lượng tồn kho hiện tại theo từng kho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Times New Roman" w:hAnsi="Times New Roman" w:eastAsia="Times New Roman"/>
          <w:b/>
          <w:i w:val="0"/>
          <w:sz w:val="22"/>
        </w:rPr>
        <w:t xml:space="preserve">Kịch bản 19: Khảo Sát Chăm Sóc Khách Hàng  </w:t>
      </w:r>
      <w:r>
        <w:rPr>
          <w:rFonts w:ascii="Times New Roman" w:hAnsi="Times New Roman" w:eastAsia="Times New Roman"/>
          <w:b w:val="0"/>
          <w:i/>
          <w:sz w:val="20"/>
        </w:rPr>
        <w:t>[Tài khoản: Admin]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</w:p>
        </w:tc>
        <w:tc>
          <w:tcPr>
            <w:tcW w:type="dxa" w:w="2835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Lệnh @menu</w:t>
            </w:r>
          </w:p>
        </w:tc>
        <w:tc>
          <w:tcPr>
            <w:tcW w:type="dxa" w:w="425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Câu hỏi tiếng Việt</w:t>
            </w:r>
          </w:p>
        </w:tc>
        <w:tc>
          <w:tcPr>
            <w:tcW w:type="dxa" w:w="5386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Kết quả kỳ vọng / Ghi nhận</w:t>
            </w:r>
          </w:p>
        </w:tc>
      </w:tr>
      <w:tr>
        <w:tc>
          <w:tcPr>
            <w:tcW w:type="dxa" w:w="850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Bước 1</w:t>
            </w:r>
          </w:p>
        </w:tc>
        <w:tc>
          <w:tcPr>
            <w:tcW w:type="dxa" w:w="2835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@danh_sach_cau_hoi_khao_sat</w:t>
            </w:r>
          </w:p>
        </w:tc>
        <w:tc>
          <w:tcPr>
            <w:tcW w:type="dxa" w:w="4252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"Danh sách câu hỏi khảo sát hôm nay"</w:t>
            </w:r>
          </w:p>
        </w:tc>
        <w:tc>
          <w:tcPr>
            <w:tcW w:type="dxa" w:w="5386"/>
            <w:shd w:val="clear" w:color="auto" w:fill="F5F5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Câu hỏi CSKH được cấu hình sẵn, sẵn sàng gửi tự động</w:t>
            </w:r>
          </w:p>
        </w:tc>
      </w:tr>
      <w:tr>
        <w:tc>
          <w:tcPr>
            <w:tcW w:type="dxa" w:w="850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Kết quả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b/>
                <w:sz w:val="18"/>
              </w:rPr>
              <w:t>Trạng thái:</w:t>
            </w:r>
          </w:p>
        </w:tc>
        <w:tc>
          <w:tcPr>
            <w:tcW w:type="dxa" w:w="4252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☐  Đạt          ☐  Không đạt</w:t>
            </w:r>
          </w:p>
        </w:tc>
        <w:tc>
          <w:tcPr>
            <w:tcW w:type="dxa" w:w="5386"/>
            <w:shd w:val="clear" w:color="auto" w:fill="E8E8E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Ảnh chụp: 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Rule="auto" w:line="300"/>
        <w:jc w:val="left"/>
        <w:pBdr>
          <w:bottom w:val="single" w:sz="8" w:space="1" w:color="000000"/>
        </w:pBdr>
      </w:pPr>
      <w:r>
        <w:rPr>
          <w:rFonts w:ascii="Times New Roman" w:hAnsi="Times New Roman" w:eastAsia="Times New Roman"/>
          <w:b/>
          <w:sz w:val="30"/>
        </w:rPr>
        <w:t>V. BẢNG TỔNG HỢP KẾT QUẢ</w:t>
      </w:r>
    </w:p>
    <w:p>
      <w:pPr>
        <w:spacing w:before="80"/>
      </w:pPr>
      <w:r>
        <w:rPr>
          <w:rFonts w:ascii="Times New Roman" w:hAnsi="Times New Roman" w:eastAsia="Times New Roman"/>
          <w:b/>
          <w:i w:val="0"/>
          <w:sz w:val="22"/>
        </w:rPr>
        <w:t xml:space="preserve">Ngày kiểm thử: _____________  </w:t>
      </w:r>
      <w:r>
        <w:rPr>
          <w:rFonts w:ascii="Times New Roman" w:hAnsi="Times New Roman" w:eastAsia="Times New Roman"/>
          <w:b/>
          <w:i w:val="0"/>
          <w:sz w:val="22"/>
        </w:rPr>
        <w:t xml:space="preserve">Người kiểm thử: _____________  </w:t>
      </w:r>
      <w:r>
        <w:rPr>
          <w:rFonts w:ascii="Times New Roman" w:hAnsi="Times New Roman" w:eastAsia="Times New Roman"/>
          <w:b/>
          <w:i w:val="0"/>
          <w:sz w:val="22"/>
        </w:rPr>
        <w:t>Chữ ký: _____________</w:t>
      </w:r>
    </w:p>
    <w:p>
      <w:pPr>
        <w:spacing w:before="160" w:after="60"/>
        <w:jc w:val="center"/>
      </w:pPr>
      <w:r>
        <w:rPr>
          <w:rFonts w:ascii="Times New Roman" w:hAnsi="Times New Roman" w:eastAsia="Times New Roman"/>
          <w:b/>
          <w:sz w:val="20"/>
        </w:rPr>
        <w:t>Bảng 5: Bảng theo dõi kết quả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454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STT</w:t>
            </w:r>
          </w:p>
        </w:tc>
        <w:tc>
          <w:tcPr>
            <w:tcW w:type="dxa" w:w="3118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Tên chức năng</w:t>
            </w:r>
          </w:p>
        </w:tc>
        <w:tc>
          <w:tcPr>
            <w:tcW w:type="dxa" w:w="2551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Lệnh @</w:t>
            </w:r>
          </w:p>
        </w:tc>
        <w:tc>
          <w:tcPr>
            <w:tcW w:type="dxa" w:w="68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Đạt</w:t>
            </w:r>
          </w:p>
        </w:tc>
        <w:tc>
          <w:tcPr>
            <w:tcW w:type="dxa" w:w="850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Không đạt</w:t>
            </w:r>
          </w:p>
        </w:tc>
        <w:tc>
          <w:tcPr>
            <w:tcW w:type="dxa" w:w="3402"/>
            <w:shd w:val="clear" w:color="auto"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Ghi chú / Screenshot</w:t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01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Xem Doanh Số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@doanh_so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Đơn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@don_hang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03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Tạo Đơn Hàng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@lap_don_hang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Đặt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@goi_y_don_hang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05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Bán Kèm (Upsell)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@upsell_goi_y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Sản Phẩm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@tra_cuu_san_pham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07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Công Nợ Khu Vực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@cong_no_khach_hang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Công Nợ Chi Tiết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@cong_no_chi_tiet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09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Hóa Đơn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@hoa_don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Điểm Tích Lũy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@tich_luy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11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Tuyến Bán Hàng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@tuyen_ban_hang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Gợi Ý Đơn Thuốc (NLP)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@goi_y_don_thuoc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13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Đề Xuất Khuyến Mãi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@de_xuat_khuyen_mai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Sản Phẩm Trọng Tâm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@san_pham_trong_tam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Tra Cứu Danh Mục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@danh_muc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Chấm Điểm Khách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@cham_diem_k_h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17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Kiểm Tra Tồn Kho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@danh_sach_ton_kho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Khảo Sát Khách Hàng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@danh_sach_cau_hoi_khao_sat</w:t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19</w:t>
            </w:r>
          </w:p>
        </w:tc>
        <w:tc>
          <w:tcPr>
            <w:tcW w:type="dxa" w:w="3118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Bảo Mật — Phân Quyền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(tích hợp tự động)</w:t>
            </w:r>
          </w:p>
        </w:tc>
        <w:tc>
          <w:tcPr>
            <w:tcW w:type="dxa" w:w="68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850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☐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center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TỔNG KẾT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68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___/19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___/19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Rule="auto" w:line="276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80"/>
      </w:pPr>
    </w:p>
    <w:p>
      <w:pPr>
        <w:spacing w:before="600" w:after="80" w:lineRule="auto" w:line="30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Đại diện kiểm thử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</w:t>
      </w:r>
      <w:r>
        <w:rPr>
          <w:rFonts w:ascii="Times New Roman" w:hAnsi="Times New Roman" w:eastAsia="Times New Roman"/>
          <w:b/>
          <w:i w:val="0"/>
          <w:sz w:val="22"/>
        </w:rPr>
        <w:t>Đại diện kỹ thuật</w:t>
      </w:r>
    </w:p>
    <w:p>
      <w:pPr>
        <w:spacing w:before="400" w:after="80" w:lineRule="auto" w:line="3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</w:t>
      </w:r>
    </w:p>
    <w:sectPr w:rsidR="00FC693F" w:rsidRPr="0006063C" w:rsidSect="00034616">
      <w:pgSz w:w="16838" w:h="11906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