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008F4C"/>
          <w:sz w:val="20"/>
        </w:rPr>
        <w:t>MEDSTAND AI · KIỂM THỬ CHẤP NHẬN NGƯỜI DÙNG</w:t>
      </w:r>
    </w:p>
    <w:p>
      <w:pPr>
        <w:spacing w:before="0" w:after="120"/>
      </w:pPr>
      <w:r>
        <w:rPr>
          <w:rFonts w:ascii="Calibri" w:hAnsi="Calibri" w:eastAsia="Calibri"/>
          <w:b/>
          <w:color w:val="1F2D27"/>
          <w:sz w:val="56"/>
        </w:rPr>
        <w:t>Hướng dẫn UAT khách hàng</w:t>
      </w:r>
    </w:p>
    <w:p>
      <w:pPr>
        <w:spacing w:after="280"/>
      </w:pPr>
      <w:r>
        <w:rPr>
          <w:rFonts w:ascii="Calibri" w:hAnsi="Calibri" w:eastAsia="Calibri"/>
          <w:color w:val="667085"/>
          <w:sz w:val="25"/>
        </w:rPr>
        <w:t>Đăng nhập · chọn dữ liệu · lập/sửa/gửi duyệt đơn · kiểm CTBH · ghi nhận lỗi</w:t>
      </w:r>
    </w:p>
    <w:tbl>
      <w:tblPr>
        <w:tblStyle w:val="TableGrid"/>
        <w:tblW w:type="dxa" w:w="9360"/>
        <w:jc w:val="left"/>
        <w:tblLayout w:type="fixed"/>
        <w:tblLook w:firstColumn="1" w:firstRow="1" w:lastColumn="0" w:lastRow="0" w:noHBand="0" w:noVBand="1" w:val="04A0"/>
        <w:tblInd w:w="120" w:type="dxa"/>
        <w:tblBorders>
          <w:top w:val="single" w:sz="4" w:color="B8C8C0" w:space="0"/>
          <w:left w:val="single" w:sz="4" w:color="B8C8C0" w:space="0"/>
          <w:bottom w:val="single" w:sz="4" w:color="B8C8C0" w:space="0"/>
          <w:right w:val="single" w:sz="4" w:color="B8C8C0" w:space="0"/>
          <w:insideH w:val="single" w:sz="4" w:color="B8C8C0" w:space="0"/>
          <w:insideV w:val="single" w:sz="4" w:color="B8C8C0" w:space="0"/>
        </w:tblBorders>
      </w:tblPr>
      <w:tblGrid>
        <w:gridCol w:w="2700"/>
        <w:gridCol w:w="6660"/>
      </w:tblGrid>
      <w:tr>
        <w:trPr>
          <w:tblHeader/>
        </w:trPr>
        <w:tc>
          <w:tcPr>
            <w:tcW w:type="dxa" w:w="2700"/>
            <w:shd w:fill="E8F7EF"/>
            <w:tcMar>
              <w:top w:w="80" w:type="dxa"/>
              <w:start w:w="120" w:type="dxa"/>
              <w:bottom w:w="80" w:type="dxa"/>
              <w:end w:w="120" w:type="dxa"/>
            </w:tcMar>
            <w:vAlign w:val="center"/>
          </w:tcPr>
          <w:p>
            <w:pPr>
              <w:spacing w:after="0"/>
            </w:pPr>
            <w:r>
              <w:rPr>
                <w:rFonts w:ascii="Calibri" w:hAnsi="Calibri" w:eastAsia="Calibri"/>
                <w:b/>
                <w:color w:val="667085"/>
                <w:sz w:val="19"/>
              </w:rPr>
              <w:t>THÔNG TIN</w:t>
            </w:r>
          </w:p>
        </w:tc>
        <w:tc>
          <w:tcPr>
            <w:tcW w:type="dxa" w:w="6660"/>
            <w:shd w:fill="E8F7EF"/>
            <w:tcMar>
              <w:top w:w="80" w:type="dxa"/>
              <w:start w:w="120" w:type="dxa"/>
              <w:bottom w:w="80" w:type="dxa"/>
              <w:end w:w="120" w:type="dxa"/>
            </w:tcMar>
            <w:vAlign w:val="center"/>
          </w:tcPr>
          <w:p>
            <w:pPr>
              <w:spacing w:after="0"/>
            </w:pPr>
            <w:r>
              <w:rPr>
                <w:rFonts w:ascii="Calibri" w:hAnsi="Calibri" w:eastAsia="Calibri"/>
                <w:b/>
                <w:color w:val="667085"/>
                <w:sz w:val="19"/>
              </w:rPr>
              <w:t>NỘI DUNG</w:t>
            </w:r>
          </w:p>
        </w:tc>
      </w:tr>
      <w:tr>
        <w:tc>
          <w:tcPr>
            <w:tcW w:type="dxa" w:w="2700"/>
            <w:tcMar>
              <w:top w:w="80" w:type="dxa"/>
              <w:start w:w="120" w:type="dxa"/>
              <w:bottom w:w="80" w:type="dxa"/>
              <w:end w:w="120" w:type="dxa"/>
            </w:tcMar>
            <w:vAlign w:val="center"/>
          </w:tcPr>
          <w:p>
            <w:pPr>
              <w:spacing w:after="0"/>
            </w:pPr>
            <w:r>
              <w:rPr>
                <w:rFonts w:ascii="Calibri" w:hAnsi="Calibri" w:eastAsia="Calibri"/>
                <w:sz w:val="20"/>
              </w:rPr>
              <w:t>Mã tài liệu</w:t>
            </w:r>
          </w:p>
        </w:tc>
        <w:tc>
          <w:tcPr>
            <w:tcW w:type="dxa" w:w="6660"/>
            <w:tcMar>
              <w:top w:w="80" w:type="dxa"/>
              <w:start w:w="120" w:type="dxa"/>
              <w:bottom w:w="80" w:type="dxa"/>
              <w:end w:w="120" w:type="dxa"/>
            </w:tcMar>
            <w:vAlign w:val="center"/>
          </w:tcPr>
          <w:p>
            <w:pPr>
              <w:spacing w:after="0"/>
            </w:pPr>
            <w:r>
              <w:rPr>
                <w:rFonts w:ascii="Calibri" w:hAnsi="Calibri" w:eastAsia="Calibri"/>
                <w:sz w:val="20"/>
              </w:rPr>
              <w:t>CUSTOMER-DOC-001</w:t>
            </w:r>
          </w:p>
        </w:tc>
      </w:tr>
      <w:tr>
        <w:tc>
          <w:tcPr>
            <w:tcW w:type="dxa" w:w="2700"/>
            <w:tcMar>
              <w:top w:w="80" w:type="dxa"/>
              <w:start w:w="120" w:type="dxa"/>
              <w:bottom w:w="80" w:type="dxa"/>
              <w:end w:w="120" w:type="dxa"/>
            </w:tcMar>
            <w:vAlign w:val="center"/>
          </w:tcPr>
          <w:p>
            <w:pPr>
              <w:spacing w:after="0"/>
            </w:pPr>
            <w:r>
              <w:rPr>
                <w:rFonts w:ascii="Calibri" w:hAnsi="Calibri" w:eastAsia="Calibri"/>
                <w:sz w:val="20"/>
              </w:rPr>
              <w:t>Phiên bản</w:t>
            </w:r>
          </w:p>
        </w:tc>
        <w:tc>
          <w:tcPr>
            <w:tcW w:type="dxa" w:w="6660"/>
            <w:tcMar>
              <w:top w:w="80" w:type="dxa"/>
              <w:start w:w="120" w:type="dxa"/>
              <w:bottom w:w="80" w:type="dxa"/>
              <w:end w:w="120" w:type="dxa"/>
            </w:tcMar>
            <w:vAlign w:val="center"/>
          </w:tcPr>
          <w:p>
            <w:pPr>
              <w:spacing w:after="0"/>
            </w:pPr>
            <w:r>
              <w:rPr>
                <w:rFonts w:ascii="Calibri" w:hAnsi="Calibri" w:eastAsia="Calibri"/>
                <w:sz w:val="20"/>
              </w:rPr>
              <w:t>DRAFT 0.1</w:t>
            </w:r>
          </w:p>
        </w:tc>
      </w:tr>
      <w:tr>
        <w:tc>
          <w:tcPr>
            <w:tcW w:type="dxa" w:w="2700"/>
            <w:tcMar>
              <w:top w:w="80" w:type="dxa"/>
              <w:start w:w="120" w:type="dxa"/>
              <w:bottom w:w="80" w:type="dxa"/>
              <w:end w:w="120" w:type="dxa"/>
            </w:tcMar>
            <w:vAlign w:val="center"/>
          </w:tcPr>
          <w:p>
            <w:pPr>
              <w:spacing w:after="0"/>
            </w:pPr>
            <w:r>
              <w:rPr>
                <w:rFonts w:ascii="Calibri" w:hAnsi="Calibri" w:eastAsia="Calibri"/>
                <w:sz w:val="20"/>
              </w:rPr>
              <w:t>Môi trường</w:t>
            </w:r>
          </w:p>
        </w:tc>
        <w:tc>
          <w:tcPr>
            <w:tcW w:type="dxa" w:w="6660"/>
            <w:tcMar>
              <w:top w:w="80" w:type="dxa"/>
              <w:start w:w="120" w:type="dxa"/>
              <w:bottom w:w="80" w:type="dxa"/>
              <w:end w:w="120" w:type="dxa"/>
            </w:tcMar>
            <w:vAlign w:val="center"/>
          </w:tcPr>
          <w:p>
            <w:pPr>
              <w:spacing w:after="0"/>
            </w:pPr>
            <w:r>
              <w:rPr>
                <w:rFonts w:ascii="Calibri" w:hAnsi="Calibri" w:eastAsia="Calibri"/>
                <w:sz w:val="20"/>
              </w:rPr>
              <w:t>https://medtest.bms7.net/ (UAT)</w:t>
            </w:r>
          </w:p>
        </w:tc>
      </w:tr>
      <w:tr>
        <w:tc>
          <w:tcPr>
            <w:tcW w:type="dxa" w:w="2700"/>
            <w:tcMar>
              <w:top w:w="80" w:type="dxa"/>
              <w:start w:w="120" w:type="dxa"/>
              <w:bottom w:w="80" w:type="dxa"/>
              <w:end w:w="120" w:type="dxa"/>
            </w:tcMar>
            <w:vAlign w:val="center"/>
          </w:tcPr>
          <w:p>
            <w:pPr>
              <w:spacing w:after="0"/>
            </w:pPr>
            <w:r>
              <w:rPr>
                <w:rFonts w:ascii="Calibri" w:hAnsi="Calibri" w:eastAsia="Calibri"/>
                <w:sz w:val="20"/>
              </w:rPr>
              <w:t>Ngày soạn</w:t>
            </w:r>
          </w:p>
        </w:tc>
        <w:tc>
          <w:tcPr>
            <w:tcW w:type="dxa" w:w="6660"/>
            <w:tcMar>
              <w:top w:w="80" w:type="dxa"/>
              <w:start w:w="120" w:type="dxa"/>
              <w:bottom w:w="80" w:type="dxa"/>
              <w:end w:w="120" w:type="dxa"/>
            </w:tcMar>
            <w:vAlign w:val="center"/>
          </w:tcPr>
          <w:p>
            <w:pPr>
              <w:spacing w:after="0"/>
            </w:pPr>
            <w:r>
              <w:rPr>
                <w:rFonts w:ascii="Calibri" w:hAnsi="Calibri" w:eastAsia="Calibri"/>
                <w:sz w:val="20"/>
              </w:rPr>
              <w:t>23/08/2026</w:t>
            </w:r>
          </w:p>
        </w:tc>
      </w:tr>
      <w:tr>
        <w:tc>
          <w:tcPr>
            <w:tcW w:type="dxa" w:w="2700"/>
            <w:tcMar>
              <w:top w:w="80" w:type="dxa"/>
              <w:start w:w="120" w:type="dxa"/>
              <w:bottom w:w="80" w:type="dxa"/>
              <w:end w:w="120" w:type="dxa"/>
            </w:tcMar>
            <w:vAlign w:val="center"/>
          </w:tcPr>
          <w:p>
            <w:pPr>
              <w:spacing w:after="0"/>
            </w:pPr>
            <w:r>
              <w:rPr>
                <w:rFonts w:ascii="Calibri" w:hAnsi="Calibri" w:eastAsia="Calibri"/>
                <w:sz w:val="20"/>
              </w:rPr>
              <w:t>Đối tượng</w:t>
            </w:r>
          </w:p>
        </w:tc>
        <w:tc>
          <w:tcPr>
            <w:tcW w:type="dxa" w:w="6660"/>
            <w:tcMar>
              <w:top w:w="80" w:type="dxa"/>
              <w:start w:w="120" w:type="dxa"/>
              <w:bottom w:w="80" w:type="dxa"/>
              <w:end w:w="120" w:type="dxa"/>
            </w:tcMar>
            <w:vAlign w:val="center"/>
          </w:tcPr>
          <w:p>
            <w:pPr>
              <w:spacing w:after="0"/>
            </w:pPr>
            <w:r>
              <w:rPr>
                <w:rFonts w:ascii="Calibri" w:hAnsi="Calibri" w:eastAsia="Calibri"/>
                <w:sz w:val="20"/>
              </w:rPr>
              <w:t>Sale · Quản lý · Người duyệt UAT · Điều phối viên</w:t>
            </w:r>
          </w:p>
        </w:tc>
      </w:tr>
      <w:tr>
        <w:tc>
          <w:tcPr>
            <w:tcW w:type="dxa" w:w="2700"/>
            <w:tcMar>
              <w:top w:w="80" w:type="dxa"/>
              <w:start w:w="120" w:type="dxa"/>
              <w:bottom w:w="80" w:type="dxa"/>
              <w:end w:w="120" w:type="dxa"/>
            </w:tcMar>
            <w:vAlign w:val="center"/>
          </w:tcPr>
          <w:p>
            <w:pPr>
              <w:spacing w:after="0"/>
            </w:pPr>
            <w:r>
              <w:rPr>
                <w:rFonts w:ascii="Calibri" w:hAnsi="Calibri" w:eastAsia="Calibri"/>
                <w:sz w:val="20"/>
              </w:rPr>
              <w:t>Trạng thái</w:t>
            </w:r>
          </w:p>
        </w:tc>
        <w:tc>
          <w:tcPr>
            <w:tcW w:type="dxa" w:w="6660"/>
            <w:tcMar>
              <w:top w:w="80" w:type="dxa"/>
              <w:start w:w="120" w:type="dxa"/>
              <w:bottom w:w="80" w:type="dxa"/>
              <w:end w:w="120" w:type="dxa"/>
            </w:tcMar>
            <w:vAlign w:val="center"/>
          </w:tcPr>
          <w:p>
            <w:pPr>
              <w:spacing w:after="0"/>
            </w:pPr>
            <w:r>
              <w:rPr>
                <w:rFonts w:ascii="Calibri" w:hAnsi="Calibri" w:eastAsia="Calibri"/>
                <w:sz w:val="20"/>
              </w:rPr>
              <w:t>Bản nháp — chờ deploy và dry-run độc lập trước khi phát hành cuối</w:t>
            </w:r>
          </w:p>
        </w:tc>
      </w:tr>
    </w:tbl>
    <w:p>
      <w:pPr>
        <w:spacing w:after="0"/>
      </w:pPr>
    </w:p>
    <w:tbl>
      <w:tblPr>
        <w:tblW w:type="dxa" w:w="9360"/>
        <w:jc w:val="left"/>
        <w:tblLayout w:type="fixed"/>
        <w:tblLook w:firstColumn="1" w:firstRow="1" w:lastColumn="0" w:lastRow="0" w:noHBand="0" w:noVBand="1" w:val="04A0"/>
        <w:tblInd w:w="120" w:type="dxa"/>
        <w:tblBorders>
          <w:top w:val="single" w:sz="0" w:color="E8F7EF" w:space="0"/>
          <w:left w:val="single" w:sz="0" w:color="E8F7EF" w:space="0"/>
          <w:bottom w:val="single" w:sz="0" w:color="E8F7EF" w:space="0"/>
          <w:right w:val="single" w:sz="0" w:color="E8F7EF" w:space="0"/>
          <w:insideH w:val="single" w:sz="0" w:color="E8F7EF" w:space="0"/>
          <w:insideV w:val="single" w:sz="0" w:color="E8F7EF" w:space="0"/>
        </w:tblBorders>
      </w:tblPr>
      <w:tblGrid>
        <w:gridCol w:w="9360"/>
      </w:tblGrid>
      <w:tr>
        <w:tc>
          <w:tcPr>
            <w:tcW w:type="dxa" w:w="9360"/>
            <w:tcMar>
              <w:top w:w="80" w:type="dxa"/>
              <w:start w:w="120" w:type="dxa"/>
              <w:bottom w:w="80" w:type="dxa"/>
              <w:end w:w="120" w:type="dxa"/>
            </w:tcMar>
            <w:vAlign w:val="center"/>
            <w:shd w:fill="E8F7EF"/>
            <w:tcBorders>
              <w:left w:val="single" w:sz="18" w:color="008F4C"/>
            </w:tcBorders>
          </w:tcPr>
          <w:p>
            <w:pPr>
              <w:spacing w:after="0"/>
            </w:pPr>
            <w:r>
              <w:rPr>
                <w:rFonts w:ascii="Calibri" w:hAnsi="Calibri" w:eastAsia="Calibri"/>
                <w:b/>
                <w:color w:val="008F4C"/>
              </w:rPr>
              <w:t xml:space="preserve">MỤC TIÊU </w:t>
            </w:r>
            <w:r>
              <w:rPr>
                <w:rFonts w:ascii="Calibri" w:hAnsi="Calibri" w:eastAsia="Calibri"/>
                <w:color w:val="1F2D27"/>
              </w:rPr>
              <w:t>Người chưa tham gia phát triển có thể tự chạy luồng UAT bằng đúng tài khoản và bộ dữ liệu được giao, sau đó gửi lại kết quả đủ mã đơn, ảnh và request ID.</w:t>
            </w:r>
          </w:p>
        </w:tc>
        <w:trPr>
          <w:tblHeader/>
        </w:trPr>
      </w:tr>
    </w:tbl>
    <w:p>
      <w:pPr>
        <w:spacing w:after="0" w:before="0"/>
      </w:pPr>
    </w:p>
    <w:p>
      <w:pPr>
        <w:pStyle w:val="Heading1"/>
      </w:pPr>
      <w:r>
        <w:t>Phạm vi và nguyên tắc</w:t>
      </w:r>
    </w:p>
    <w:p>
      <w:pPr>
        <w:spacing w:after="80"/>
        <w:ind w:left="259" w:hanging="259"/>
      </w:pPr>
      <w:r>
        <w:rPr>
          <w:rFonts w:ascii="Calibri" w:hAnsi="Calibri" w:eastAsia="Calibri"/>
          <w:b/>
          <w:color w:val="008F4C"/>
          <w:sz w:val="18"/>
        </w:rPr>
        <w:t xml:space="preserve">QUY TẮC 01  </w:t>
      </w:r>
      <w:r>
        <w:t>Tài liệu này dùng cho môi trường UAT medtest; không dùng để thao tác trên production.</w:t>
      </w:r>
    </w:p>
    <w:p>
      <w:pPr>
        <w:spacing w:after="80"/>
        <w:ind w:left="259" w:hanging="259"/>
      </w:pPr>
      <w:r>
        <w:rPr>
          <w:rFonts w:ascii="Calibri" w:hAnsi="Calibri" w:eastAsia="Calibri"/>
          <w:b/>
          <w:color w:val="008F4C"/>
          <w:sz w:val="18"/>
        </w:rPr>
        <w:t xml:space="preserve">QUY TẮC 02  </w:t>
      </w:r>
      <w:r>
        <w:t>Mỗi người chỉ dùng tài khoản UAT do điều phối viên cấp. Không dùng tài khoản demo hoặc Admin để thay cho bài kiểm thử phân quyền.</w:t>
      </w:r>
    </w:p>
    <w:p>
      <w:pPr>
        <w:spacing w:after="80"/>
        <w:ind w:left="259" w:hanging="259"/>
      </w:pPr>
      <w:r>
        <w:rPr>
          <w:rFonts w:ascii="Calibri" w:hAnsi="Calibri" w:eastAsia="Calibri"/>
          <w:b/>
          <w:color w:val="008F4C"/>
          <w:sz w:val="18"/>
        </w:rPr>
        <w:t xml:space="preserve">QUY TẮC 03  </w:t>
      </w:r>
      <w:r>
        <w:t>Khách hàng, sản phẩm, đơn và CTBH dùng trong test phải nằm trong bộ dữ liệu được giao hoặc có nguồn gốc được ghi nhận. Không tự sửa cấu hình để làm ca test chạy qua.</w:t>
      </w:r>
    </w:p>
    <w:p>
      <w:pPr>
        <w:spacing w:after="80"/>
        <w:ind w:left="259" w:hanging="259"/>
      </w:pPr>
      <w:r>
        <w:rPr>
          <w:rFonts w:ascii="Calibri" w:hAnsi="Calibri" w:eastAsia="Calibri"/>
          <w:b/>
          <w:color w:val="008F4C"/>
          <w:sz w:val="18"/>
        </w:rPr>
        <w:t xml:space="preserve">QUY TẮC 04  </w:t>
      </w:r>
      <w:r>
        <w:t>CTBH là dữ liệu tùy chọn: không có CTBH vẫn phải lập được đơn nếu khách, giá và tồn hợp lệ.</w:t>
      </w:r>
    </w:p>
    <w:tbl>
      <w:tblPr>
        <w:tblW w:type="dxa" w:w="9360"/>
        <w:jc w:val="left"/>
        <w:tblLayout w:type="fixed"/>
        <w:tblLook w:firstColumn="1" w:firstRow="1" w:lastColumn="0" w:lastRow="0" w:noHBand="0" w:noVBand="1" w:val="04A0"/>
        <w:tblInd w:w="120" w:type="dxa"/>
        <w:tblBorders>
          <w:top w:val="single" w:sz="0" w:color="FDECEC" w:space="0"/>
          <w:left w:val="single" w:sz="0" w:color="FDECEC" w:space="0"/>
          <w:bottom w:val="single" w:sz="0" w:color="FDECEC" w:space="0"/>
          <w:right w:val="single" w:sz="0" w:color="FDECEC" w:space="0"/>
          <w:insideH w:val="single" w:sz="0" w:color="FDECEC" w:space="0"/>
          <w:insideV w:val="single" w:sz="0" w:color="FDECEC" w:space="0"/>
        </w:tblBorders>
      </w:tblPr>
      <w:tblGrid>
        <w:gridCol w:w="9360"/>
      </w:tblGrid>
      <w:tr>
        <w:tc>
          <w:tcPr>
            <w:tcW w:type="dxa" w:w="9360"/>
            <w:tcMar>
              <w:top w:w="80" w:type="dxa"/>
              <w:start w:w="120" w:type="dxa"/>
              <w:bottom w:w="80" w:type="dxa"/>
              <w:end w:w="120" w:type="dxa"/>
            </w:tcMar>
            <w:vAlign w:val="center"/>
            <w:shd w:fill="FDECEC"/>
            <w:tcBorders>
              <w:left w:val="single" w:sz="18" w:color="9B1C1C"/>
            </w:tcBorders>
          </w:tcPr>
          <w:p>
            <w:pPr>
              <w:spacing w:after="0"/>
            </w:pPr>
            <w:r>
              <w:rPr>
                <w:rFonts w:ascii="Calibri" w:hAnsi="Calibri" w:eastAsia="Calibri"/>
                <w:b/>
                <w:color w:val="9B1C1C"/>
              </w:rPr>
              <w:t xml:space="preserve">CẢNH BÁO </w:t>
            </w:r>
            <w:r>
              <w:rPr>
                <w:rFonts w:ascii="Calibri" w:hAnsi="Calibri" w:eastAsia="Calibri"/>
                <w:color w:val="1F2D27"/>
              </w:rPr>
              <w:t>Nếu nhìn thấy khách hàng, đơn, kho hoặc dữ liệu ngoài phạm vi tài khoản, dừng test ngay và báo lỗi nghiêm trọng. Không mở tiếp chi tiết.</w:t>
            </w:r>
          </w:p>
        </w:tc>
        <w:trPr>
          <w:tblHeader/>
        </w:trPr>
      </w:tr>
    </w:tbl>
    <w:p>
      <w:pPr>
        <w:spacing w:after="0" w:before="0"/>
      </w:pPr>
    </w:p>
    <w:p>
      <w:pPr>
        <w:pStyle w:val="Heading1"/>
        <w:pageBreakBefore/>
      </w:pPr>
      <w:r>
        <w:t>1. Chuẩn bị trước buổi UAT</w:t>
      </w:r>
    </w:p>
    <w:tbl>
      <w:tblPr>
        <w:tblStyle w:val="TableGrid"/>
        <w:tblW w:type="dxa" w:w="9360"/>
        <w:jc w:val="left"/>
        <w:tblLayout w:type="fixed"/>
        <w:tblLook w:firstColumn="1" w:firstRow="1" w:lastColumn="0" w:lastRow="0" w:noHBand="0" w:noVBand="1" w:val="04A0"/>
        <w:tblInd w:w="120" w:type="dxa"/>
        <w:tblBorders>
          <w:top w:val="single" w:sz="4" w:color="B8C8C0" w:space="0"/>
          <w:left w:val="single" w:sz="4" w:color="B8C8C0" w:space="0"/>
          <w:bottom w:val="single" w:sz="4" w:color="B8C8C0" w:space="0"/>
          <w:right w:val="single" w:sz="4" w:color="B8C8C0" w:space="0"/>
          <w:insideH w:val="single" w:sz="4" w:color="B8C8C0" w:space="0"/>
          <w:insideV w:val="single" w:sz="4" w:color="B8C8C0" w:space="0"/>
        </w:tblBorders>
      </w:tblPr>
      <w:tblGrid>
        <w:gridCol w:w="2500"/>
        <w:gridCol w:w="6860"/>
      </w:tblGrid>
      <w:tr>
        <w:trPr>
          <w:tblHeader/>
        </w:trPr>
        <w:tc>
          <w:tcPr>
            <w:tcW w:type="dxa" w:w="2500"/>
            <w:shd w:fill="E8EEF5"/>
            <w:tcMar>
              <w:top w:w="80" w:type="dxa"/>
              <w:start w:w="120" w:type="dxa"/>
              <w:bottom w:w="80" w:type="dxa"/>
              <w:end w:w="120" w:type="dxa"/>
            </w:tcMar>
            <w:vAlign w:val="center"/>
          </w:tcPr>
          <w:p>
            <w:pPr>
              <w:spacing w:after="0"/>
            </w:pPr>
            <w:r>
              <w:rPr>
                <w:rFonts w:ascii="Calibri" w:hAnsi="Calibri" w:eastAsia="Calibri"/>
                <w:b/>
                <w:color w:val="667085"/>
                <w:sz w:val="19"/>
              </w:rPr>
              <w:t>CẦN CÓ</w:t>
            </w:r>
          </w:p>
        </w:tc>
        <w:tc>
          <w:tcPr>
            <w:tcW w:type="dxa" w:w="6860"/>
            <w:shd w:fill="E8EEF5"/>
            <w:tcMar>
              <w:top w:w="80" w:type="dxa"/>
              <w:start w:w="120" w:type="dxa"/>
              <w:bottom w:w="80" w:type="dxa"/>
              <w:end w:w="120" w:type="dxa"/>
            </w:tcMar>
            <w:vAlign w:val="center"/>
          </w:tcPr>
          <w:p>
            <w:pPr>
              <w:spacing w:after="0"/>
            </w:pPr>
            <w:r>
              <w:rPr>
                <w:rFonts w:ascii="Calibri" w:hAnsi="Calibri" w:eastAsia="Calibri"/>
                <w:b/>
                <w:color w:val="667085"/>
                <w:sz w:val="19"/>
              </w:rPr>
              <w:t>CÁCH XÁC NHẬN</w:t>
            </w:r>
          </w:p>
        </w:tc>
      </w:tr>
      <w:tr>
        <w:tc>
          <w:tcPr>
            <w:tcW w:type="dxa" w:w="2500"/>
            <w:tcMar>
              <w:top w:w="80" w:type="dxa"/>
              <w:start w:w="120" w:type="dxa"/>
              <w:bottom w:w="80" w:type="dxa"/>
              <w:end w:w="120" w:type="dxa"/>
            </w:tcMar>
            <w:vAlign w:val="center"/>
          </w:tcPr>
          <w:p>
            <w:pPr>
              <w:spacing w:after="0"/>
            </w:pPr>
            <w:r>
              <w:rPr>
                <w:rFonts w:ascii="Calibri" w:hAnsi="Calibri" w:eastAsia="Calibri"/>
                <w:sz w:val="20"/>
              </w:rPr>
              <w:t>Tài khoản</w:t>
            </w:r>
          </w:p>
        </w:tc>
        <w:tc>
          <w:tcPr>
            <w:tcW w:type="dxa" w:w="6860"/>
            <w:tcMar>
              <w:top w:w="80" w:type="dxa"/>
              <w:start w:w="120" w:type="dxa"/>
              <w:bottom w:w="80" w:type="dxa"/>
              <w:end w:w="120" w:type="dxa"/>
            </w:tcMar>
            <w:vAlign w:val="center"/>
          </w:tcPr>
          <w:p>
            <w:pPr>
              <w:spacing w:after="0"/>
            </w:pPr>
            <w:r>
              <w:rPr>
                <w:rFonts w:ascii="Calibri" w:hAnsi="Calibri" w:eastAsia="Calibri"/>
                <w:sz w:val="20"/>
              </w:rPr>
              <w:t>Username và vai trò do điều phối viên cấp; không ghi mật khẩu vào biên bản.</w:t>
            </w:r>
          </w:p>
        </w:tc>
      </w:tr>
      <w:tr>
        <w:tc>
          <w:tcPr>
            <w:tcW w:type="dxa" w:w="2500"/>
            <w:tcMar>
              <w:top w:w="80" w:type="dxa"/>
              <w:start w:w="120" w:type="dxa"/>
              <w:bottom w:w="80" w:type="dxa"/>
              <w:end w:w="120" w:type="dxa"/>
            </w:tcMar>
            <w:vAlign w:val="center"/>
          </w:tcPr>
          <w:p>
            <w:pPr>
              <w:spacing w:after="0"/>
            </w:pPr>
            <w:r>
              <w:rPr>
                <w:rFonts w:ascii="Calibri" w:hAnsi="Calibri" w:eastAsia="Calibri"/>
                <w:sz w:val="20"/>
              </w:rPr>
              <w:t>Dữ liệu</w:t>
            </w:r>
          </w:p>
        </w:tc>
        <w:tc>
          <w:tcPr>
            <w:tcW w:type="dxa" w:w="6860"/>
            <w:tcMar>
              <w:top w:w="80" w:type="dxa"/>
              <w:start w:w="120" w:type="dxa"/>
              <w:bottom w:w="80" w:type="dxa"/>
              <w:end w:w="120" w:type="dxa"/>
            </w:tcMar>
            <w:vAlign w:val="center"/>
          </w:tcPr>
          <w:p>
            <w:pPr>
              <w:spacing w:after="0"/>
            </w:pPr>
            <w:r>
              <w:rPr>
                <w:rFonts w:ascii="Calibri" w:hAnsi="Calibri" w:eastAsia="Calibri"/>
                <w:sz w:val="20"/>
              </w:rPr>
              <w:t>Mã khách, mã sản phẩm, ca CTBH và kết quả mong đợi tương ứng với tài khoản.</w:t>
            </w:r>
          </w:p>
        </w:tc>
      </w:tr>
      <w:tr>
        <w:tc>
          <w:tcPr>
            <w:tcW w:type="dxa" w:w="2500"/>
            <w:tcMar>
              <w:top w:w="80" w:type="dxa"/>
              <w:start w:w="120" w:type="dxa"/>
              <w:bottom w:w="80" w:type="dxa"/>
              <w:end w:w="120" w:type="dxa"/>
            </w:tcMar>
            <w:vAlign w:val="center"/>
          </w:tcPr>
          <w:p>
            <w:pPr>
              <w:spacing w:after="0"/>
            </w:pPr>
            <w:r>
              <w:rPr>
                <w:rFonts w:ascii="Calibri" w:hAnsi="Calibri" w:eastAsia="Calibri"/>
                <w:sz w:val="20"/>
              </w:rPr>
              <w:t>Trình duyệt</w:t>
            </w:r>
          </w:p>
        </w:tc>
        <w:tc>
          <w:tcPr>
            <w:tcW w:type="dxa" w:w="6860"/>
            <w:tcMar>
              <w:top w:w="80" w:type="dxa"/>
              <w:start w:w="120" w:type="dxa"/>
              <w:bottom w:w="80" w:type="dxa"/>
              <w:end w:w="120" w:type="dxa"/>
            </w:tcMar>
            <w:vAlign w:val="center"/>
          </w:tcPr>
          <w:p>
            <w:pPr>
              <w:spacing w:after="0"/>
            </w:pPr>
            <w:r>
              <w:rPr>
                <w:rFonts w:ascii="Calibri" w:hAnsi="Calibri" w:eastAsia="Calibri"/>
                <w:sz w:val="20"/>
              </w:rPr>
              <w:t>Chrome hoặc Edge; mỗi tài khoản dùng một cửa sổ InPrivate/Ẩn danh mới.</w:t>
            </w:r>
          </w:p>
        </w:tc>
      </w:tr>
      <w:tr>
        <w:tc>
          <w:tcPr>
            <w:tcW w:type="dxa" w:w="2500"/>
            <w:tcMar>
              <w:top w:w="80" w:type="dxa"/>
              <w:start w:w="120" w:type="dxa"/>
              <w:bottom w:w="80" w:type="dxa"/>
              <w:end w:w="120" w:type="dxa"/>
            </w:tcMar>
            <w:vAlign w:val="center"/>
          </w:tcPr>
          <w:p>
            <w:pPr>
              <w:spacing w:after="0"/>
            </w:pPr>
            <w:r>
              <w:rPr>
                <w:rFonts w:ascii="Calibri" w:hAnsi="Calibri" w:eastAsia="Calibri"/>
                <w:sz w:val="20"/>
              </w:rPr>
              <w:t>Bằng chứng</w:t>
            </w:r>
          </w:p>
        </w:tc>
        <w:tc>
          <w:tcPr>
            <w:tcW w:type="dxa" w:w="6860"/>
            <w:tcMar>
              <w:top w:w="80" w:type="dxa"/>
              <w:start w:w="120" w:type="dxa"/>
              <w:bottom w:w="80" w:type="dxa"/>
              <w:end w:w="120" w:type="dxa"/>
            </w:tcMar>
            <w:vAlign w:val="center"/>
          </w:tcPr>
          <w:p>
            <w:pPr>
              <w:spacing w:after="0"/>
            </w:pPr>
            <w:r>
              <w:rPr>
                <w:rFonts w:ascii="Calibri" w:hAnsi="Calibri" w:eastAsia="Calibri"/>
                <w:sz w:val="20"/>
              </w:rPr>
              <w:t>Thư mục lưu ảnh; mẫu ghi lỗi; đồng hồ hệ thống đúng múi giờ +07.</w:t>
            </w:r>
          </w:p>
        </w:tc>
      </w:tr>
      <w:tr>
        <w:tc>
          <w:tcPr>
            <w:tcW w:type="dxa" w:w="2500"/>
            <w:tcMar>
              <w:top w:w="80" w:type="dxa"/>
              <w:start w:w="120" w:type="dxa"/>
              <w:bottom w:w="80" w:type="dxa"/>
              <w:end w:w="120" w:type="dxa"/>
            </w:tcMar>
            <w:vAlign w:val="center"/>
          </w:tcPr>
          <w:p>
            <w:pPr>
              <w:spacing w:after="0"/>
            </w:pPr>
            <w:r>
              <w:rPr>
                <w:rFonts w:ascii="Calibri" w:hAnsi="Calibri" w:eastAsia="Calibri"/>
                <w:sz w:val="20"/>
              </w:rPr>
              <w:t>Phiên bản</w:t>
            </w:r>
          </w:p>
        </w:tc>
        <w:tc>
          <w:tcPr>
            <w:tcW w:type="dxa" w:w="6860"/>
            <w:tcMar>
              <w:top w:w="80" w:type="dxa"/>
              <w:start w:w="120" w:type="dxa"/>
              <w:bottom w:w="80" w:type="dxa"/>
              <w:end w:w="120" w:type="dxa"/>
            </w:tcMar>
            <w:vAlign w:val="center"/>
          </w:tcPr>
          <w:p>
            <w:pPr>
              <w:spacing w:after="0"/>
            </w:pPr>
            <w:r>
              <w:rPr>
                <w:rFonts w:ascii="Calibri" w:hAnsi="Calibri" w:eastAsia="Calibri"/>
                <w:sz w:val="20"/>
              </w:rPr>
              <w:t>URL, ngày giờ, mã release/commit do điều phối viên cung cấp.</w:t>
            </w:r>
          </w:p>
        </w:tc>
      </w:tr>
    </w:tbl>
    <w:p>
      <w:pPr>
        <w:spacing w:after="0"/>
      </w:pPr>
    </w:p>
    <w:p>
      <w:pPr>
        <w:ind w:left="29" w:firstLine="0"/>
      </w:pPr>
      <w:r>
        <w:rPr>
          <w:rFonts w:ascii="Segoe UI Symbol" w:hAnsi="Segoe UI Symbol" w:eastAsia="Segoe UI Symbol"/>
          <w:color w:val="008F4C"/>
          <w:sz w:val="24"/>
        </w:rPr>
        <w:t xml:space="preserve">□  </w:t>
      </w:r>
      <w:r>
        <w:t>Mở đúng https://medtest.bms7.net/ và xác nhận đây là UAT.</w:t>
      </w:r>
    </w:p>
    <w:p>
      <w:pPr>
        <w:ind w:left="29" w:firstLine="0"/>
      </w:pPr>
      <w:r>
        <w:rPr>
          <w:rFonts w:ascii="Segoe UI Symbol" w:hAnsi="Segoe UI Symbol" w:eastAsia="Segoe UI Symbol"/>
          <w:color w:val="008F4C"/>
          <w:sz w:val="24"/>
        </w:rPr>
        <w:t xml:space="preserve">□  </w:t>
      </w:r>
      <w:r>
        <w:t>Đăng nhập; kiểm tra tên và vai trò hiển thị đúng tài khoản được giao.</w:t>
      </w:r>
    </w:p>
    <w:p>
      <w:pPr>
        <w:ind w:left="29" w:firstLine="0"/>
      </w:pPr>
      <w:r>
        <w:rPr>
          <w:rFonts w:ascii="Segoe UI Symbol" w:hAnsi="Segoe UI Symbol" w:eastAsia="Segoe UI Symbol"/>
          <w:color w:val="008F4C"/>
          <w:sz w:val="24"/>
        </w:rPr>
        <w:t xml:space="preserve">□  </w:t>
      </w:r>
      <w:r>
        <w:t>Nhấn Ctrl+F5 một lần trước khi bắt đầu ca đầu tiên.</w:t>
      </w:r>
    </w:p>
    <w:p>
      <w:pPr>
        <w:ind w:left="29" w:firstLine="0"/>
      </w:pPr>
      <w:r>
        <w:rPr>
          <w:rFonts w:ascii="Segoe UI Symbol" w:hAnsi="Segoe UI Symbol" w:eastAsia="Segoe UI Symbol"/>
          <w:color w:val="008F4C"/>
          <w:sz w:val="24"/>
        </w:rPr>
        <w:t xml:space="preserve">□  </w:t>
      </w:r>
      <w:r>
        <w:t>Ghi sẵn tài khoản, vai trò, mã khách, mã sản phẩm, ngày giờ và người thực hiện vào phiếu kết quả.</w:t>
      </w:r>
    </w:p>
    <w:p>
      <w:pPr>
        <w:pStyle w:val="Heading1"/>
      </w:pPr>
      <w:r>
        <w:t>2. Luồng UAT nhanh</w:t>
      </w:r>
    </w:p>
    <w:p>
      <w:pPr>
        <w:keepNext/>
        <w:spacing w:before="100" w:after="80"/>
      </w:pPr>
      <w:r>
        <w:rPr>
          <w:rFonts w:ascii="Calibri" w:hAnsi="Calibri" w:eastAsia="Calibri"/>
          <w:b/>
          <w:color w:val="008F4C"/>
          <w:sz w:val="18"/>
        </w:rPr>
        <w:t xml:space="preserve">BƯỚC 01  </w:t>
      </w:r>
      <w:r>
        <w:rPr>
          <w:rFonts w:ascii="Calibri" w:hAnsi="Calibri" w:eastAsia="Calibri"/>
          <w:b/>
          <w:color w:val="1F2D27"/>
          <w:sz w:val="24"/>
        </w:rPr>
        <w:t>Đăng nhập và kiểm tra phạm vi</w:t>
      </w:r>
    </w:p>
    <w:p>
      <w:pPr>
        <w:ind w:left="259"/>
      </w:pPr>
      <w:r>
        <w:t>Mở một cửa sổ riêng, đăng nhập đúng tài khoản, kiểm tra tên/vai trò. Tra cứu khách đại diện và xác nhận không nhìn thấy dữ liệu ngoài quyền.</w:t>
      </w:r>
    </w:p>
    <w:p>
      <w:pPr>
        <w:keepNext/>
        <w:spacing w:before="100" w:after="80"/>
      </w:pPr>
      <w:r>
        <w:rPr>
          <w:rFonts w:ascii="Calibri" w:hAnsi="Calibri" w:eastAsia="Calibri"/>
          <w:b/>
          <w:color w:val="008F4C"/>
          <w:sz w:val="18"/>
        </w:rPr>
        <w:t xml:space="preserve">BƯỚC 02  </w:t>
      </w:r>
      <w:r>
        <w:rPr>
          <w:rFonts w:ascii="Calibri" w:hAnsi="Calibri" w:eastAsia="Calibri"/>
          <w:b/>
          <w:color w:val="1F2D27"/>
          <w:sz w:val="24"/>
        </w:rPr>
        <w:t>Chọn khách và sản phẩm</w:t>
      </w:r>
    </w:p>
    <w:p>
      <w:pPr>
        <w:ind w:left="259"/>
      </w:pPr>
      <w:r>
        <w:t>Mở Tạo đơn hàng, chọn khách từ danh sách, nhập ít nhất 2 ký tự mã/tên sản phẩm, rồi chọn đúng sản phẩm để hệ thống tải lại giá, tồn và CTBH.</w:t>
      </w:r>
    </w:p>
    <w:p>
      <w:pPr>
        <w:keepNext/>
        <w:spacing w:before="100" w:after="80"/>
      </w:pPr>
      <w:r>
        <w:rPr>
          <w:rFonts w:ascii="Calibri" w:hAnsi="Calibri" w:eastAsia="Calibri"/>
          <w:b/>
          <w:color w:val="008F4C"/>
          <w:sz w:val="18"/>
        </w:rPr>
        <w:t xml:space="preserve">BƯỚC 03  </w:t>
      </w:r>
      <w:r>
        <w:rPr>
          <w:rFonts w:ascii="Calibri" w:hAnsi="Calibri" w:eastAsia="Calibri"/>
          <w:b/>
          <w:color w:val="1F2D27"/>
          <w:sz w:val="24"/>
        </w:rPr>
        <w:t>Kiểm tra đơn trước khi ghi</w:t>
      </w:r>
    </w:p>
    <w:p>
      <w:pPr>
        <w:ind w:left="259"/>
      </w:pPr>
      <w:r>
        <w:t>Nhập số lượng nguyên dương; đối chiếu giá, tồn khả dụng, hàng tặng/chiết khấu và tổng tiền. Không tự nhập giá hoặc sửa CTBH.</w:t>
      </w:r>
    </w:p>
    <w:p>
      <w:pPr>
        <w:keepNext/>
        <w:spacing w:before="100" w:after="80"/>
      </w:pPr>
      <w:r>
        <w:rPr>
          <w:rFonts w:ascii="Calibri" w:hAnsi="Calibri" w:eastAsia="Calibri"/>
          <w:b/>
          <w:color w:val="008F4C"/>
          <w:sz w:val="18"/>
        </w:rPr>
        <w:t xml:space="preserve">BƯỚC 04  </w:t>
      </w:r>
      <w:r>
        <w:rPr>
          <w:rFonts w:ascii="Calibri" w:hAnsi="Calibri" w:eastAsia="Calibri"/>
          <w:b/>
          <w:color w:val="1F2D27"/>
          <w:sz w:val="24"/>
        </w:rPr>
        <w:t>Chọn một nhánh xử lý</w:t>
      </w:r>
    </w:p>
    <w:p>
      <w:pPr>
        <w:ind w:left="259"/>
      </w:pPr>
      <w:r>
        <w:t>Lưu nháp để kiểm tra sửa/gửi duyệt/hủy nháp; hoặc bấm Tạo đơn hàng để đưa đơn vào luồng chờ duyệt theo cấu hình UAT.</w:t>
      </w:r>
    </w:p>
    <w:p>
      <w:pPr>
        <w:keepNext/>
        <w:spacing w:before="100" w:after="80"/>
      </w:pPr>
      <w:r>
        <w:rPr>
          <w:rFonts w:ascii="Calibri" w:hAnsi="Calibri" w:eastAsia="Calibri"/>
          <w:b/>
          <w:color w:val="008F4C"/>
          <w:sz w:val="18"/>
        </w:rPr>
        <w:t xml:space="preserve">BƯỚC 05  </w:t>
      </w:r>
      <w:r>
        <w:rPr>
          <w:rFonts w:ascii="Calibri" w:hAnsi="Calibri" w:eastAsia="Calibri"/>
          <w:b/>
          <w:color w:val="1F2D27"/>
          <w:sz w:val="24"/>
        </w:rPr>
        <w:t>Kiểm tra duyệt đơn theo quyền</w:t>
      </w:r>
    </w:p>
    <w:p>
      <w:pPr>
        <w:ind w:left="259"/>
      </w:pPr>
      <w:r>
        <w:t>Dùng đúng tài khoản được giao quyền duyệt. Chỉ thao tác khi nút Duyệt/Từ chối xuất hiện; từ chối phải nhập lý do. Không thấy nút thì ghi Không áp dụng, không tự đổi quyền.</w:t>
      </w:r>
    </w:p>
    <w:p>
      <w:pPr>
        <w:keepNext/>
        <w:spacing w:before="100" w:after="80"/>
      </w:pPr>
      <w:r>
        <w:rPr>
          <w:rFonts w:ascii="Calibri" w:hAnsi="Calibri" w:eastAsia="Calibri"/>
          <w:b/>
          <w:color w:val="008F4C"/>
          <w:sz w:val="18"/>
        </w:rPr>
        <w:t xml:space="preserve">BƯỚC 06  </w:t>
      </w:r>
      <w:r>
        <w:rPr>
          <w:rFonts w:ascii="Calibri" w:hAnsi="Calibri" w:eastAsia="Calibri"/>
          <w:b/>
          <w:color w:val="1F2D27"/>
          <w:sz w:val="24"/>
        </w:rPr>
        <w:t>Ghi bằng chứng</w:t>
      </w:r>
    </w:p>
    <w:p>
      <w:pPr>
        <w:ind w:left="259"/>
      </w:pPr>
      <w:r>
        <w:t>Ghi mã đơn, trạng thái, ảnh toàn màn hình và request ID. Nếu mất mạng sau thao tác ghi, kiểm tra danh sách/chi tiết đơn trước khi bấm lại.</w:t>
      </w:r>
    </w:p>
    <w:tbl>
      <w:tblPr>
        <w:tblW w:type="dxa" w:w="9360"/>
        <w:jc w:val="left"/>
        <w:tblLayout w:type="fixed"/>
        <w:tblLook w:firstColumn="1" w:firstRow="1" w:lastColumn="0" w:lastRow="0" w:noHBand="0" w:noVBand="1" w:val="04A0"/>
        <w:tblInd w:w="120" w:type="dxa"/>
        <w:tblBorders>
          <w:top w:val="single" w:sz="0" w:color="E8EEF5" w:space="0"/>
          <w:left w:val="single" w:sz="0" w:color="E8EEF5" w:space="0"/>
          <w:bottom w:val="single" w:sz="0" w:color="E8EEF5" w:space="0"/>
          <w:right w:val="single" w:sz="0" w:color="E8EEF5" w:space="0"/>
          <w:insideH w:val="single" w:sz="0" w:color="E8EEF5" w:space="0"/>
          <w:insideV w:val="single" w:sz="0" w:color="E8EEF5" w:space="0"/>
        </w:tblBorders>
      </w:tblPr>
      <w:tblGrid>
        <w:gridCol w:w="9360"/>
      </w:tblGrid>
      <w:t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Calibri" w:hAnsi="Calibri" w:eastAsia="Calibri"/>
                <w:b/>
                <w:color w:val="2E74B5"/>
              </w:rPr>
              <w:t xml:space="preserve">THỜI GIAN GỢI Ý </w:t>
            </w:r>
            <w:r>
              <w:rPr>
                <w:rFonts w:ascii="Calibri" w:hAnsi="Calibri" w:eastAsia="Calibri"/>
                <w:color w:val="1F2D27"/>
              </w:rPr>
              <w:t>Một lượt smoke theo luồng trên mất khoảng 15–20 phút cho một tài khoản khi dữ liệu đã sẵn sàng.</w:t>
            </w:r>
          </w:p>
        </w:tc>
        <w:trPr>
          <w:tblHeader/>
        </w:trPr>
      </w:tr>
    </w:tbl>
    <w:p>
      <w:pPr>
        <w:spacing w:after="0" w:before="0"/>
      </w:pPr>
    </w:p>
    <w:p>
      <w:pPr>
        <w:pStyle w:val="Heading1"/>
      </w:pPr>
      <w:r>
        <w:t>3. Chọn đúng dữ liệu test</w:t>
      </w:r>
    </w:p>
    <w:tbl>
      <w:tblPr>
        <w:tblStyle w:val="TableGrid"/>
        <w:tblW w:type="dxa" w:w="9360"/>
        <w:jc w:val="left"/>
        <w:tblLayout w:type="fixed"/>
        <w:tblLook w:firstColumn="1" w:firstRow="1" w:lastColumn="0" w:lastRow="0" w:noHBand="0" w:noVBand="1" w:val="04A0"/>
        <w:tblInd w:w="120" w:type="dxa"/>
        <w:tblBorders>
          <w:top w:val="single" w:sz="4" w:color="B8C8C0" w:space="0"/>
          <w:left w:val="single" w:sz="4" w:color="B8C8C0" w:space="0"/>
          <w:bottom w:val="single" w:sz="4" w:color="B8C8C0" w:space="0"/>
          <w:right w:val="single" w:sz="4" w:color="B8C8C0" w:space="0"/>
          <w:insideH w:val="single" w:sz="4" w:color="B8C8C0" w:space="0"/>
          <w:insideV w:val="single" w:sz="4" w:color="B8C8C0" w:space="0"/>
        </w:tblBorders>
      </w:tblPr>
      <w:tblGrid>
        <w:gridCol w:w="2100"/>
        <w:gridCol w:w="7260"/>
      </w:tblGrid>
      <w:tr>
        <w:trPr>
          <w:tblHeader/>
        </w:trPr>
        <w:tc>
          <w:tcPr>
            <w:tcW w:type="dxa" w:w="2100"/>
            <w:shd w:fill="E8EEF5"/>
            <w:tcMar>
              <w:top w:w="80" w:type="dxa"/>
              <w:start w:w="120" w:type="dxa"/>
              <w:bottom w:w="80" w:type="dxa"/>
              <w:end w:w="120" w:type="dxa"/>
            </w:tcMar>
            <w:vAlign w:val="center"/>
          </w:tcPr>
          <w:p>
            <w:pPr>
              <w:spacing w:after="0"/>
            </w:pPr>
            <w:r>
              <w:rPr>
                <w:rFonts w:ascii="Calibri" w:hAnsi="Calibri" w:eastAsia="Calibri"/>
                <w:b/>
                <w:color w:val="667085"/>
                <w:sz w:val="19"/>
              </w:rPr>
              <w:t>LỚP</w:t>
            </w:r>
          </w:p>
        </w:tc>
        <w:tc>
          <w:tcPr>
            <w:tcW w:type="dxa" w:w="7260"/>
            <w:shd w:fill="E8EEF5"/>
            <w:tcMar>
              <w:top w:w="80" w:type="dxa"/>
              <w:start w:w="120" w:type="dxa"/>
              <w:bottom w:w="80" w:type="dxa"/>
              <w:end w:w="120" w:type="dxa"/>
            </w:tcMar>
            <w:vAlign w:val="center"/>
          </w:tcPr>
          <w:p>
            <w:pPr>
              <w:spacing w:after="0"/>
            </w:pPr>
            <w:r>
              <w:rPr>
                <w:rFonts w:ascii="Calibri" w:hAnsi="Calibri" w:eastAsia="Calibri"/>
                <w:b/>
                <w:color w:val="667085"/>
                <w:sz w:val="19"/>
              </w:rPr>
              <w:t>ĐIỀU KIỆN TỐI THIỂU</w:t>
            </w:r>
          </w:p>
        </w:tc>
      </w:tr>
      <w:tr>
        <w:tc>
          <w:tcPr>
            <w:tcW w:type="dxa" w:w="2100"/>
            <w:tcMar>
              <w:top w:w="80" w:type="dxa"/>
              <w:start w:w="120" w:type="dxa"/>
              <w:bottom w:w="80" w:type="dxa"/>
              <w:end w:w="120" w:type="dxa"/>
            </w:tcMar>
            <w:vAlign w:val="center"/>
          </w:tcPr>
          <w:p>
            <w:pPr>
              <w:spacing w:after="0"/>
            </w:pPr>
            <w:r>
              <w:rPr>
                <w:rFonts w:ascii="Calibri" w:hAnsi="Calibri" w:eastAsia="Calibri"/>
                <w:sz w:val="20"/>
              </w:rPr>
              <w:t>Tài khoản</w:t>
            </w:r>
          </w:p>
        </w:tc>
        <w:tc>
          <w:tcPr>
            <w:tcW w:type="dxa" w:w="7260"/>
            <w:tcMar>
              <w:top w:w="80" w:type="dxa"/>
              <w:start w:w="120" w:type="dxa"/>
              <w:bottom w:w="80" w:type="dxa"/>
              <w:end w:w="120" w:type="dxa"/>
            </w:tcMar>
            <w:vAlign w:val="center"/>
          </w:tcPr>
          <w:p>
            <w:pPr>
              <w:spacing w:after="0"/>
            </w:pPr>
            <w:r>
              <w:rPr>
                <w:rFonts w:ascii="Calibri" w:hAnsi="Calibri" w:eastAsia="Calibri"/>
                <w:sz w:val="20"/>
              </w:rPr>
              <w:t>Đang hoạt động; có đúng chi nhánh, nhân viên và vai trò.</w:t>
            </w:r>
          </w:p>
        </w:tc>
      </w:tr>
      <w:tr>
        <w:tc>
          <w:tcPr>
            <w:tcW w:type="dxa" w:w="2100"/>
            <w:tcMar>
              <w:top w:w="80" w:type="dxa"/>
              <w:start w:w="120" w:type="dxa"/>
              <w:bottom w:w="80" w:type="dxa"/>
              <w:end w:w="120" w:type="dxa"/>
            </w:tcMar>
            <w:vAlign w:val="center"/>
          </w:tcPr>
          <w:p>
            <w:pPr>
              <w:spacing w:after="0"/>
            </w:pPr>
            <w:r>
              <w:rPr>
                <w:rFonts w:ascii="Calibri" w:hAnsi="Calibri" w:eastAsia="Calibri"/>
                <w:sz w:val="20"/>
              </w:rPr>
              <w:t>Khách hàng</w:t>
            </w:r>
          </w:p>
        </w:tc>
        <w:tc>
          <w:tcPr>
            <w:tcW w:type="dxa" w:w="7260"/>
            <w:tcMar>
              <w:top w:w="80" w:type="dxa"/>
              <w:start w:w="120" w:type="dxa"/>
              <w:bottom w:w="80" w:type="dxa"/>
              <w:end w:w="120" w:type="dxa"/>
            </w:tcMar>
            <w:vAlign w:val="center"/>
          </w:tcPr>
          <w:p>
            <w:pPr>
              <w:spacing w:after="0"/>
            </w:pPr>
            <w:r>
              <w:rPr>
                <w:rFonts w:ascii="Calibri" w:hAnsi="Calibri" w:eastAsia="Calibri"/>
                <w:sz w:val="20"/>
              </w:rPr>
              <w:t>Trong phạm vi tài khoản, có số điện thoại và không bị khóa.</w:t>
            </w:r>
          </w:p>
        </w:tc>
      </w:tr>
      <w:tr>
        <w:tc>
          <w:tcPr>
            <w:tcW w:type="dxa" w:w="2100"/>
            <w:tcMar>
              <w:top w:w="80" w:type="dxa"/>
              <w:start w:w="120" w:type="dxa"/>
              <w:bottom w:w="80" w:type="dxa"/>
              <w:end w:w="120" w:type="dxa"/>
            </w:tcMar>
            <w:vAlign w:val="center"/>
          </w:tcPr>
          <w:p>
            <w:pPr>
              <w:spacing w:after="0"/>
            </w:pPr>
            <w:r>
              <w:rPr>
                <w:rFonts w:ascii="Calibri" w:hAnsi="Calibri" w:eastAsia="Calibri"/>
                <w:sz w:val="20"/>
              </w:rPr>
              <w:t>Sản phẩm</w:t>
            </w:r>
          </w:p>
        </w:tc>
        <w:tc>
          <w:tcPr>
            <w:tcW w:type="dxa" w:w="7260"/>
            <w:tcMar>
              <w:top w:w="80" w:type="dxa"/>
              <w:start w:w="120" w:type="dxa"/>
              <w:bottom w:w="80" w:type="dxa"/>
              <w:end w:w="120" w:type="dxa"/>
            </w:tcMar>
            <w:vAlign w:val="center"/>
          </w:tcPr>
          <w:p>
            <w:pPr>
              <w:spacing w:after="0"/>
            </w:pPr>
            <w:r>
              <w:rPr>
                <w:rFonts w:ascii="Calibri" w:hAnsi="Calibri" w:eastAsia="Calibri"/>
                <w:sz w:val="20"/>
              </w:rPr>
              <w:t>Được bán tại chi nhánh; có giá còn hiệu lực và tồn khả dụng.</w:t>
            </w:r>
          </w:p>
        </w:tc>
      </w:tr>
      <w:tr>
        <w:tc>
          <w:tcPr>
            <w:tcW w:type="dxa" w:w="2100"/>
            <w:tcMar>
              <w:top w:w="80" w:type="dxa"/>
              <w:start w:w="120" w:type="dxa"/>
              <w:bottom w:w="80" w:type="dxa"/>
              <w:end w:w="120" w:type="dxa"/>
            </w:tcMar>
            <w:vAlign w:val="center"/>
          </w:tcPr>
          <w:p>
            <w:pPr>
              <w:spacing w:after="0"/>
            </w:pPr>
            <w:r>
              <w:rPr>
                <w:rFonts w:ascii="Calibri" w:hAnsi="Calibri" w:eastAsia="Calibri"/>
                <w:sz w:val="20"/>
              </w:rPr>
              <w:t>CTBH</w:t>
            </w:r>
          </w:p>
        </w:tc>
        <w:tc>
          <w:tcPr>
            <w:tcW w:type="dxa" w:w="7260"/>
            <w:tcMar>
              <w:top w:w="80" w:type="dxa"/>
              <w:start w:w="120" w:type="dxa"/>
              <w:bottom w:w="80" w:type="dxa"/>
              <w:end w:w="120" w:type="dxa"/>
            </w:tcMar>
            <w:vAlign w:val="center"/>
          </w:tcPr>
          <w:p>
            <w:pPr>
              <w:spacing w:after="0"/>
            </w:pPr>
            <w:r>
              <w:rPr>
                <w:rFonts w:ascii="Calibri" w:hAnsi="Calibri" w:eastAsia="Calibri"/>
                <w:sz w:val="20"/>
              </w:rPr>
              <w:t>Có thể có rule đã duyệt, ghi chú bảng giá hoặc không có CTBH.</w:t>
            </w:r>
          </w:p>
        </w:tc>
      </w:tr>
      <w:tr>
        <w:tc>
          <w:tcPr>
            <w:tcW w:type="dxa" w:w="2100"/>
            <w:tcMar>
              <w:top w:w="80" w:type="dxa"/>
              <w:start w:w="120" w:type="dxa"/>
              <w:bottom w:w="80" w:type="dxa"/>
              <w:end w:w="120" w:type="dxa"/>
            </w:tcMar>
            <w:vAlign w:val="center"/>
          </w:tcPr>
          <w:p>
            <w:pPr>
              <w:spacing w:after="0"/>
            </w:pPr>
            <w:r>
              <w:rPr>
                <w:rFonts w:ascii="Calibri" w:hAnsi="Calibri" w:eastAsia="Calibri"/>
                <w:sz w:val="20"/>
              </w:rPr>
              <w:t>Đơn hàng</w:t>
            </w:r>
          </w:p>
        </w:tc>
        <w:tc>
          <w:tcPr>
            <w:tcW w:type="dxa" w:w="7260"/>
            <w:tcMar>
              <w:top w:w="80" w:type="dxa"/>
              <w:start w:w="120" w:type="dxa"/>
              <w:bottom w:w="80" w:type="dxa"/>
              <w:end w:w="120" w:type="dxa"/>
            </w:tcMar>
            <w:vAlign w:val="center"/>
          </w:tcPr>
          <w:p>
            <w:pPr>
              <w:spacing w:after="0"/>
            </w:pPr>
            <w:r>
              <w:rPr>
                <w:rFonts w:ascii="Calibri" w:hAnsi="Calibri" w:eastAsia="Calibri"/>
                <w:sz w:val="20"/>
              </w:rPr>
              <w:t>Ghi được mã đơn và trạng thái; thao tác lặp không tạo bản ghi trùng.</w:t>
            </w:r>
          </w:p>
        </w:tc>
      </w:tr>
    </w:tbl>
    <w:p>
      <w:pPr>
        <w:spacing w:after="0"/>
      </w:pPr>
    </w:p>
    <w:tbl>
      <w:tblPr>
        <w:tblW w:type="dxa" w:w="9360"/>
        <w:jc w:val="left"/>
        <w:tblLayout w:type="fixed"/>
        <w:tblLook w:firstColumn="1" w:firstRow="1" w:lastColumn="0" w:lastRow="0" w:noHBand="0" w:noVBand="1" w:val="04A0"/>
        <w:tblInd w:w="120" w:type="dxa"/>
        <w:tblBorders>
          <w:top w:val="single" w:sz="0" w:color="FFF4CE" w:space="0"/>
          <w:left w:val="single" w:sz="0" w:color="FFF4CE" w:space="0"/>
          <w:bottom w:val="single" w:sz="0" w:color="FFF4CE" w:space="0"/>
          <w:right w:val="single" w:sz="0" w:color="FFF4CE" w:space="0"/>
          <w:insideH w:val="single" w:sz="0" w:color="FFF4CE" w:space="0"/>
          <w:insideV w:val="single" w:sz="0" w:color="FFF4CE" w:space="0"/>
        </w:tblBorders>
      </w:tblPr>
      <w:tblGrid>
        <w:gridCol w:w="9360"/>
      </w:tblGrid>
      <w:tr>
        <w:tc>
          <w:tcPr>
            <w:tcW w:type="dxa" w:w="9360"/>
            <w:tcMar>
              <w:top w:w="80" w:type="dxa"/>
              <w:start w:w="120" w:type="dxa"/>
              <w:bottom w:w="80" w:type="dxa"/>
              <w:end w:w="120" w:type="dxa"/>
            </w:tcMar>
            <w:vAlign w:val="center"/>
            <w:shd w:fill="FFF4CE"/>
            <w:tcBorders>
              <w:left w:val="single" w:sz="18" w:color="7A5A00"/>
            </w:tcBorders>
          </w:tcPr>
          <w:p>
            <w:pPr>
              <w:spacing w:after="0"/>
            </w:pPr>
            <w:r>
              <w:rPr>
                <w:rFonts w:ascii="Calibri" w:hAnsi="Calibri" w:eastAsia="Calibri"/>
                <w:b/>
                <w:color w:val="7A5A00"/>
              </w:rPr>
              <w:t xml:space="preserve">KHÔNG DÙNG DEMO </w:t>
            </w:r>
            <w:r>
              <w:rPr>
                <w:rFonts w:ascii="Calibri" w:hAnsi="Calibri" w:eastAsia="Calibri"/>
                <w:color w:val="1F2D27"/>
              </w:rPr>
              <w:t>Tài khoản demo có cấu hình riêng trên medtest và không đại diện cho tài khoản khách hàng thật. PASS bằng demo không chứng minh luồng của khách.</w:t>
            </w:r>
          </w:p>
        </w:tc>
        <w:trPr>
          <w:tblHeader/>
        </w:trPr>
      </w:tr>
    </w:tbl>
    <w:p>
      <w:pPr>
        <w:spacing w:after="0" w:before="0"/>
      </w:pPr>
    </w:p>
    <w:p>
      <w:pPr>
        <w:pStyle w:val="Heading1"/>
      </w:pPr>
      <w:r>
        <w:t>4. Lập đơn hàng</w:t>
      </w:r>
    </w:p>
    <w:p>
      <w:pPr>
        <w:pStyle w:val="Heading2"/>
      </w:pPr>
      <w:r>
        <w:t>4.1 Mở màn hình và chọn khách</w:t>
      </w:r>
    </w:p>
    <w:p>
      <w:pPr>
        <w:numPr>
          <w:ilvl w:val="0"/>
          <w:numId w:val="10"/>
        </w:numPr>
      </w:pPr>
      <w:r>
        <w:t>Vào Đơn hàng, chọn Tạo đơn hàng.</w:t>
      </w:r>
    </w:p>
    <w:p>
      <w:pPr>
        <w:numPr>
          <w:ilvl w:val="0"/>
          <w:numId w:val="10"/>
        </w:numPr>
      </w:pPr>
      <w:r>
        <w:t>Tại Khách hàng, tìm theo mã hoặc tên rồi chọn một dòng trong danh sách gợi ý. Không chỉ gõ chữ rồi bỏ đó.</w:t>
      </w:r>
    </w:p>
    <w:p>
      <w:pPr>
        <w:numPr>
          <w:ilvl w:val="0"/>
          <w:numId w:val="10"/>
        </w:numPr>
      </w:pPr>
      <w:r>
        <w:t>Kiểm tra Số điện thoại, Địa chỉ, Phường/Xã, Chi nhánh và Tuyến thứ được điền đúng theo khách/tài khoản.</w:t>
      </w:r>
    </w:p>
    <w:p>
      <w:pPr>
        <w:numPr>
          <w:ilvl w:val="0"/>
          <w:numId w:val="10"/>
        </w:numPr>
      </w:pPr>
      <w:r>
        <w:t>Nếu không tìm thấy khách, dừng và đối chiếu phạm vi; không chuyển sang tài khoản khác để làm cho qua.</w:t>
      </w:r>
    </w:p>
    <w:p>
      <w:pPr>
        <w:pStyle w:val="Heading2"/>
      </w:pPr>
      <w:r>
        <w:t>4.2 Chọn sản phẩm và kiểm CTBH</w:t>
      </w:r>
    </w:p>
    <w:p>
      <w:pPr>
        <w:numPr>
          <w:ilvl w:val="0"/>
          <w:numId w:val="10"/>
        </w:numPr>
      </w:pPr>
      <w:r>
        <w:t>Bấm Chọn sản phẩm và nhập ít nhất 2 ký tự của mã hoặc tên.</w:t>
      </w:r>
    </w:p>
    <w:p>
      <w:pPr>
        <w:numPr>
          <w:ilvl w:val="0"/>
          <w:numId w:val="10"/>
        </w:numPr>
      </w:pPr>
      <w:r>
        <w:t>Chọn sản phẩm trong kết quả; chờ trạng thái đối chiếu giá và tồn hoàn tất.</w:t>
      </w:r>
    </w:p>
    <w:p>
      <w:pPr>
        <w:numPr>
          <w:ilvl w:val="0"/>
          <w:numId w:val="10"/>
        </w:numPr>
      </w:pPr>
      <w:r>
        <w:t>Nhập số lượng nguyên lớn hơn 0. Tổng hàng bán và hàng tặng không được vượt tồn khả dụng.</w:t>
      </w:r>
    </w:p>
    <w:p>
      <w:pPr>
        <w:numPr>
          <w:ilvl w:val="0"/>
          <w:numId w:val="10"/>
        </w:numPr>
      </w:pPr>
      <w:r>
        <w:t>Đọc dòng CTBH/hàng tặng/chiết khấu nếu có. Giá và chiết khấu do hệ thống quyết định, không tự sửa.</w:t>
      </w:r>
    </w:p>
    <w:p>
      <w:pPr>
        <w:numPr>
          <w:ilvl w:val="0"/>
          <w:numId w:val="10"/>
        </w:numPr>
      </w:pPr>
      <w:r>
        <w:t>Đối chiếu Tổng tiền hàng trước khi lưu hoặc tạo đơn.</w:t>
      </w:r>
    </w:p>
    <w:tbl>
      <w:tblPr>
        <w:tblStyle w:val="TableGrid"/>
        <w:tblW w:type="dxa" w:w="9360"/>
        <w:jc w:val="left"/>
        <w:tblLayout w:type="fixed"/>
        <w:tblLook w:firstColumn="1" w:firstRow="1" w:lastColumn="0" w:lastRow="0" w:noHBand="0" w:noVBand="1" w:val="04A0"/>
        <w:tblInd w:w="120" w:type="dxa"/>
        <w:tblBorders>
          <w:top w:val="single" w:sz="4" w:color="B8C8C0" w:space="0"/>
          <w:left w:val="single" w:sz="4" w:color="B8C8C0" w:space="0"/>
          <w:bottom w:val="single" w:sz="4" w:color="B8C8C0" w:space="0"/>
          <w:right w:val="single" w:sz="4" w:color="B8C8C0" w:space="0"/>
          <w:insideH w:val="single" w:sz="4" w:color="B8C8C0" w:space="0"/>
          <w:insideV w:val="single" w:sz="4" w:color="B8C8C0" w:space="0"/>
        </w:tblBorders>
      </w:tblPr>
      <w:tblGrid>
        <w:gridCol w:w="2900"/>
        <w:gridCol w:w="6460"/>
      </w:tblGrid>
      <w:tr>
        <w:trPr>
          <w:tblHeader/>
        </w:trPr>
        <w:tc>
          <w:tcPr>
            <w:tcW w:type="dxa" w:w="2900"/>
            <w:shd w:fill="E8EEF5"/>
            <w:tcMar>
              <w:top w:w="80" w:type="dxa"/>
              <w:start w:w="120" w:type="dxa"/>
              <w:bottom w:w="80" w:type="dxa"/>
              <w:end w:w="120" w:type="dxa"/>
            </w:tcMar>
            <w:vAlign w:val="center"/>
          </w:tcPr>
          <w:p>
            <w:pPr>
              <w:spacing w:after="0"/>
            </w:pPr>
            <w:r>
              <w:rPr>
                <w:rFonts w:ascii="Calibri" w:hAnsi="Calibri" w:eastAsia="Calibri"/>
                <w:b/>
                <w:color w:val="667085"/>
                <w:sz w:val="19"/>
              </w:rPr>
              <w:t>TRƯỜNG HỢP</w:t>
            </w:r>
          </w:p>
        </w:tc>
        <w:tc>
          <w:tcPr>
            <w:tcW w:type="dxa" w:w="6460"/>
            <w:shd w:fill="E8EEF5"/>
            <w:tcMar>
              <w:top w:w="80" w:type="dxa"/>
              <w:start w:w="120" w:type="dxa"/>
              <w:bottom w:w="80" w:type="dxa"/>
              <w:end w:w="120" w:type="dxa"/>
            </w:tcMar>
            <w:vAlign w:val="center"/>
          </w:tcPr>
          <w:p>
            <w:pPr>
              <w:spacing w:after="0"/>
            </w:pPr>
            <w:r>
              <w:rPr>
                <w:rFonts w:ascii="Calibri" w:hAnsi="Calibri" w:eastAsia="Calibri"/>
                <w:b/>
                <w:color w:val="667085"/>
                <w:sz w:val="19"/>
              </w:rPr>
              <w:t>KỲ VỌNG</w:t>
            </w:r>
          </w:p>
        </w:tc>
      </w:tr>
      <w:tr>
        <w:tc>
          <w:tcPr>
            <w:tcW w:type="dxa" w:w="2900"/>
            <w:tcMar>
              <w:top w:w="80" w:type="dxa"/>
              <w:start w:w="120" w:type="dxa"/>
              <w:bottom w:w="80" w:type="dxa"/>
              <w:end w:w="120" w:type="dxa"/>
            </w:tcMar>
            <w:vAlign w:val="center"/>
          </w:tcPr>
          <w:p>
            <w:pPr>
              <w:spacing w:after="0"/>
            </w:pPr>
            <w:r>
              <w:rPr>
                <w:rFonts w:ascii="Calibri" w:hAnsi="Calibri" w:eastAsia="Calibri"/>
                <w:sz w:val="20"/>
              </w:rPr>
              <w:t>Có CTBH cấu hình</w:t>
            </w:r>
          </w:p>
        </w:tc>
        <w:tc>
          <w:tcPr>
            <w:tcW w:type="dxa" w:w="6460"/>
            <w:tcMar>
              <w:top w:w="80" w:type="dxa"/>
              <w:start w:w="120" w:type="dxa"/>
              <w:bottom w:w="80" w:type="dxa"/>
              <w:end w:w="120" w:type="dxa"/>
            </w:tcMar>
            <w:vAlign w:val="center"/>
          </w:tcPr>
          <w:p>
            <w:pPr>
              <w:spacing w:after="0"/>
            </w:pPr>
            <w:r>
              <w:rPr>
                <w:rFonts w:ascii="Calibri" w:hAnsi="Calibri" w:eastAsia="Calibri"/>
                <w:sz w:val="20"/>
              </w:rPr>
              <w:t>Ưu đãi được tự áp khi đủ điều kiện; kiểm số lượng quà/chiết khấu.</w:t>
            </w:r>
          </w:p>
        </w:tc>
      </w:tr>
      <w:tr>
        <w:tc>
          <w:tcPr>
            <w:tcW w:type="dxa" w:w="2900"/>
            <w:tcMar>
              <w:top w:w="80" w:type="dxa"/>
              <w:start w:w="120" w:type="dxa"/>
              <w:bottom w:w="80" w:type="dxa"/>
              <w:end w:w="120" w:type="dxa"/>
            </w:tcMar>
            <w:vAlign w:val="center"/>
          </w:tcPr>
          <w:p>
            <w:pPr>
              <w:spacing w:after="0"/>
            </w:pPr>
            <w:r>
              <w:rPr>
                <w:rFonts w:ascii="Calibri" w:hAnsi="Calibri" w:eastAsia="Calibri"/>
                <w:sz w:val="20"/>
              </w:rPr>
              <w:t>Có ghi chú bảng giá</w:t>
            </w:r>
          </w:p>
        </w:tc>
        <w:tc>
          <w:tcPr>
            <w:tcW w:type="dxa" w:w="6460"/>
            <w:tcMar>
              <w:top w:w="80" w:type="dxa"/>
              <w:start w:w="120" w:type="dxa"/>
              <w:bottom w:w="80" w:type="dxa"/>
              <w:end w:w="120" w:type="dxa"/>
            </w:tcMar>
            <w:vAlign w:val="center"/>
          </w:tcPr>
          <w:p>
            <w:pPr>
              <w:spacing w:after="0"/>
            </w:pPr>
            <w:r>
              <w:rPr>
                <w:rFonts w:ascii="Calibri" w:hAnsi="Calibri" w:eastAsia="Calibri"/>
                <w:sz w:val="20"/>
              </w:rPr>
              <w:t>Hệ thống có thể tự áp ưu đãi từ ghi chú; kiểm đúng mốc số lượng.</w:t>
            </w:r>
          </w:p>
        </w:tc>
      </w:tr>
      <w:tr>
        <w:tc>
          <w:tcPr>
            <w:tcW w:type="dxa" w:w="2900"/>
            <w:tcMar>
              <w:top w:w="80" w:type="dxa"/>
              <w:start w:w="120" w:type="dxa"/>
              <w:bottom w:w="80" w:type="dxa"/>
              <w:end w:w="120" w:type="dxa"/>
            </w:tcMar>
            <w:vAlign w:val="center"/>
          </w:tcPr>
          <w:p>
            <w:pPr>
              <w:spacing w:after="0"/>
            </w:pPr>
            <w:r>
              <w:rPr>
                <w:rFonts w:ascii="Calibri" w:hAnsi="Calibri" w:eastAsia="Calibri"/>
                <w:sz w:val="20"/>
              </w:rPr>
              <w:t>Không có CTBH</w:t>
            </w:r>
          </w:p>
        </w:tc>
        <w:tc>
          <w:tcPr>
            <w:tcW w:type="dxa" w:w="6460"/>
            <w:tcMar>
              <w:top w:w="80" w:type="dxa"/>
              <w:start w:w="120" w:type="dxa"/>
              <w:bottom w:w="80" w:type="dxa"/>
              <w:end w:w="120" w:type="dxa"/>
            </w:tcMar>
            <w:vAlign w:val="center"/>
          </w:tcPr>
          <w:p>
            <w:pPr>
              <w:spacing w:after="0"/>
            </w:pPr>
            <w:r>
              <w:rPr>
                <w:rFonts w:ascii="Calibri" w:hAnsi="Calibri" w:eastAsia="Calibri"/>
                <w:sz w:val="20"/>
              </w:rPr>
              <w:t>Đơn vẫn lập bình thường nếu giá và tồn hợp lệ.</w:t>
            </w:r>
          </w:p>
        </w:tc>
      </w:tr>
      <w:tr>
        <w:tc>
          <w:tcPr>
            <w:tcW w:type="dxa" w:w="2900"/>
            <w:tcMar>
              <w:top w:w="80" w:type="dxa"/>
              <w:start w:w="120" w:type="dxa"/>
              <w:bottom w:w="80" w:type="dxa"/>
              <w:end w:w="120" w:type="dxa"/>
            </w:tcMar>
            <w:vAlign w:val="center"/>
          </w:tcPr>
          <w:p>
            <w:pPr>
              <w:spacing w:after="0"/>
            </w:pPr>
            <w:r>
              <w:rPr>
                <w:rFonts w:ascii="Calibri" w:hAnsi="Calibri" w:eastAsia="Calibri"/>
                <w:sz w:val="20"/>
              </w:rPr>
              <w:t>CTBH đổi khi xác nhận</w:t>
            </w:r>
          </w:p>
        </w:tc>
        <w:tc>
          <w:tcPr>
            <w:tcW w:type="dxa" w:w="6460"/>
            <w:tcMar>
              <w:top w:w="80" w:type="dxa"/>
              <w:start w:w="120" w:type="dxa"/>
              <w:bottom w:w="80" w:type="dxa"/>
              <w:end w:w="120" w:type="dxa"/>
            </w:tcMar>
            <w:vAlign w:val="center"/>
          </w:tcPr>
          <w:p>
            <w:pPr>
              <w:spacing w:after="0"/>
            </w:pPr>
            <w:r>
              <w:rPr>
                <w:rFonts w:ascii="Calibri" w:hAnsi="Calibri" w:eastAsia="Calibri"/>
                <w:sz w:val="20"/>
              </w:rPr>
              <w:t>Nếu báo PROMOTION_CHANGED, tải lại màn hình/chọn lại sản phẩm rồi kiểm lại; không bấm lặp.</w:t>
            </w:r>
          </w:p>
        </w:tc>
      </w:tr>
    </w:tbl>
    <w:p>
      <w:pPr>
        <w:spacing w:after="0"/>
      </w:pPr>
    </w:p>
    <w:p>
      <w:pPr>
        <w:pStyle w:val="Heading2"/>
      </w:pPr>
      <w:r>
        <w:t>4.3 Lưu nháp hoặc tạo đơn</w:t>
      </w:r>
    </w:p>
    <w:tbl>
      <w:tblPr>
        <w:tblStyle w:val="TableGrid"/>
        <w:tblW w:type="dxa" w:w="9360"/>
        <w:jc w:val="left"/>
        <w:tblLayout w:type="fixed"/>
        <w:tblLook w:firstColumn="1" w:firstRow="1" w:lastColumn="0" w:lastRow="0" w:noHBand="0" w:noVBand="1" w:val="04A0"/>
        <w:tblInd w:w="120" w:type="dxa"/>
        <w:tblBorders>
          <w:top w:val="single" w:sz="4" w:color="B8C8C0" w:space="0"/>
          <w:left w:val="single" w:sz="4" w:color="B8C8C0" w:space="0"/>
          <w:bottom w:val="single" w:sz="4" w:color="B8C8C0" w:space="0"/>
          <w:right w:val="single" w:sz="4" w:color="B8C8C0" w:space="0"/>
          <w:insideH w:val="single" w:sz="4" w:color="B8C8C0" w:space="0"/>
          <w:insideV w:val="single" w:sz="4" w:color="B8C8C0" w:space="0"/>
        </w:tblBorders>
      </w:tblPr>
      <w:tblGrid>
        <w:gridCol w:w="2400"/>
        <w:gridCol w:w="6960"/>
      </w:tblGrid>
      <w:tr>
        <w:trPr>
          <w:tblHeader/>
        </w:trPr>
        <w:tc>
          <w:tcPr>
            <w:tcW w:type="dxa" w:w="2400"/>
            <w:shd w:fill="E8F7EF"/>
            <w:tcMar>
              <w:top w:w="80" w:type="dxa"/>
              <w:start w:w="120" w:type="dxa"/>
              <w:bottom w:w="80" w:type="dxa"/>
              <w:end w:w="120" w:type="dxa"/>
            </w:tcMar>
            <w:vAlign w:val="center"/>
          </w:tcPr>
          <w:p>
            <w:pPr>
              <w:spacing w:after="0"/>
            </w:pPr>
            <w:r>
              <w:rPr>
                <w:rFonts w:ascii="Calibri" w:hAnsi="Calibri" w:eastAsia="Calibri"/>
                <w:b/>
                <w:color w:val="667085"/>
                <w:sz w:val="19"/>
              </w:rPr>
              <w:t>NÚT</w:t>
            </w:r>
          </w:p>
        </w:tc>
        <w:tc>
          <w:tcPr>
            <w:tcW w:type="dxa" w:w="6960"/>
            <w:shd w:fill="E8F7EF"/>
            <w:tcMar>
              <w:top w:w="80" w:type="dxa"/>
              <w:start w:w="120" w:type="dxa"/>
              <w:bottom w:w="80" w:type="dxa"/>
              <w:end w:w="120" w:type="dxa"/>
            </w:tcMar>
            <w:vAlign w:val="center"/>
          </w:tcPr>
          <w:p>
            <w:pPr>
              <w:spacing w:after="0"/>
            </w:pPr>
            <w:r>
              <w:rPr>
                <w:rFonts w:ascii="Calibri" w:hAnsi="Calibri" w:eastAsia="Calibri"/>
                <w:b/>
                <w:color w:val="667085"/>
                <w:sz w:val="19"/>
              </w:rPr>
              <w:t>Ý NGHĨA</w:t>
            </w:r>
          </w:p>
        </w:tc>
      </w:tr>
      <w:tr>
        <w:tc>
          <w:tcPr>
            <w:tcW w:type="dxa" w:w="2400"/>
            <w:tcMar>
              <w:top w:w="80" w:type="dxa"/>
              <w:start w:w="120" w:type="dxa"/>
              <w:bottom w:w="80" w:type="dxa"/>
              <w:end w:w="120" w:type="dxa"/>
            </w:tcMar>
            <w:vAlign w:val="center"/>
          </w:tcPr>
          <w:p>
            <w:pPr>
              <w:spacing w:after="0"/>
            </w:pPr>
            <w:r>
              <w:rPr>
                <w:rFonts w:ascii="Calibri" w:hAnsi="Calibri" w:eastAsia="Calibri"/>
                <w:sz w:val="20"/>
              </w:rPr>
              <w:t>LƯU NHÁP</w:t>
            </w:r>
          </w:p>
        </w:tc>
        <w:tc>
          <w:tcPr>
            <w:tcW w:type="dxa" w:w="6960"/>
            <w:tcMar>
              <w:top w:w="80" w:type="dxa"/>
              <w:start w:w="120" w:type="dxa"/>
              <w:bottom w:w="80" w:type="dxa"/>
              <w:end w:w="120" w:type="dxa"/>
            </w:tcMar>
            <w:vAlign w:val="center"/>
          </w:tcPr>
          <w:p>
            <w:pPr>
              <w:spacing w:after="0"/>
            </w:pPr>
            <w:r>
              <w:rPr>
                <w:rFonts w:ascii="Calibri" w:hAnsi="Calibri" w:eastAsia="Calibri"/>
                <w:sz w:val="20"/>
              </w:rPr>
              <w:t>Tạo đơn trạng thái Đơn nháp. Chủ đơn có thể mở chi tiết để sửa, Gửi duyệt hoặc Hủy đơn nháp.</w:t>
            </w:r>
          </w:p>
        </w:tc>
      </w:tr>
      <w:tr>
        <w:tc>
          <w:tcPr>
            <w:tcW w:type="dxa" w:w="2400"/>
            <w:tcMar>
              <w:top w:w="80" w:type="dxa"/>
              <w:start w:w="120" w:type="dxa"/>
              <w:bottom w:w="80" w:type="dxa"/>
              <w:end w:w="120" w:type="dxa"/>
            </w:tcMar>
            <w:vAlign w:val="center"/>
          </w:tcPr>
          <w:p>
            <w:pPr>
              <w:spacing w:after="0"/>
            </w:pPr>
            <w:r>
              <w:rPr>
                <w:rFonts w:ascii="Calibri" w:hAnsi="Calibri" w:eastAsia="Calibri"/>
                <w:sz w:val="20"/>
              </w:rPr>
              <w:t>TẠO ĐƠN HÀNG</w:t>
            </w:r>
          </w:p>
        </w:tc>
        <w:tc>
          <w:tcPr>
            <w:tcW w:type="dxa" w:w="6960"/>
            <w:tcMar>
              <w:top w:w="80" w:type="dxa"/>
              <w:start w:w="120" w:type="dxa"/>
              <w:bottom w:w="80" w:type="dxa"/>
              <w:end w:w="120" w:type="dxa"/>
            </w:tcMar>
            <w:vAlign w:val="center"/>
          </w:tcPr>
          <w:p>
            <w:pPr>
              <w:spacing w:after="0"/>
            </w:pPr>
            <w:r>
              <w:rPr>
                <w:rFonts w:ascii="Calibri" w:hAnsi="Calibri" w:eastAsia="Calibri"/>
                <w:sz w:val="20"/>
              </w:rPr>
              <w:t>Tạo đơn theo luồng chờ duyệt hiện hành. Ghi mã đơn ngay khi thông báo thành công xuất hiện.</w:t>
            </w:r>
          </w:p>
        </w:tc>
      </w:tr>
    </w:tbl>
    <w:p>
      <w:pPr>
        <w:spacing w:after="0"/>
      </w:pPr>
    </w:p>
    <w:tbl>
      <w:tblPr>
        <w:tblW w:type="dxa" w:w="9360"/>
        <w:jc w:val="left"/>
        <w:tblLayout w:type="fixed"/>
        <w:tblLook w:firstColumn="1" w:firstRow="1" w:lastColumn="0" w:lastRow="0" w:noHBand="0" w:noVBand="1" w:val="04A0"/>
        <w:tblInd w:w="120" w:type="dxa"/>
        <w:tblBorders>
          <w:top w:val="single" w:sz="0" w:color="FFF4CE" w:space="0"/>
          <w:left w:val="single" w:sz="0" w:color="FFF4CE" w:space="0"/>
          <w:bottom w:val="single" w:sz="0" w:color="FFF4CE" w:space="0"/>
          <w:right w:val="single" w:sz="0" w:color="FFF4CE" w:space="0"/>
          <w:insideH w:val="single" w:sz="0" w:color="FFF4CE" w:space="0"/>
          <w:insideV w:val="single" w:sz="0" w:color="FFF4CE" w:space="0"/>
        </w:tblBorders>
      </w:tblPr>
      <w:tblGrid>
        <w:gridCol w:w="9360"/>
      </w:tblGrid>
      <w:tr>
        <w:tc>
          <w:tcPr>
            <w:tcW w:type="dxa" w:w="9360"/>
            <w:tcMar>
              <w:top w:w="80" w:type="dxa"/>
              <w:start w:w="120" w:type="dxa"/>
              <w:bottom w:w="80" w:type="dxa"/>
              <w:end w:w="120" w:type="dxa"/>
            </w:tcMar>
            <w:vAlign w:val="center"/>
            <w:shd w:fill="FFF4CE"/>
            <w:tcBorders>
              <w:left w:val="single" w:sz="18" w:color="7A5A00"/>
            </w:tcBorders>
          </w:tcPr>
          <w:p>
            <w:pPr>
              <w:spacing w:after="0"/>
            </w:pPr>
            <w:r>
              <w:rPr>
                <w:rFonts w:ascii="Calibri" w:hAnsi="Calibri" w:eastAsia="Calibri"/>
                <w:b/>
                <w:color w:val="7A5A00"/>
              </w:rPr>
              <w:t xml:space="preserve">MẤT MẠNG SAU KHI BẤM </w:t>
            </w:r>
            <w:r>
              <w:rPr>
                <w:rFonts w:ascii="Calibri" w:hAnsi="Calibri" w:eastAsia="Calibri"/>
                <w:color w:val="1F2D27"/>
              </w:rPr>
              <w:t>Không bấm lại ngay. Tra cứu danh sách/chi tiết theo mã khách và thời gian để xác định đơn đã được ghi hay chưa; sau đó mới quyết định thử lại.</w:t>
            </w:r>
          </w:p>
        </w:tc>
        <w:trPr>
          <w:tblHeader/>
        </w:trPr>
      </w:tr>
    </w:tbl>
    <w:p>
      <w:pPr>
        <w:spacing w:after="0" w:before="0"/>
      </w:pPr>
    </w:p>
    <w:p>
      <w:pPr>
        <w:pStyle w:val="Heading1"/>
      </w:pPr>
      <w:r>
        <w:t>5. Sửa, gửi duyệt, hủy và duyệt đơn</w:t>
      </w:r>
    </w:p>
    <w:p>
      <w:pPr>
        <w:pStyle w:val="Heading2"/>
      </w:pPr>
      <w:r>
        <w:t>5.1 Với đơn nháp</w:t>
      </w:r>
    </w:p>
    <w:p>
      <w:pPr>
        <w:numPr>
          <w:ilvl w:val="0"/>
          <w:numId w:val="10"/>
        </w:numPr>
      </w:pPr>
      <w:r>
        <w:t>Mở Danh sách đơn hàng, tìm theo mã đơn vừa ghi và mở Chi tiết đơn.</w:t>
      </w:r>
    </w:p>
    <w:p>
      <w:pPr>
        <w:numPr>
          <w:ilvl w:val="0"/>
          <w:numId w:val="10"/>
        </w:numPr>
      </w:pPr>
      <w:r>
        <w:t>Nếu có nút Sửa/Cập nhật đơn, đổi số lượng hoặc ghi chú theo ca được giao rồi kiểm lại tổng tiền.</w:t>
      </w:r>
    </w:p>
    <w:p>
      <w:pPr>
        <w:numPr>
          <w:ilvl w:val="0"/>
          <w:numId w:val="10"/>
        </w:numPr>
      </w:pPr>
      <w:r>
        <w:t>Bấm Gửi duyệt để chuyển đơn nháp sang trạng thái chờ duyệt; sau khi gửi, Sale không được tiếp tục sửa nếu không có quyền.</w:t>
      </w:r>
    </w:p>
    <w:p>
      <w:pPr>
        <w:numPr>
          <w:ilvl w:val="0"/>
          <w:numId w:val="10"/>
        </w:numPr>
      </w:pPr>
      <w:r>
        <w:t>Bấm Hủy đơn nháp chỉ khi ca test yêu cầu. Đây là thao tác không hoàn tác được.</w:t>
      </w:r>
    </w:p>
    <w:p>
      <w:pPr>
        <w:pStyle w:val="Heading2"/>
      </w:pPr>
      <w:r>
        <w:t>5.2 Với người duyệt</w:t>
      </w:r>
    </w:p>
    <w:p>
      <w:pPr>
        <w:numPr>
          <w:ilvl w:val="0"/>
          <w:numId w:val="10"/>
        </w:numPr>
      </w:pPr>
      <w:r>
        <w:t>Đăng xuất tài khoản tạo đơn và mở cửa sổ InPrivate/Ẩn danh mới cho tài khoản duyệt.</w:t>
      </w:r>
    </w:p>
    <w:p>
      <w:pPr>
        <w:numPr>
          <w:ilvl w:val="0"/>
          <w:numId w:val="10"/>
        </w:numPr>
      </w:pPr>
      <w:r>
        <w:t>Mở danh sách đơn chờ duyệt, tìm đúng mã đơn và kiểm khách, dòng hàng, giá, CTBH, tổng tiền, trạng thái.</w:t>
      </w:r>
    </w:p>
    <w:p>
      <w:pPr>
        <w:numPr>
          <w:ilvl w:val="0"/>
          <w:numId w:val="10"/>
        </w:numPr>
      </w:pPr>
      <w:r>
        <w:t>Nếu được giao ca Duyệt, bấm Duyệt một lần và kiểm trạng thái mới.</w:t>
      </w:r>
    </w:p>
    <w:p>
      <w:pPr>
        <w:numPr>
          <w:ilvl w:val="0"/>
          <w:numId w:val="10"/>
        </w:numPr>
      </w:pPr>
      <w:r>
        <w:t>Nếu được giao ca Từ chối, nhập lý do rõ ràng, xác nhận một lần và kiểm trạng thái/lý do sau thao tác.</w:t>
      </w:r>
    </w:p>
    <w:tbl>
      <w:tblPr>
        <w:tblW w:type="dxa" w:w="9360"/>
        <w:jc w:val="left"/>
        <w:tblLayout w:type="fixed"/>
        <w:tblLook w:firstColumn="1" w:firstRow="1" w:lastColumn="0" w:lastRow="0" w:noHBand="0" w:noVBand="1" w:val="04A0"/>
        <w:tblInd w:w="120" w:type="dxa"/>
        <w:tblBorders>
          <w:top w:val="single" w:sz="0" w:color="E8EEF5" w:space="0"/>
          <w:left w:val="single" w:sz="0" w:color="E8EEF5" w:space="0"/>
          <w:bottom w:val="single" w:sz="0" w:color="E8EEF5" w:space="0"/>
          <w:right w:val="single" w:sz="0" w:color="E8EEF5" w:space="0"/>
          <w:insideH w:val="single" w:sz="0" w:color="E8EEF5" w:space="0"/>
          <w:insideV w:val="single" w:sz="0" w:color="E8EEF5" w:space="0"/>
        </w:tblBorders>
      </w:tblPr>
      <w:tblGrid>
        <w:gridCol w:w="9360"/>
      </w:tblGrid>
      <w:t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Calibri" w:hAnsi="Calibri" w:eastAsia="Calibri"/>
                <w:b/>
                <w:color w:val="2E74B5"/>
              </w:rPr>
              <w:t xml:space="preserve">PHÂN QUYỀN </w:t>
            </w:r>
            <w:r>
              <w:rPr>
                <w:rFonts w:ascii="Calibri" w:hAnsi="Calibri" w:eastAsia="Calibri"/>
                <w:color w:val="1F2D27"/>
              </w:rPr>
              <w:t>Nút Duyệt/Từ chối chỉ hiện khi hợp đồng duyệt UAT đang bật và tài khoản đúng vai trò/phạm vi. Không thấy nút không tự động là lỗi; đối chiếu ca được giao và ghi N/A nếu không áp dụng.</w:t>
            </w:r>
          </w:p>
        </w:tc>
        <w:trPr>
          <w:tblHeader/>
        </w:trPr>
      </w:tr>
    </w:tbl>
    <w:p>
      <w:pPr>
        <w:spacing w:after="0" w:before="0"/>
      </w:pPr>
    </w:p>
    <w:p>
      <w:pPr>
        <w:pStyle w:val="Heading1"/>
      </w:pPr>
      <w:r>
        <w:t>6. Cách đánh giá kết quả</w:t>
      </w:r>
    </w:p>
    <w:tbl>
      <w:tblPr>
        <w:tblStyle w:val="TableGrid"/>
        <w:tblW w:type="dxa" w:w="9360"/>
        <w:jc w:val="left"/>
        <w:tblLayout w:type="fixed"/>
        <w:tblLook w:firstColumn="1" w:firstRow="1" w:lastColumn="0" w:lastRow="0" w:noHBand="0" w:noVBand="1" w:val="04A0"/>
        <w:tblInd w:w="120" w:type="dxa"/>
        <w:tblBorders>
          <w:top w:val="single" w:sz="4" w:color="B8C8C0" w:space="0"/>
          <w:left w:val="single" w:sz="4" w:color="B8C8C0" w:space="0"/>
          <w:bottom w:val="single" w:sz="4" w:color="B8C8C0" w:space="0"/>
          <w:right w:val="single" w:sz="4" w:color="B8C8C0" w:space="0"/>
          <w:insideH w:val="single" w:sz="4" w:color="B8C8C0" w:space="0"/>
          <w:insideV w:val="single" w:sz="4" w:color="B8C8C0" w:space="0"/>
        </w:tblBorders>
      </w:tblPr>
      <w:tblGrid>
        <w:gridCol w:w="1900"/>
        <w:gridCol w:w="7460"/>
      </w:tblGrid>
      <w:tr>
        <w:trPr>
          <w:tblHeader/>
        </w:trPr>
        <w:tc>
          <w:tcPr>
            <w:tcW w:type="dxa" w:w="1900"/>
            <w:shd w:fill="E8EEF5"/>
            <w:tcMar>
              <w:top w:w="80" w:type="dxa"/>
              <w:start w:w="120" w:type="dxa"/>
              <w:bottom w:w="80" w:type="dxa"/>
              <w:end w:w="120" w:type="dxa"/>
            </w:tcMar>
            <w:vAlign w:val="center"/>
          </w:tcPr>
          <w:p>
            <w:pPr>
              <w:spacing w:after="0"/>
            </w:pPr>
            <w:r>
              <w:rPr>
                <w:rFonts w:ascii="Calibri" w:hAnsi="Calibri" w:eastAsia="Calibri"/>
                <w:b/>
                <w:color w:val="667085"/>
                <w:sz w:val="19"/>
              </w:rPr>
              <w:t>KẾT QUẢ</w:t>
            </w:r>
          </w:p>
        </w:tc>
        <w:tc>
          <w:tcPr>
            <w:tcW w:type="dxa" w:w="7460"/>
            <w:shd w:fill="E8EEF5"/>
            <w:tcMar>
              <w:top w:w="80" w:type="dxa"/>
              <w:start w:w="120" w:type="dxa"/>
              <w:bottom w:w="80" w:type="dxa"/>
              <w:end w:w="120" w:type="dxa"/>
            </w:tcMar>
            <w:vAlign w:val="center"/>
          </w:tcPr>
          <w:p>
            <w:pPr>
              <w:spacing w:after="0"/>
            </w:pPr>
            <w:r>
              <w:rPr>
                <w:rFonts w:ascii="Calibri" w:hAnsi="Calibri" w:eastAsia="Calibri"/>
                <w:b/>
                <w:color w:val="667085"/>
                <w:sz w:val="19"/>
              </w:rPr>
              <w:t>DÙNG KHI</w:t>
            </w:r>
          </w:p>
        </w:tc>
      </w:tr>
      <w:tr>
        <w:tc>
          <w:tcPr>
            <w:tcW w:type="dxa" w:w="1900"/>
            <w:tcMar>
              <w:top w:w="80" w:type="dxa"/>
              <w:start w:w="120" w:type="dxa"/>
              <w:bottom w:w="80" w:type="dxa"/>
              <w:end w:w="120" w:type="dxa"/>
            </w:tcMar>
            <w:vAlign w:val="center"/>
          </w:tcPr>
          <w:p>
            <w:pPr>
              <w:spacing w:after="0"/>
            </w:pPr>
            <w:r>
              <w:rPr>
                <w:rFonts w:ascii="Calibri" w:hAnsi="Calibri" w:eastAsia="Calibri"/>
                <w:sz w:val="20"/>
              </w:rPr>
              <w:t>PASS</w:t>
            </w:r>
          </w:p>
        </w:tc>
        <w:tc>
          <w:tcPr>
            <w:tcW w:type="dxa" w:w="7460"/>
            <w:tcMar>
              <w:top w:w="80" w:type="dxa"/>
              <w:start w:w="120" w:type="dxa"/>
              <w:bottom w:w="80" w:type="dxa"/>
              <w:end w:w="120" w:type="dxa"/>
            </w:tcMar>
            <w:vAlign w:val="center"/>
          </w:tcPr>
          <w:p>
            <w:pPr>
              <w:spacing w:after="0"/>
            </w:pPr>
            <w:r>
              <w:rPr>
                <w:rFonts w:ascii="Calibri" w:hAnsi="Calibri" w:eastAsia="Calibri"/>
                <w:sz w:val="20"/>
              </w:rPr>
              <w:t>Thao tác chạy đúng dữ liệu, đúng quyền, đúng trạng thái; có bằng chứng bắt buộc.</w:t>
            </w:r>
          </w:p>
        </w:tc>
      </w:tr>
      <w:tr>
        <w:tc>
          <w:tcPr>
            <w:tcW w:type="dxa" w:w="1900"/>
            <w:tcMar>
              <w:top w:w="80" w:type="dxa"/>
              <w:start w:w="120" w:type="dxa"/>
              <w:bottom w:w="80" w:type="dxa"/>
              <w:end w:w="120" w:type="dxa"/>
            </w:tcMar>
            <w:vAlign w:val="center"/>
          </w:tcPr>
          <w:p>
            <w:pPr>
              <w:spacing w:after="0"/>
            </w:pPr>
            <w:r>
              <w:rPr>
                <w:rFonts w:ascii="Calibri" w:hAnsi="Calibri" w:eastAsia="Calibri"/>
                <w:sz w:val="20"/>
              </w:rPr>
              <w:t>FAIL</w:t>
            </w:r>
          </w:p>
        </w:tc>
        <w:tc>
          <w:tcPr>
            <w:tcW w:type="dxa" w:w="7460"/>
            <w:tcMar>
              <w:top w:w="80" w:type="dxa"/>
              <w:start w:w="120" w:type="dxa"/>
              <w:bottom w:w="80" w:type="dxa"/>
              <w:end w:w="120" w:type="dxa"/>
            </w:tcMar>
            <w:vAlign w:val="center"/>
          </w:tcPr>
          <w:p>
            <w:pPr>
              <w:spacing w:after="0"/>
            </w:pPr>
            <w:r>
              <w:rPr>
                <w:rFonts w:ascii="Calibri" w:hAnsi="Calibri" w:eastAsia="Calibri"/>
                <w:sz w:val="20"/>
              </w:rPr>
              <w:t>Hệ thống chạy nhưng dữ liệu, quyền, trạng thái, giá/tồn/CTBH hoặc giao diện sai.</w:t>
            </w:r>
          </w:p>
        </w:tc>
      </w:tr>
      <w:tr>
        <w:tc>
          <w:tcPr>
            <w:tcW w:type="dxa" w:w="1900"/>
            <w:tcMar>
              <w:top w:w="80" w:type="dxa"/>
              <w:start w:w="120" w:type="dxa"/>
              <w:bottom w:w="80" w:type="dxa"/>
              <w:end w:w="120" w:type="dxa"/>
            </w:tcMar>
            <w:vAlign w:val="center"/>
          </w:tcPr>
          <w:p>
            <w:pPr>
              <w:spacing w:after="0"/>
            </w:pPr>
            <w:r>
              <w:rPr>
                <w:rFonts w:ascii="Calibri" w:hAnsi="Calibri" w:eastAsia="Calibri"/>
                <w:sz w:val="20"/>
              </w:rPr>
              <w:t>BLOCKED</w:t>
            </w:r>
          </w:p>
        </w:tc>
        <w:tc>
          <w:tcPr>
            <w:tcW w:type="dxa" w:w="7460"/>
            <w:tcMar>
              <w:top w:w="80" w:type="dxa"/>
              <w:start w:w="120" w:type="dxa"/>
              <w:bottom w:w="80" w:type="dxa"/>
              <w:end w:w="120" w:type="dxa"/>
            </w:tcMar>
            <w:vAlign w:val="center"/>
          </w:tcPr>
          <w:p>
            <w:pPr>
              <w:spacing w:after="0"/>
            </w:pPr>
            <w:r>
              <w:rPr>
                <w:rFonts w:ascii="Calibri" w:hAnsi="Calibri" w:eastAsia="Calibri"/>
                <w:sz w:val="20"/>
              </w:rPr>
              <w:t>Không chạy được vì môi trường, tài khoản hoặc dữ liệu đầu vào chưa sẵn sàng.</w:t>
            </w:r>
          </w:p>
        </w:tc>
      </w:tr>
      <w:tr>
        <w:tc>
          <w:tcPr>
            <w:tcW w:type="dxa" w:w="1900"/>
            <w:tcMar>
              <w:top w:w="80" w:type="dxa"/>
              <w:start w:w="120" w:type="dxa"/>
              <w:bottom w:w="80" w:type="dxa"/>
              <w:end w:w="120" w:type="dxa"/>
            </w:tcMar>
            <w:vAlign w:val="center"/>
          </w:tcPr>
          <w:p>
            <w:pPr>
              <w:spacing w:after="0"/>
            </w:pPr>
            <w:r>
              <w:rPr>
                <w:rFonts w:ascii="Calibri" w:hAnsi="Calibri" w:eastAsia="Calibri"/>
                <w:sz w:val="20"/>
              </w:rPr>
              <w:t>N/A</w:t>
            </w:r>
          </w:p>
        </w:tc>
        <w:tc>
          <w:tcPr>
            <w:tcW w:type="dxa" w:w="7460"/>
            <w:tcMar>
              <w:top w:w="80" w:type="dxa"/>
              <w:start w:w="120" w:type="dxa"/>
              <w:bottom w:w="80" w:type="dxa"/>
              <w:end w:w="120" w:type="dxa"/>
            </w:tcMar>
            <w:vAlign w:val="center"/>
          </w:tcPr>
          <w:p>
            <w:pPr>
              <w:spacing w:after="0"/>
            </w:pPr>
            <w:r>
              <w:rPr>
                <w:rFonts w:ascii="Calibri" w:hAnsi="Calibri" w:eastAsia="Calibri"/>
                <w:sz w:val="20"/>
              </w:rPr>
              <w:t>Vai trò/tài khoản không có chức năng theo thiết kế và ca test không yêu cầu.</w:t>
            </w:r>
          </w:p>
        </w:tc>
      </w:tr>
    </w:tbl>
    <w:p>
      <w:pPr>
        <w:spacing w:after="0"/>
      </w:pPr>
    </w:p>
    <w:p>
      <w:pPr>
        <w:ind w:left="29" w:firstLine="0"/>
      </w:pPr>
      <w:r>
        <w:rPr>
          <w:rFonts w:ascii="Segoe UI Symbol" w:hAnsi="Segoe UI Symbol" w:eastAsia="Segoe UI Symbol"/>
          <w:color w:val="008F4C"/>
          <w:sz w:val="24"/>
        </w:rPr>
        <w:t xml:space="preserve">□  </w:t>
      </w:r>
      <w:r>
        <w:t>Đúng phạm vi: không thấy khách, đơn, kho hoặc nhân viên ngoài quyền.</w:t>
      </w:r>
    </w:p>
    <w:p>
      <w:pPr>
        <w:ind w:left="29" w:firstLine="0"/>
      </w:pPr>
      <w:r>
        <w:rPr>
          <w:rFonts w:ascii="Segoe UI Symbol" w:hAnsi="Segoe UI Symbol" w:eastAsia="Segoe UI Symbol"/>
          <w:color w:val="008F4C"/>
          <w:sz w:val="24"/>
        </w:rPr>
        <w:t xml:space="preserve">□  </w:t>
      </w:r>
      <w:r>
        <w:t>Đúng dữ liệu: mã khách, mã sản phẩm, giá, tồn, CTBH và tổng tiền khớp bộ đối chiếu.</w:t>
      </w:r>
    </w:p>
    <w:p>
      <w:pPr>
        <w:ind w:left="29" w:firstLine="0"/>
      </w:pPr>
      <w:r>
        <w:rPr>
          <w:rFonts w:ascii="Segoe UI Symbol" w:hAnsi="Segoe UI Symbol" w:eastAsia="Segoe UI Symbol"/>
          <w:color w:val="008F4C"/>
          <w:sz w:val="24"/>
        </w:rPr>
        <w:t xml:space="preserve">□  </w:t>
      </w:r>
      <w:r>
        <w:t>Đúng trạng thái: nháp, chờ duyệt, duyệt/từ chối/hủy theo đúng thao tác.</w:t>
      </w:r>
    </w:p>
    <w:p>
      <w:pPr>
        <w:ind w:left="29" w:firstLine="0"/>
      </w:pPr>
      <w:r>
        <w:rPr>
          <w:rFonts w:ascii="Segoe UI Symbol" w:hAnsi="Segoe UI Symbol" w:eastAsia="Segoe UI Symbol"/>
          <w:color w:val="008F4C"/>
          <w:sz w:val="24"/>
        </w:rPr>
        <w:t xml:space="preserve">□  </w:t>
      </w:r>
      <w:r>
        <w:t>Chống gửi lặp: bấm nhiều lần hoặc retry không tạo đơn/mutation trùng.</w:t>
      </w:r>
    </w:p>
    <w:p>
      <w:pPr>
        <w:ind w:left="29" w:firstLine="0"/>
      </w:pPr>
      <w:r>
        <w:rPr>
          <w:rFonts w:ascii="Segoe UI Symbol" w:hAnsi="Segoe UI Symbol" w:eastAsia="Segoe UI Symbol"/>
          <w:color w:val="008F4C"/>
          <w:sz w:val="24"/>
        </w:rPr>
        <w:t xml:space="preserve">□  </w:t>
      </w:r>
      <w:r>
        <w:t>Thông báo bằng tiếng Việt, nêu rõ việc cần làm; không lộ lỗi kỹ thuật/raw stack.</w:t>
      </w:r>
    </w:p>
    <w:p>
      <w:pPr>
        <w:pStyle w:val="Heading1"/>
      </w:pPr>
      <w:r>
        <w:t>7. Khi gặp lỗi</w:t>
      </w:r>
    </w:p>
    <w:p>
      <w:pPr>
        <w:keepNext/>
        <w:spacing w:before="100" w:after="80"/>
      </w:pPr>
      <w:r>
        <w:rPr>
          <w:rFonts w:ascii="Calibri" w:hAnsi="Calibri" w:eastAsia="Calibri"/>
          <w:b/>
          <w:color w:val="008F4C"/>
          <w:sz w:val="18"/>
        </w:rPr>
        <w:t xml:space="preserve">BƯỚC 01  </w:t>
      </w:r>
      <w:r>
        <w:rPr>
          <w:rFonts w:ascii="Calibri" w:hAnsi="Calibri" w:eastAsia="Calibri"/>
          <w:b/>
          <w:color w:val="1F2D27"/>
          <w:sz w:val="24"/>
        </w:rPr>
        <w:t>Dừng thao tác ghi tiếp</w:t>
      </w:r>
    </w:p>
    <w:p>
      <w:pPr>
        <w:ind w:left="259"/>
      </w:pPr>
      <w:r>
        <w:t>Không bấm lặp liên tục, không đổi dữ liệu hay đổi quyền chỉ để làm lỗi biến mất.</w:t>
      </w:r>
    </w:p>
    <w:p>
      <w:pPr>
        <w:keepNext/>
        <w:spacing w:before="100" w:after="80"/>
      </w:pPr>
      <w:r>
        <w:rPr>
          <w:rFonts w:ascii="Calibri" w:hAnsi="Calibri" w:eastAsia="Calibri"/>
          <w:b/>
          <w:color w:val="008F4C"/>
          <w:sz w:val="18"/>
        </w:rPr>
        <w:t xml:space="preserve">BƯỚC 02  </w:t>
      </w:r>
      <w:r>
        <w:rPr>
          <w:rFonts w:ascii="Calibri" w:hAnsi="Calibri" w:eastAsia="Calibri"/>
          <w:b/>
          <w:color w:val="1F2D27"/>
          <w:sz w:val="24"/>
        </w:rPr>
        <w:t>Kiểm tra đầu vào</w:t>
      </w:r>
    </w:p>
    <w:p>
      <w:pPr>
        <w:ind w:left="259"/>
      </w:pPr>
      <w:r>
        <w:t>Đối chiếu tài khoản/vai trò, mã khách, mã sản phẩm, số lượng, ngày giờ và môi trường.</w:t>
      </w:r>
    </w:p>
    <w:p>
      <w:pPr>
        <w:keepNext/>
        <w:spacing w:before="100" w:after="80"/>
      </w:pPr>
      <w:r>
        <w:rPr>
          <w:rFonts w:ascii="Calibri" w:hAnsi="Calibri" w:eastAsia="Calibri"/>
          <w:b/>
          <w:color w:val="008F4C"/>
          <w:sz w:val="18"/>
        </w:rPr>
        <w:t xml:space="preserve">BƯỚC 03  </w:t>
      </w:r>
      <w:r>
        <w:rPr>
          <w:rFonts w:ascii="Calibri" w:hAnsi="Calibri" w:eastAsia="Calibri"/>
          <w:b/>
          <w:color w:val="1F2D27"/>
          <w:sz w:val="24"/>
        </w:rPr>
        <w:t>Tải lại phiên đúng cách</w:t>
      </w:r>
    </w:p>
    <w:p>
      <w:pPr>
        <w:ind w:left="259"/>
      </w:pPr>
      <w:r>
        <w:t>Với lỗi đọc dữ liệu, thử Ctrl+F5 hoặc đăng xuất/đăng nhập lại đúng một lần. Với lỗi ghi không rõ thành công hay chưa, kiểm tra danh sách/chi tiết trước.</w:t>
      </w:r>
    </w:p>
    <w:p>
      <w:pPr>
        <w:keepNext/>
        <w:spacing w:before="100" w:after="80"/>
      </w:pPr>
      <w:r>
        <w:rPr>
          <w:rFonts w:ascii="Calibri" w:hAnsi="Calibri" w:eastAsia="Calibri"/>
          <w:b/>
          <w:color w:val="008F4C"/>
          <w:sz w:val="18"/>
        </w:rPr>
        <w:t xml:space="preserve">BƯỚC 04  </w:t>
      </w:r>
      <w:r>
        <w:rPr>
          <w:rFonts w:ascii="Calibri" w:hAnsi="Calibri" w:eastAsia="Calibri"/>
          <w:b/>
          <w:color w:val="1F2D27"/>
          <w:sz w:val="24"/>
        </w:rPr>
        <w:t>Tái hiện một lần có kiểm soát</w:t>
      </w:r>
    </w:p>
    <w:p>
      <w:pPr>
        <w:ind w:left="259"/>
      </w:pPr>
      <w:r>
        <w:t>Mở Network trong DevTools, ghi thời gian, thao tác lại đúng nguyên văn và lấy request ID.</w:t>
      </w:r>
    </w:p>
    <w:p>
      <w:pPr>
        <w:keepNext/>
        <w:spacing w:before="100" w:after="80"/>
      </w:pPr>
      <w:r>
        <w:rPr>
          <w:rFonts w:ascii="Calibri" w:hAnsi="Calibri" w:eastAsia="Calibri"/>
          <w:b/>
          <w:color w:val="008F4C"/>
          <w:sz w:val="18"/>
        </w:rPr>
        <w:t xml:space="preserve">BƯỚC 05  </w:t>
      </w:r>
      <w:r>
        <w:rPr>
          <w:rFonts w:ascii="Calibri" w:hAnsi="Calibri" w:eastAsia="Calibri"/>
          <w:b/>
          <w:color w:val="1F2D27"/>
          <w:sz w:val="24"/>
        </w:rPr>
        <w:t>Lập phiếu lỗi</w:t>
      </w:r>
    </w:p>
    <w:p>
      <w:pPr>
        <w:ind w:left="259"/>
      </w:pPr>
      <w:r>
        <w:t>Gửi đủ kết quả thực tế/mong đợi, mã liên quan, ảnh và request ID; không gửi mật khẩu, token hoặc payload chứa dữ liệu nhạy cảm.</w:t>
      </w:r>
    </w:p>
    <w:tbl>
      <w:tblPr>
        <w:tblStyle w:val="TableGrid"/>
        <w:tblW w:type="dxa" w:w="9360"/>
        <w:jc w:val="left"/>
        <w:tblLayout w:type="fixed"/>
        <w:tblLook w:firstColumn="1" w:firstRow="1" w:lastColumn="0" w:lastRow="0" w:noHBand="0" w:noVBand="1" w:val="04A0"/>
        <w:tblInd w:w="120" w:type="dxa"/>
        <w:tblBorders>
          <w:top w:val="single" w:sz="4" w:color="B8C8C0" w:space="0"/>
          <w:left w:val="single" w:sz="4" w:color="B8C8C0" w:space="0"/>
          <w:bottom w:val="single" w:sz="4" w:color="B8C8C0" w:space="0"/>
          <w:right w:val="single" w:sz="4" w:color="B8C8C0" w:space="0"/>
          <w:insideH w:val="single" w:sz="4" w:color="B8C8C0" w:space="0"/>
          <w:insideV w:val="single" w:sz="4" w:color="B8C8C0" w:space="0"/>
        </w:tblBorders>
      </w:tblPr>
      <w:tblGrid>
        <w:gridCol w:w="3000"/>
        <w:gridCol w:w="6360"/>
      </w:tblGrid>
      <w:tr>
        <w:trPr>
          <w:tblHeader/>
        </w:trPr>
        <w:tc>
          <w:tcPr>
            <w:tcW w:type="dxa" w:w="3000"/>
            <w:shd w:fill="E8EEF5"/>
            <w:tcMar>
              <w:top w:w="80" w:type="dxa"/>
              <w:start w:w="120" w:type="dxa"/>
              <w:bottom w:w="80" w:type="dxa"/>
              <w:end w:w="120" w:type="dxa"/>
            </w:tcMar>
            <w:vAlign w:val="center"/>
          </w:tcPr>
          <w:p>
            <w:pPr>
              <w:spacing w:after="0"/>
            </w:pPr>
            <w:r>
              <w:rPr>
                <w:rFonts w:ascii="Calibri" w:hAnsi="Calibri" w:eastAsia="Calibri"/>
                <w:b/>
                <w:color w:val="667085"/>
                <w:sz w:val="19"/>
              </w:rPr>
              <w:t>HIỆN TƯỢNG</w:t>
            </w:r>
          </w:p>
        </w:tc>
        <w:tc>
          <w:tcPr>
            <w:tcW w:type="dxa" w:w="6360"/>
            <w:shd w:fill="E8EEF5"/>
            <w:tcMar>
              <w:top w:w="80" w:type="dxa"/>
              <w:start w:w="120" w:type="dxa"/>
              <w:bottom w:w="80" w:type="dxa"/>
              <w:end w:w="120" w:type="dxa"/>
            </w:tcMar>
            <w:vAlign w:val="center"/>
          </w:tcPr>
          <w:p>
            <w:pPr>
              <w:spacing w:after="0"/>
            </w:pPr>
            <w:r>
              <w:rPr>
                <w:rFonts w:ascii="Calibri" w:hAnsi="Calibri" w:eastAsia="Calibri"/>
                <w:b/>
                <w:color w:val="667085"/>
                <w:sz w:val="19"/>
              </w:rPr>
              <w:t>XỬ LÝ BAN ĐẦU</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Không tìm thấy khách</w:t>
            </w:r>
          </w:p>
        </w:tc>
        <w:tc>
          <w:tcPr>
            <w:tcW w:type="dxa" w:w="6360"/>
            <w:tcMar>
              <w:top w:w="80" w:type="dxa"/>
              <w:start w:w="120" w:type="dxa"/>
              <w:bottom w:w="80" w:type="dxa"/>
              <w:end w:w="120" w:type="dxa"/>
            </w:tcMar>
            <w:vAlign w:val="center"/>
          </w:tcPr>
          <w:p>
            <w:pPr>
              <w:spacing w:after="0"/>
            </w:pPr>
            <w:r>
              <w:rPr>
                <w:rFonts w:ascii="Calibri" w:hAnsi="Calibri" w:eastAsia="Calibri"/>
                <w:sz w:val="20"/>
              </w:rPr>
              <w:t>Kiểm tra mã và phạm vi tài khoản; không dùng tài khoản ngoài ca.</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Sản phẩm không lập đơn được</w:t>
            </w:r>
          </w:p>
        </w:tc>
        <w:tc>
          <w:tcPr>
            <w:tcW w:type="dxa" w:w="6360"/>
            <w:tcMar>
              <w:top w:w="80" w:type="dxa"/>
              <w:start w:w="120" w:type="dxa"/>
              <w:bottom w:w="80" w:type="dxa"/>
              <w:end w:w="120" w:type="dxa"/>
            </w:tcMar>
            <w:vAlign w:val="center"/>
          </w:tcPr>
          <w:p>
            <w:pPr>
              <w:spacing w:after="0"/>
            </w:pPr>
            <w:r>
              <w:rPr>
                <w:rFonts w:ascii="Calibri" w:hAnsi="Calibri" w:eastAsia="Calibri"/>
                <w:sz w:val="20"/>
              </w:rPr>
              <w:t>Đọc lý do hiển thị về giá/tồn/phạm vi; ghi mã sản phẩm và request ID.</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PROMOTION_CHANGED</w:t>
            </w:r>
          </w:p>
        </w:tc>
        <w:tc>
          <w:tcPr>
            <w:tcW w:type="dxa" w:w="6360"/>
            <w:tcMar>
              <w:top w:w="80" w:type="dxa"/>
              <w:start w:w="120" w:type="dxa"/>
              <w:bottom w:w="80" w:type="dxa"/>
              <w:end w:w="120" w:type="dxa"/>
            </w:tcMar>
            <w:vAlign w:val="center"/>
          </w:tcPr>
          <w:p>
            <w:pPr>
              <w:spacing w:after="0"/>
            </w:pPr>
            <w:r>
              <w:rPr>
                <w:rFonts w:ascii="Calibri" w:hAnsi="Calibri" w:eastAsia="Calibri"/>
                <w:sz w:val="20"/>
              </w:rPr>
              <w:t>Tải lại/chọn lại sản phẩm, kiểm lại ưu đãi rồi xác nhận lại một lần.</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Phiên đăng nhập hết hạn</w:t>
            </w:r>
          </w:p>
        </w:tc>
        <w:tc>
          <w:tcPr>
            <w:tcW w:type="dxa" w:w="6360"/>
            <w:tcMar>
              <w:top w:w="80" w:type="dxa"/>
              <w:start w:w="120" w:type="dxa"/>
              <w:bottom w:w="80" w:type="dxa"/>
              <w:end w:w="120" w:type="dxa"/>
            </w:tcMar>
            <w:vAlign w:val="center"/>
          </w:tcPr>
          <w:p>
            <w:pPr>
              <w:spacing w:after="0"/>
            </w:pPr>
            <w:r>
              <w:rPr>
                <w:rFonts w:ascii="Calibri" w:hAnsi="Calibri" w:eastAsia="Calibri"/>
                <w:sz w:val="20"/>
              </w:rPr>
              <w:t>Đăng nhập lại; không dùng lại tab của tài khoản trước.</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Mất mạng/timeout khi ghi</w:t>
            </w:r>
          </w:p>
        </w:tc>
        <w:tc>
          <w:tcPr>
            <w:tcW w:type="dxa" w:w="6360"/>
            <w:tcMar>
              <w:top w:w="80" w:type="dxa"/>
              <w:start w:w="120" w:type="dxa"/>
              <w:bottom w:w="80" w:type="dxa"/>
              <w:end w:w="120" w:type="dxa"/>
            </w:tcMar>
            <w:vAlign w:val="center"/>
          </w:tcPr>
          <w:p>
            <w:pPr>
              <w:spacing w:after="0"/>
            </w:pPr>
            <w:r>
              <w:rPr>
                <w:rFonts w:ascii="Calibri" w:hAnsi="Calibri" w:eastAsia="Calibri"/>
                <w:sz w:val="20"/>
              </w:rPr>
              <w:t>Tra cứu mã đơn và thời gian trước khi retry; giữ cùng bằng chứng.</w:t>
            </w:r>
          </w:p>
        </w:tc>
      </w:tr>
    </w:tbl>
    <w:p>
      <w:pPr>
        <w:spacing w:after="0"/>
      </w:pPr>
    </w:p>
    <w:p>
      <w:pPr>
        <w:pStyle w:val="Heading1"/>
      </w:pPr>
      <w:r>
        <w:t>8. Cách lấy request ID</w:t>
      </w:r>
    </w:p>
    <w:tbl>
      <w:tblPr>
        <w:tblStyle w:val="TableGrid"/>
        <w:tblW w:type="dxa" w:w="9360"/>
        <w:jc w:val="left"/>
        <w:tblLayout w:type="fixed"/>
        <w:tblLook w:firstColumn="1" w:firstRow="1" w:lastColumn="0" w:lastRow="0" w:noHBand="0" w:noVBand="1" w:val="04A0"/>
        <w:tblInd w:w="120" w:type="dxa"/>
        <w:tblBorders>
          <w:top w:val="single" w:sz="4" w:color="B8C8C0" w:space="0"/>
          <w:left w:val="single" w:sz="4" w:color="B8C8C0" w:space="0"/>
          <w:bottom w:val="single" w:sz="4" w:color="B8C8C0" w:space="0"/>
          <w:right w:val="single" w:sz="4" w:color="B8C8C0" w:space="0"/>
          <w:insideH w:val="single" w:sz="4" w:color="B8C8C0" w:space="0"/>
          <w:insideV w:val="single" w:sz="4" w:color="B8C8C0" w:space="0"/>
        </w:tblBorders>
      </w:tblPr>
      <w:tblGrid>
        <w:gridCol w:w="1400"/>
        <w:gridCol w:w="7960"/>
      </w:tblGrid>
      <w:tr>
        <w:trPr>
          <w:tblHeader/>
        </w:trPr>
        <w:tc>
          <w:tcPr>
            <w:tcW w:type="dxa" w:w="1400"/>
            <w:shd w:fill="E8EEF5"/>
            <w:tcMar>
              <w:top w:w="80" w:type="dxa"/>
              <w:start w:w="120" w:type="dxa"/>
              <w:bottom w:w="80" w:type="dxa"/>
              <w:end w:w="120" w:type="dxa"/>
            </w:tcMar>
            <w:vAlign w:val="center"/>
          </w:tcPr>
          <w:p>
            <w:pPr>
              <w:spacing w:after="0"/>
            </w:pPr>
            <w:r>
              <w:rPr>
                <w:rFonts w:ascii="Calibri" w:hAnsi="Calibri" w:eastAsia="Calibri"/>
                <w:b/>
                <w:color w:val="667085"/>
                <w:sz w:val="19"/>
              </w:rPr>
              <w:t>BƯỚC</w:t>
            </w:r>
          </w:p>
        </w:tc>
        <w:tc>
          <w:tcPr>
            <w:tcW w:type="dxa" w:w="7960"/>
            <w:shd w:fill="E8EEF5"/>
            <w:tcMar>
              <w:top w:w="80" w:type="dxa"/>
              <w:start w:w="120" w:type="dxa"/>
              <w:bottom w:w="80" w:type="dxa"/>
              <w:end w:w="120" w:type="dxa"/>
            </w:tcMar>
            <w:vAlign w:val="center"/>
          </w:tcPr>
          <w:p>
            <w:pPr>
              <w:spacing w:after="0"/>
            </w:pPr>
            <w:r>
              <w:rPr>
                <w:rFonts w:ascii="Calibri" w:hAnsi="Calibri" w:eastAsia="Calibri"/>
                <w:b/>
                <w:color w:val="667085"/>
                <w:sz w:val="19"/>
              </w:rPr>
              <w:t>THAO TÁC</w:t>
            </w:r>
          </w:p>
        </w:tc>
      </w:tr>
      <w:tr>
        <w:tc>
          <w:tcPr>
            <w:tcW w:type="dxa" w:w="1400"/>
            <w:tcMar>
              <w:top w:w="80" w:type="dxa"/>
              <w:start w:w="120" w:type="dxa"/>
              <w:bottom w:w="80" w:type="dxa"/>
              <w:end w:w="120" w:type="dxa"/>
            </w:tcMar>
            <w:vAlign w:val="center"/>
          </w:tcPr>
          <w:p>
            <w:pPr>
              <w:spacing w:after="0"/>
            </w:pPr>
            <w:r>
              <w:rPr>
                <w:rFonts w:ascii="Calibri" w:hAnsi="Calibri" w:eastAsia="Calibri"/>
                <w:sz w:val="20"/>
              </w:rPr>
              <w:t>01</w:t>
            </w:r>
          </w:p>
        </w:tc>
        <w:tc>
          <w:tcPr>
            <w:tcW w:type="dxa" w:w="7960"/>
            <w:tcMar>
              <w:top w:w="80" w:type="dxa"/>
              <w:start w:w="120" w:type="dxa"/>
              <w:bottom w:w="80" w:type="dxa"/>
              <w:end w:w="120" w:type="dxa"/>
            </w:tcMar>
            <w:vAlign w:val="center"/>
          </w:tcPr>
          <w:p>
            <w:pPr>
              <w:spacing w:after="0"/>
            </w:pPr>
            <w:r>
              <w:rPr>
                <w:rFonts w:ascii="Calibri" w:hAnsi="Calibri" w:eastAsia="Calibri"/>
                <w:sz w:val="20"/>
              </w:rPr>
              <w:t>Nhấn F12 và mở tab Network trước khi tái hiện lỗi.</w:t>
            </w:r>
          </w:p>
        </w:tc>
      </w:tr>
      <w:tr>
        <w:tc>
          <w:tcPr>
            <w:tcW w:type="dxa" w:w="1400"/>
            <w:tcMar>
              <w:top w:w="80" w:type="dxa"/>
              <w:start w:w="120" w:type="dxa"/>
              <w:bottom w:w="80" w:type="dxa"/>
              <w:end w:w="120" w:type="dxa"/>
            </w:tcMar>
            <w:vAlign w:val="center"/>
          </w:tcPr>
          <w:p>
            <w:pPr>
              <w:spacing w:after="0"/>
            </w:pPr>
            <w:r>
              <w:rPr>
                <w:rFonts w:ascii="Calibri" w:hAnsi="Calibri" w:eastAsia="Calibri"/>
                <w:sz w:val="20"/>
              </w:rPr>
              <w:t>02</w:t>
            </w:r>
          </w:p>
        </w:tc>
        <w:tc>
          <w:tcPr>
            <w:tcW w:type="dxa" w:w="7960"/>
            <w:tcMar>
              <w:top w:w="80" w:type="dxa"/>
              <w:start w:w="120" w:type="dxa"/>
              <w:bottom w:w="80" w:type="dxa"/>
              <w:end w:w="120" w:type="dxa"/>
            </w:tcMar>
            <w:vAlign w:val="center"/>
          </w:tcPr>
          <w:p>
            <w:pPr>
              <w:spacing w:after="0"/>
            </w:pPr>
            <w:r>
              <w:rPr>
                <w:rFonts w:ascii="Calibri" w:hAnsi="Calibri" w:eastAsia="Calibri"/>
                <w:sz w:val="20"/>
              </w:rPr>
              <w:t>Bật Preserve log nếu lỗi xảy ra khi chuyển trang; bấm Clear để danh sách gọn.</w:t>
            </w:r>
          </w:p>
        </w:tc>
      </w:tr>
      <w:tr>
        <w:tc>
          <w:tcPr>
            <w:tcW w:type="dxa" w:w="1400"/>
            <w:tcMar>
              <w:top w:w="80" w:type="dxa"/>
              <w:start w:w="120" w:type="dxa"/>
              <w:bottom w:w="80" w:type="dxa"/>
              <w:end w:w="120" w:type="dxa"/>
            </w:tcMar>
            <w:vAlign w:val="center"/>
          </w:tcPr>
          <w:p>
            <w:pPr>
              <w:spacing w:after="0"/>
            </w:pPr>
            <w:r>
              <w:rPr>
                <w:rFonts w:ascii="Calibri" w:hAnsi="Calibri" w:eastAsia="Calibri"/>
                <w:sz w:val="20"/>
              </w:rPr>
              <w:t>03</w:t>
            </w:r>
          </w:p>
        </w:tc>
        <w:tc>
          <w:tcPr>
            <w:tcW w:type="dxa" w:w="7960"/>
            <w:tcMar>
              <w:top w:w="80" w:type="dxa"/>
              <w:start w:w="120" w:type="dxa"/>
              <w:bottom w:w="80" w:type="dxa"/>
              <w:end w:w="120" w:type="dxa"/>
            </w:tcMar>
            <w:vAlign w:val="center"/>
          </w:tcPr>
          <w:p>
            <w:pPr>
              <w:spacing w:after="0"/>
            </w:pPr>
            <w:r>
              <w:rPr>
                <w:rFonts w:ascii="Calibri" w:hAnsi="Calibri" w:eastAsia="Calibri"/>
                <w:sz w:val="20"/>
              </w:rPr>
              <w:t>Thao tác lại đúng một lần, sau đó lọc gateway và chọn request POST /api/gateway đúng thời điểm.</w:t>
            </w:r>
          </w:p>
        </w:tc>
      </w:tr>
      <w:tr>
        <w:tc>
          <w:tcPr>
            <w:tcW w:type="dxa" w:w="1400"/>
            <w:tcMar>
              <w:top w:w="80" w:type="dxa"/>
              <w:start w:w="120" w:type="dxa"/>
              <w:bottom w:w="80" w:type="dxa"/>
              <w:end w:w="120" w:type="dxa"/>
            </w:tcMar>
            <w:vAlign w:val="center"/>
          </w:tcPr>
          <w:p>
            <w:pPr>
              <w:spacing w:after="0"/>
            </w:pPr>
            <w:r>
              <w:rPr>
                <w:rFonts w:ascii="Calibri" w:hAnsi="Calibri" w:eastAsia="Calibri"/>
                <w:sz w:val="20"/>
              </w:rPr>
              <w:t>04</w:t>
            </w:r>
          </w:p>
        </w:tc>
        <w:tc>
          <w:tcPr>
            <w:tcW w:type="dxa" w:w="7960"/>
            <w:tcMar>
              <w:top w:w="80" w:type="dxa"/>
              <w:start w:w="120" w:type="dxa"/>
              <w:bottom w:w="80" w:type="dxa"/>
              <w:end w:w="120" w:type="dxa"/>
            </w:tcMar>
            <w:vAlign w:val="center"/>
          </w:tcPr>
          <w:p>
            <w:pPr>
              <w:spacing w:after="0"/>
            </w:pPr>
            <w:r>
              <w:rPr>
                <w:rFonts w:ascii="Calibri" w:hAnsi="Calibri" w:eastAsia="Calibri"/>
                <w:sz w:val="20"/>
              </w:rPr>
              <w:t>Mở Headers → Response Headers, sao chép giá trị X-Request-ID.</w:t>
            </w:r>
          </w:p>
        </w:tc>
      </w:tr>
      <w:tr>
        <w:tc>
          <w:tcPr>
            <w:tcW w:type="dxa" w:w="1400"/>
            <w:tcMar>
              <w:top w:w="80" w:type="dxa"/>
              <w:start w:w="120" w:type="dxa"/>
              <w:bottom w:w="80" w:type="dxa"/>
              <w:end w:w="120" w:type="dxa"/>
            </w:tcMar>
            <w:vAlign w:val="center"/>
          </w:tcPr>
          <w:p>
            <w:pPr>
              <w:spacing w:after="0"/>
            </w:pPr>
            <w:r>
              <w:rPr>
                <w:rFonts w:ascii="Calibri" w:hAnsi="Calibri" w:eastAsia="Calibri"/>
                <w:sz w:val="20"/>
              </w:rPr>
              <w:t>05</w:t>
            </w:r>
          </w:p>
        </w:tc>
        <w:tc>
          <w:tcPr>
            <w:tcW w:type="dxa" w:w="7960"/>
            <w:tcMar>
              <w:top w:w="80" w:type="dxa"/>
              <w:start w:w="120" w:type="dxa"/>
              <w:bottom w:w="80" w:type="dxa"/>
              <w:end w:w="120" w:type="dxa"/>
            </w:tcMar>
            <w:vAlign w:val="center"/>
          </w:tcPr>
          <w:p>
            <w:pPr>
              <w:spacing w:after="0"/>
            </w:pPr>
            <w:r>
              <w:rPr>
                <w:rFonts w:ascii="Calibri" w:hAnsi="Calibri" w:eastAsia="Calibri"/>
                <w:sz w:val="20"/>
              </w:rPr>
              <w:t>Ghi request ID vào phiếu lỗi cùng giờ phút, tài khoản, mã khách/sản phẩm/đơn và ảnh toàn màn hình.</w:t>
            </w:r>
          </w:p>
        </w:tc>
      </w:tr>
    </w:tbl>
    <w:p>
      <w:pPr>
        <w:spacing w:after="0"/>
      </w:pPr>
    </w:p>
    <w:tbl>
      <w:tblPr>
        <w:tblW w:type="dxa" w:w="9360"/>
        <w:jc w:val="left"/>
        <w:tblLayout w:type="fixed"/>
        <w:tblLook w:firstColumn="1" w:firstRow="1" w:lastColumn="0" w:lastRow="0" w:noHBand="0" w:noVBand="1" w:val="04A0"/>
        <w:tblInd w:w="120" w:type="dxa"/>
        <w:tblBorders>
          <w:top w:val="single" w:sz="0" w:color="FDECEC" w:space="0"/>
          <w:left w:val="single" w:sz="0" w:color="FDECEC" w:space="0"/>
          <w:bottom w:val="single" w:sz="0" w:color="FDECEC" w:space="0"/>
          <w:right w:val="single" w:sz="0" w:color="FDECEC" w:space="0"/>
          <w:insideH w:val="single" w:sz="0" w:color="FDECEC" w:space="0"/>
          <w:insideV w:val="single" w:sz="0" w:color="FDECEC" w:space="0"/>
        </w:tblBorders>
      </w:tblPr>
      <w:tblGrid>
        <w:gridCol w:w="9360"/>
      </w:tblGrid>
      <w:tr>
        <w:tc>
          <w:tcPr>
            <w:tcW w:type="dxa" w:w="9360"/>
            <w:tcMar>
              <w:top w:w="80" w:type="dxa"/>
              <w:start w:w="120" w:type="dxa"/>
              <w:bottom w:w="80" w:type="dxa"/>
              <w:end w:w="120" w:type="dxa"/>
            </w:tcMar>
            <w:vAlign w:val="center"/>
            <w:shd w:fill="FDECEC"/>
            <w:tcBorders>
              <w:left w:val="single" w:sz="18" w:color="9B1C1C"/>
            </w:tcBorders>
          </w:tcPr>
          <w:p>
            <w:pPr>
              <w:spacing w:after="0"/>
            </w:pPr>
            <w:r>
              <w:rPr>
                <w:rFonts w:ascii="Calibri" w:hAnsi="Calibri" w:eastAsia="Calibri"/>
                <w:b/>
                <w:color w:val="9B1C1C"/>
              </w:rPr>
              <w:t xml:space="preserve">LƯU Ý BẢO MẬT </w:t>
            </w:r>
            <w:r>
              <w:rPr>
                <w:rFonts w:ascii="Calibri" w:hAnsi="Calibri" w:eastAsia="Calibri"/>
                <w:color w:val="1F2D27"/>
              </w:rPr>
              <w:t>Chỉ gửi request ID. Không sao chép Authorization, cookie, token, request payload hoặc mật khẩu vào phiếu lỗi/ảnh chia sẻ.</w:t>
            </w:r>
          </w:p>
        </w:tc>
        <w:trPr>
          <w:tblHeader/>
        </w:trPr>
      </w:tr>
    </w:tbl>
    <w:p>
      <w:pPr>
        <w:spacing w:after="0" w:before="0"/>
      </w:pPr>
    </w:p>
    <w:p>
      <w:pPr>
        <w:pStyle w:val="Heading1"/>
      </w:pPr>
      <w:r>
        <w:t>9. Mẫu ghi nhận lỗi và góp ý</w:t>
      </w:r>
    </w:p>
    <w:tbl>
      <w:tblPr>
        <w:tblStyle w:val="TableGrid"/>
        <w:tblW w:type="dxa" w:w="9360"/>
        <w:jc w:val="left"/>
        <w:tblLayout w:type="fixed"/>
        <w:tblLook w:firstColumn="1" w:firstRow="1" w:lastColumn="0" w:lastRow="0" w:noHBand="0" w:noVBand="1" w:val="04A0"/>
        <w:tblInd w:w="120" w:type="dxa"/>
        <w:tblBorders>
          <w:top w:val="single" w:sz="4" w:color="B8C8C0" w:space="0"/>
          <w:left w:val="single" w:sz="4" w:color="B8C8C0" w:space="0"/>
          <w:bottom w:val="single" w:sz="4" w:color="B8C8C0" w:space="0"/>
          <w:right w:val="single" w:sz="4" w:color="B8C8C0" w:space="0"/>
          <w:insideH w:val="single" w:sz="4" w:color="B8C8C0" w:space="0"/>
          <w:insideV w:val="single" w:sz="4" w:color="B8C8C0" w:space="0"/>
        </w:tblBorders>
      </w:tblPr>
      <w:tblGrid>
        <w:gridCol w:w="3000"/>
        <w:gridCol w:w="6360"/>
      </w:tblGrid>
      <w:tr>
        <w:trPr>
          <w:tblHeader/>
        </w:trPr>
        <w:tc>
          <w:tcPr>
            <w:tcW w:type="dxa" w:w="3000"/>
            <w:shd w:fill="E8F7EF"/>
            <w:tcMar>
              <w:top w:w="80" w:type="dxa"/>
              <w:start w:w="120" w:type="dxa"/>
              <w:bottom w:w="80" w:type="dxa"/>
              <w:end w:w="120" w:type="dxa"/>
            </w:tcMar>
            <w:vAlign w:val="center"/>
          </w:tcPr>
          <w:p>
            <w:pPr>
              <w:spacing w:after="0"/>
            </w:pPr>
            <w:r>
              <w:rPr>
                <w:rFonts w:ascii="Calibri" w:hAnsi="Calibri" w:eastAsia="Calibri"/>
                <w:b/>
                <w:color w:val="667085"/>
                <w:sz w:val="19"/>
              </w:rPr>
              <w:t>TRƯỜNG</w:t>
            </w:r>
          </w:p>
        </w:tc>
        <w:tc>
          <w:tcPr>
            <w:tcW w:type="dxa" w:w="6360"/>
            <w:shd w:fill="E8F7EF"/>
            <w:tcMar>
              <w:top w:w="80" w:type="dxa"/>
              <w:start w:w="120" w:type="dxa"/>
              <w:bottom w:w="80" w:type="dxa"/>
              <w:end w:w="120" w:type="dxa"/>
            </w:tcMar>
            <w:vAlign w:val="center"/>
          </w:tcPr>
          <w:p>
            <w:pPr>
              <w:spacing w:after="0"/>
            </w:pPr>
            <w:r>
              <w:rPr>
                <w:rFonts w:ascii="Calibri" w:hAnsi="Calibri" w:eastAsia="Calibri"/>
                <w:b/>
                <w:color w:val="667085"/>
                <w:sz w:val="19"/>
              </w:rPr>
              <w:t>NỘI DUNG</w:t>
            </w:r>
          </w:p>
        </w:tc>
      </w:tr>
      <w:tr>
        <w:trPr>
          <w:trHeight w:val="560" w:hRule="atLeast"/>
        </w:trPr>
        <w:tc>
          <w:tcPr>
            <w:tcW w:type="dxa" w:w="3000"/>
            <w:tcMar>
              <w:top w:w="80" w:type="dxa"/>
              <w:start w:w="120" w:type="dxa"/>
              <w:bottom w:w="80" w:type="dxa"/>
              <w:end w:w="120" w:type="dxa"/>
            </w:tcMar>
            <w:vAlign w:val="center"/>
          </w:tcPr>
          <w:p>
            <w:pPr>
              <w:spacing w:after="0"/>
            </w:pPr>
            <w:r>
              <w:rPr>
                <w:rFonts w:ascii="Calibri" w:hAnsi="Calibri" w:eastAsia="Calibri"/>
                <w:sz w:val="20"/>
              </w:rPr>
              <w:t>Mã ca / tiêu đề</w:t>
            </w:r>
          </w:p>
        </w:tc>
        <w:tc>
          <w:tcPr>
            <w:tcW w:type="dxa" w:w="6360"/>
            <w:tcMar>
              <w:top w:w="80" w:type="dxa"/>
              <w:start w:w="120" w:type="dxa"/>
              <w:bottom w:w="80" w:type="dxa"/>
              <w:end w:w="120" w:type="dxa"/>
            </w:tcMar>
            <w:vAlign w:val="center"/>
          </w:tcPr>
          <w:p>
            <w:pPr>
              <w:spacing w:after="0"/>
            </w:pPr>
            <w:r>
              <w:rPr>
                <w:rFonts w:ascii="Calibri" w:hAnsi="Calibri" w:eastAsia="Calibri"/>
                <w:sz w:val="20"/>
              </w:rPr>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Môi trường / phiên bản</w:t>
            </w:r>
          </w:p>
        </w:tc>
        <w:tc>
          <w:tcPr>
            <w:tcW w:type="dxa" w:w="6360"/>
            <w:tcMar>
              <w:top w:w="80" w:type="dxa"/>
              <w:start w:w="120" w:type="dxa"/>
              <w:bottom w:w="80" w:type="dxa"/>
              <w:end w:w="120" w:type="dxa"/>
            </w:tcMar>
            <w:vAlign w:val="center"/>
          </w:tcPr>
          <w:p>
            <w:pPr>
              <w:spacing w:after="0"/>
            </w:pPr>
            <w:r>
              <w:rPr>
                <w:rFonts w:ascii="Calibri" w:hAnsi="Calibri" w:eastAsia="Calibri"/>
                <w:sz w:val="20"/>
              </w:rPr>
              <w:t>medtest / ______________________________</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Tài khoản / vai trò</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________________________________________</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Thời gian (+07)</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  ____:____</w:t>
            </w:r>
          </w:p>
        </w:tc>
      </w:tr>
      <w:tr>
        <w:trPr>
          <w:trHeight w:val="560" w:hRule="atLeast"/>
        </w:trPr>
        <w:tc>
          <w:tcPr>
            <w:tcW w:type="dxa" w:w="3000"/>
            <w:tcMar>
              <w:top w:w="80" w:type="dxa"/>
              <w:start w:w="120" w:type="dxa"/>
              <w:bottom w:w="80" w:type="dxa"/>
              <w:end w:w="120" w:type="dxa"/>
            </w:tcMar>
            <w:vAlign w:val="center"/>
          </w:tcPr>
          <w:p>
            <w:pPr>
              <w:spacing w:after="0"/>
            </w:pPr>
            <w:r>
              <w:rPr>
                <w:rFonts w:ascii="Calibri" w:hAnsi="Calibri" w:eastAsia="Calibri"/>
                <w:sz w:val="20"/>
              </w:rPr>
              <w:t>Thao tác hoặc câu hỏi nguyên văn</w:t>
            </w:r>
          </w:p>
        </w:tc>
        <w:tc>
          <w:tcPr>
            <w:tcW w:type="dxa" w:w="6360"/>
            <w:tcMar>
              <w:top w:w="80" w:type="dxa"/>
              <w:start w:w="120" w:type="dxa"/>
              <w:bottom w:w="80" w:type="dxa"/>
              <w:end w:w="120" w:type="dxa"/>
            </w:tcMar>
            <w:vAlign w:val="center"/>
          </w:tcPr>
          <w:p>
            <w:pPr>
              <w:spacing w:after="0"/>
            </w:pPr>
            <w:r>
              <w:rPr>
                <w:rFonts w:ascii="Calibri" w:hAnsi="Calibri" w:eastAsia="Calibri"/>
                <w:sz w:val="20"/>
              </w:rPr>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Mã khách / sản phẩm / đơn</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________________________________________</w:t>
            </w:r>
          </w:p>
        </w:tc>
      </w:tr>
      <w:tr>
        <w:trPr>
          <w:trHeight w:val="560" w:hRule="atLeast"/>
        </w:trPr>
        <w:tc>
          <w:tcPr>
            <w:tcW w:type="dxa" w:w="3000"/>
            <w:tcMar>
              <w:top w:w="80" w:type="dxa"/>
              <w:start w:w="120" w:type="dxa"/>
              <w:bottom w:w="80" w:type="dxa"/>
              <w:end w:w="120" w:type="dxa"/>
            </w:tcMar>
            <w:vAlign w:val="center"/>
          </w:tcPr>
          <w:p>
            <w:pPr>
              <w:spacing w:after="0"/>
            </w:pPr>
            <w:r>
              <w:rPr>
                <w:rFonts w:ascii="Calibri" w:hAnsi="Calibri" w:eastAsia="Calibri"/>
                <w:sz w:val="20"/>
              </w:rPr>
              <w:t>Kết quả mong đợi</w:t>
            </w:r>
          </w:p>
        </w:tc>
        <w:tc>
          <w:tcPr>
            <w:tcW w:type="dxa" w:w="6360"/>
            <w:tcMar>
              <w:top w:w="80" w:type="dxa"/>
              <w:start w:w="120" w:type="dxa"/>
              <w:bottom w:w="80" w:type="dxa"/>
              <w:end w:w="120" w:type="dxa"/>
            </w:tcMar>
            <w:vAlign w:val="center"/>
          </w:tcPr>
          <w:p>
            <w:pPr>
              <w:spacing w:after="0"/>
            </w:pPr>
            <w:r>
              <w:rPr>
                <w:rFonts w:ascii="Calibri" w:hAnsi="Calibri" w:eastAsia="Calibri"/>
                <w:sz w:val="20"/>
              </w:rPr>
            </w:r>
          </w:p>
        </w:tc>
      </w:tr>
      <w:tr>
        <w:trPr>
          <w:trHeight w:val="560" w:hRule="atLeast"/>
        </w:trPr>
        <w:tc>
          <w:tcPr>
            <w:tcW w:type="dxa" w:w="3000"/>
            <w:tcMar>
              <w:top w:w="80" w:type="dxa"/>
              <w:start w:w="120" w:type="dxa"/>
              <w:bottom w:w="80" w:type="dxa"/>
              <w:end w:w="120" w:type="dxa"/>
            </w:tcMar>
            <w:vAlign w:val="center"/>
          </w:tcPr>
          <w:p>
            <w:pPr>
              <w:spacing w:after="0"/>
            </w:pPr>
            <w:r>
              <w:rPr>
                <w:rFonts w:ascii="Calibri" w:hAnsi="Calibri" w:eastAsia="Calibri"/>
                <w:sz w:val="20"/>
              </w:rPr>
              <w:t>Kết quả thực tế</w:t>
            </w:r>
          </w:p>
        </w:tc>
        <w:tc>
          <w:tcPr>
            <w:tcW w:type="dxa" w:w="6360"/>
            <w:tcMar>
              <w:top w:w="80" w:type="dxa"/>
              <w:start w:w="120" w:type="dxa"/>
              <w:bottom w:w="80" w:type="dxa"/>
              <w:end w:w="120" w:type="dxa"/>
            </w:tcMar>
            <w:vAlign w:val="center"/>
          </w:tcPr>
          <w:p>
            <w:pPr>
              <w:spacing w:after="0"/>
            </w:pPr>
            <w:r>
              <w:rPr>
                <w:rFonts w:ascii="Calibri" w:hAnsi="Calibri" w:eastAsia="Calibri"/>
                <w:sz w:val="20"/>
              </w:rPr>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PASS / FAIL / BLOCKED / N/A</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________________________________________</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Request ID</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________________________________________</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Ảnh / video</w:t>
            </w:r>
          </w:p>
        </w:tc>
        <w:tc>
          <w:tcPr>
            <w:tcW w:type="dxa" w:w="6360"/>
            <w:tcMar>
              <w:top w:w="80" w:type="dxa"/>
              <w:start w:w="120" w:type="dxa"/>
              <w:bottom w:w="80" w:type="dxa"/>
              <w:end w:w="120" w:type="dxa"/>
            </w:tcMar>
            <w:vAlign w:val="center"/>
          </w:tcPr>
          <w:p>
            <w:pPr>
              <w:spacing w:after="0"/>
            </w:pPr>
            <w:r>
              <w:rPr>
                <w:rFonts w:ascii="Calibri" w:hAnsi="Calibri" w:eastAsia="Calibri"/>
                <w:sz w:val="20"/>
              </w:rPr>
              <w:t>Tên file: __________________________________</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Có tái hiện lại được?</w:t>
            </w:r>
          </w:p>
        </w:tc>
        <w:tc>
          <w:tcPr>
            <w:tcW w:type="dxa" w:w="6360"/>
            <w:tcMar>
              <w:top w:w="80" w:type="dxa"/>
              <w:start w:w="120" w:type="dxa"/>
              <w:bottom w:w="80" w:type="dxa"/>
              <w:end w:w="120" w:type="dxa"/>
            </w:tcMar>
            <w:vAlign w:val="center"/>
          </w:tcPr>
          <w:p>
            <w:pPr>
              <w:spacing w:after="0"/>
            </w:pPr>
            <w:r>
              <w:rPr>
                <w:rFonts w:ascii="Calibri" w:hAnsi="Calibri" w:eastAsia="Calibri"/>
                <w:sz w:val="20"/>
              </w:rPr>
              <w:t>□ Có   □ Không   □ Chưa thử lại</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Mức độ</w:t>
            </w:r>
          </w:p>
        </w:tc>
        <w:tc>
          <w:tcPr>
            <w:tcW w:type="dxa" w:w="6360"/>
            <w:tcMar>
              <w:top w:w="80" w:type="dxa"/>
              <w:start w:w="120" w:type="dxa"/>
              <w:bottom w:w="80" w:type="dxa"/>
              <w:end w:w="120" w:type="dxa"/>
            </w:tcMar>
            <w:vAlign w:val="center"/>
          </w:tcPr>
          <w:p>
            <w:pPr>
              <w:spacing w:after="0"/>
            </w:pPr>
            <w:r>
              <w:rPr>
                <w:rFonts w:ascii="Calibri" w:hAnsi="Calibri" w:eastAsia="Calibri"/>
                <w:sz w:val="20"/>
              </w:rPr>
              <w:t>□ P0 Rò dữ liệu/ngừng test   □ P1 Chặn luồng   □ P2 Khác</w:t>
            </w:r>
          </w:p>
        </w:tc>
      </w:tr>
    </w:tbl>
    <w:p>
      <w:pPr>
        <w:spacing w:after="0"/>
      </w:pPr>
    </w:p>
    <w:p>
      <w:pPr>
        <w:pStyle w:val="Heading2"/>
      </w:pPr>
      <w:r>
        <w:t>Quy tắc đặt tên ảnh</w:t>
      </w:r>
    </w:p>
    <w:p>
      <w:pPr>
        <w:ind w:left="259"/>
      </w:pPr>
      <w:r>
        <w:rPr>
          <w:rFonts w:ascii="Consolas" w:hAnsi="Consolas" w:eastAsia="Consolas"/>
          <w:color w:val="1F4D78"/>
          <w:sz w:val="20"/>
        </w:rPr>
        <w:t>YYYYMMDD_TAIKHOAN_CASEID_PASS-FAIL.png</w:t>
      </w:r>
    </w:p>
    <w:p>
      <w:r>
        <w:t>Ví dụ: 20260823_SALE-MB_ORDER-01_FAIL.png</w:t>
      </w:r>
    </w:p>
    <w:p>
      <w:pPr>
        <w:pStyle w:val="Heading1"/>
      </w:pPr>
      <w:r>
        <w:t>10. Checklist smoke tối thiểu</w:t>
      </w:r>
    </w:p>
    <w:tbl>
      <w:tblPr>
        <w:tblStyle w:val="TableGrid"/>
        <w:tblW w:type="dxa" w:w="9360"/>
        <w:jc w:val="left"/>
        <w:tblLayout w:type="fixed"/>
        <w:tblLook w:firstColumn="1" w:firstRow="1" w:lastColumn="0" w:lastRow="0" w:noHBand="0" w:noVBand="1" w:val="04A0"/>
        <w:tblInd w:w="120" w:type="dxa"/>
        <w:tblBorders>
          <w:top w:val="single" w:sz="4" w:color="B8C8C0" w:space="0"/>
          <w:left w:val="single" w:sz="4" w:color="B8C8C0" w:space="0"/>
          <w:bottom w:val="single" w:sz="4" w:color="B8C8C0" w:space="0"/>
          <w:right w:val="single" w:sz="4" w:color="B8C8C0" w:space="0"/>
          <w:insideH w:val="single" w:sz="4" w:color="B8C8C0" w:space="0"/>
          <w:insideV w:val="single" w:sz="4" w:color="B8C8C0" w:space="0"/>
        </w:tblBorders>
      </w:tblPr>
      <w:tblGrid>
        <w:gridCol w:w="1500"/>
        <w:gridCol w:w="6260"/>
        <w:gridCol w:w="1600"/>
      </w:tblGrid>
      <w:tr>
        <w:trPr>
          <w:tblHeader/>
        </w:trPr>
        <w:tc>
          <w:tcPr>
            <w:tcW w:type="dxa" w:w="1500"/>
            <w:shd w:fill="E8EEF5"/>
            <w:tcMar>
              <w:top w:w="80" w:type="dxa"/>
              <w:start w:w="120" w:type="dxa"/>
              <w:bottom w:w="80" w:type="dxa"/>
              <w:end w:w="120" w:type="dxa"/>
            </w:tcMar>
            <w:vAlign w:val="center"/>
          </w:tcPr>
          <w:p>
            <w:pPr>
              <w:spacing w:after="0"/>
            </w:pPr>
            <w:r>
              <w:rPr>
                <w:rFonts w:ascii="Calibri" w:hAnsi="Calibri" w:eastAsia="Calibri"/>
                <w:b/>
                <w:color w:val="667085"/>
                <w:sz w:val="19"/>
              </w:rPr>
              <w:t>MÃ CA</w:t>
            </w:r>
          </w:p>
        </w:tc>
        <w:tc>
          <w:tcPr>
            <w:tcW w:type="dxa" w:w="6260"/>
            <w:shd w:fill="E8EEF5"/>
            <w:tcMar>
              <w:top w:w="80" w:type="dxa"/>
              <w:start w:w="120" w:type="dxa"/>
              <w:bottom w:w="80" w:type="dxa"/>
              <w:end w:w="120" w:type="dxa"/>
            </w:tcMar>
            <w:vAlign w:val="center"/>
          </w:tcPr>
          <w:p>
            <w:pPr>
              <w:spacing w:after="0"/>
            </w:pPr>
            <w:r>
              <w:rPr>
                <w:rFonts w:ascii="Calibri" w:hAnsi="Calibri" w:eastAsia="Calibri"/>
                <w:b/>
                <w:color w:val="667085"/>
                <w:sz w:val="19"/>
              </w:rPr>
              <w:t>KIỂM TRA</w:t>
            </w:r>
          </w:p>
        </w:tc>
        <w:tc>
          <w:tcPr>
            <w:tcW w:type="dxa" w:w="1600"/>
            <w:shd w:fill="E8EEF5"/>
            <w:tcMar>
              <w:top w:w="80" w:type="dxa"/>
              <w:start w:w="120" w:type="dxa"/>
              <w:bottom w:w="80" w:type="dxa"/>
              <w:end w:w="120" w:type="dxa"/>
            </w:tcMar>
            <w:vAlign w:val="center"/>
          </w:tcPr>
          <w:p>
            <w:pPr>
              <w:spacing w:after="0"/>
            </w:pPr>
            <w:r>
              <w:rPr>
                <w:rFonts w:ascii="Calibri" w:hAnsi="Calibri" w:eastAsia="Calibri"/>
                <w:b/>
                <w:color w:val="667085"/>
                <w:sz w:val="19"/>
              </w:rPr>
              <w:t>KẾT QUẢ</w:t>
            </w:r>
          </w:p>
        </w:tc>
      </w:tr>
      <w:tr>
        <w:tc>
          <w:tcPr>
            <w:tcW w:type="dxa" w:w="1500"/>
            <w:tcMar>
              <w:top w:w="80" w:type="dxa"/>
              <w:start w:w="120" w:type="dxa"/>
              <w:bottom w:w="80" w:type="dxa"/>
              <w:end w:w="120" w:type="dxa"/>
            </w:tcMar>
            <w:vAlign w:val="center"/>
          </w:tcPr>
          <w:p>
            <w:pPr>
              <w:spacing w:after="0"/>
            </w:pPr>
            <w:r>
              <w:rPr>
                <w:rFonts w:ascii="Calibri" w:hAnsi="Calibri" w:eastAsia="Calibri"/>
                <w:sz w:val="20"/>
              </w:rPr>
              <w:t>AUTH-01</w:t>
            </w:r>
          </w:p>
        </w:tc>
        <w:tc>
          <w:tcPr>
            <w:tcW w:type="dxa" w:w="6260"/>
            <w:tcMar>
              <w:top w:w="80" w:type="dxa"/>
              <w:start w:w="120" w:type="dxa"/>
              <w:bottom w:w="80" w:type="dxa"/>
              <w:end w:w="120" w:type="dxa"/>
            </w:tcMar>
            <w:vAlign w:val="center"/>
          </w:tcPr>
          <w:p>
            <w:pPr>
              <w:spacing w:after="0"/>
            </w:pPr>
            <w:r>
              <w:rPr>
                <w:rFonts w:ascii="Calibri" w:hAnsi="Calibri" w:eastAsia="Calibri"/>
                <w:sz w:val="20"/>
              </w:rPr>
              <w:t>Đăng nhập đúng tên/vai trò; Ctrl+F5 không trắng trang.</w:t>
            </w:r>
          </w:p>
        </w:tc>
        <w:tc>
          <w:tcPr>
            <w:tcW w:type="dxa" w:w="1600"/>
            <w:tcMar>
              <w:top w:w="80" w:type="dxa"/>
              <w:start w:w="120" w:type="dxa"/>
              <w:bottom w:w="80" w:type="dxa"/>
              <w:end w:w="120" w:type="dxa"/>
            </w:tcMar>
            <w:vAlign w:val="center"/>
          </w:tcPr>
          <w:p>
            <w:pPr>
              <w:spacing w:after="0"/>
            </w:pPr>
            <w:r>
              <w:rPr>
                <w:rFonts w:ascii="Calibri" w:hAnsi="Calibri" w:eastAsia="Calibri"/>
                <w:sz w:val="20"/>
              </w:rPr>
            </w:r>
          </w:p>
        </w:tc>
      </w:tr>
      <w:tr>
        <w:tc>
          <w:tcPr>
            <w:tcW w:type="dxa" w:w="1500"/>
            <w:tcMar>
              <w:top w:w="80" w:type="dxa"/>
              <w:start w:w="120" w:type="dxa"/>
              <w:bottom w:w="80" w:type="dxa"/>
              <w:end w:w="120" w:type="dxa"/>
            </w:tcMar>
            <w:vAlign w:val="center"/>
          </w:tcPr>
          <w:p>
            <w:pPr>
              <w:spacing w:after="0"/>
            </w:pPr>
            <w:r>
              <w:rPr>
                <w:rFonts w:ascii="Calibri" w:hAnsi="Calibri" w:eastAsia="Calibri"/>
                <w:sz w:val="20"/>
              </w:rPr>
              <w:t>SCOPE-01</w:t>
            </w:r>
          </w:p>
        </w:tc>
        <w:tc>
          <w:tcPr>
            <w:tcW w:type="dxa" w:w="6260"/>
            <w:tcMar>
              <w:top w:w="80" w:type="dxa"/>
              <w:start w:w="120" w:type="dxa"/>
              <w:bottom w:w="80" w:type="dxa"/>
              <w:end w:w="120" w:type="dxa"/>
            </w:tcMar>
            <w:vAlign w:val="center"/>
          </w:tcPr>
          <w:p>
            <w:pPr>
              <w:spacing w:after="0"/>
            </w:pPr>
            <w:r>
              <w:rPr>
                <w:rFonts w:ascii="Calibri" w:hAnsi="Calibri" w:eastAsia="Calibri"/>
                <w:sz w:val="20"/>
              </w:rPr>
              <w:t>Thấy khách đại diện; không thấy dữ liệu ngoài phạm vi.</w:t>
            </w:r>
          </w:p>
        </w:tc>
        <w:tc>
          <w:tcPr>
            <w:tcW w:type="dxa" w:w="1600"/>
            <w:tcMar>
              <w:top w:w="80" w:type="dxa"/>
              <w:start w:w="120" w:type="dxa"/>
              <w:bottom w:w="80" w:type="dxa"/>
              <w:end w:w="120" w:type="dxa"/>
            </w:tcMar>
            <w:vAlign w:val="center"/>
          </w:tcPr>
          <w:p>
            <w:pPr>
              <w:spacing w:after="0"/>
            </w:pPr>
            <w:r>
              <w:rPr>
                <w:rFonts w:ascii="Calibri" w:hAnsi="Calibri" w:eastAsia="Calibri"/>
                <w:sz w:val="20"/>
              </w:rPr>
            </w:r>
          </w:p>
        </w:tc>
      </w:tr>
      <w:tr>
        <w:tc>
          <w:tcPr>
            <w:tcW w:type="dxa" w:w="1500"/>
            <w:tcMar>
              <w:top w:w="80" w:type="dxa"/>
              <w:start w:w="120" w:type="dxa"/>
              <w:bottom w:w="80" w:type="dxa"/>
              <w:end w:w="120" w:type="dxa"/>
            </w:tcMar>
            <w:vAlign w:val="center"/>
          </w:tcPr>
          <w:p>
            <w:pPr>
              <w:spacing w:after="0"/>
            </w:pPr>
            <w:r>
              <w:rPr>
                <w:rFonts w:ascii="Calibri" w:hAnsi="Calibri" w:eastAsia="Calibri"/>
                <w:sz w:val="20"/>
              </w:rPr>
              <w:t>ORDER-01</w:t>
            </w:r>
          </w:p>
        </w:tc>
        <w:tc>
          <w:tcPr>
            <w:tcW w:type="dxa" w:w="6260"/>
            <w:tcMar>
              <w:top w:w="80" w:type="dxa"/>
              <w:start w:w="120" w:type="dxa"/>
              <w:bottom w:w="80" w:type="dxa"/>
              <w:end w:w="120" w:type="dxa"/>
            </w:tcMar>
            <w:vAlign w:val="center"/>
          </w:tcPr>
          <w:p>
            <w:pPr>
              <w:spacing w:after="0"/>
            </w:pPr>
            <w:r>
              <w:rPr>
                <w:rFonts w:ascii="Calibri" w:hAnsi="Calibri" w:eastAsia="Calibri"/>
                <w:sz w:val="20"/>
              </w:rPr>
              <w:t>Chọn khách và sản phẩm; giá/tồn tải lại đúng.</w:t>
            </w:r>
          </w:p>
        </w:tc>
        <w:tc>
          <w:tcPr>
            <w:tcW w:type="dxa" w:w="1600"/>
            <w:tcMar>
              <w:top w:w="80" w:type="dxa"/>
              <w:start w:w="120" w:type="dxa"/>
              <w:bottom w:w="80" w:type="dxa"/>
              <w:end w:w="120" w:type="dxa"/>
            </w:tcMar>
            <w:vAlign w:val="center"/>
          </w:tcPr>
          <w:p>
            <w:pPr>
              <w:spacing w:after="0"/>
            </w:pPr>
            <w:r>
              <w:rPr>
                <w:rFonts w:ascii="Calibri" w:hAnsi="Calibri" w:eastAsia="Calibri"/>
                <w:sz w:val="20"/>
              </w:rPr>
            </w:r>
          </w:p>
        </w:tc>
      </w:tr>
      <w:tr>
        <w:tc>
          <w:tcPr>
            <w:tcW w:type="dxa" w:w="1500"/>
            <w:tcMar>
              <w:top w:w="80" w:type="dxa"/>
              <w:start w:w="120" w:type="dxa"/>
              <w:bottom w:w="80" w:type="dxa"/>
              <w:end w:w="120" w:type="dxa"/>
            </w:tcMar>
            <w:vAlign w:val="center"/>
          </w:tcPr>
          <w:p>
            <w:pPr>
              <w:spacing w:after="0"/>
            </w:pPr>
            <w:r>
              <w:rPr>
                <w:rFonts w:ascii="Calibri" w:hAnsi="Calibri" w:eastAsia="Calibri"/>
                <w:sz w:val="20"/>
              </w:rPr>
              <w:t>PROMO-01</w:t>
            </w:r>
          </w:p>
        </w:tc>
        <w:tc>
          <w:tcPr>
            <w:tcW w:type="dxa" w:w="6260"/>
            <w:tcMar>
              <w:top w:w="80" w:type="dxa"/>
              <w:start w:w="120" w:type="dxa"/>
              <w:bottom w:w="80" w:type="dxa"/>
              <w:end w:w="120" w:type="dxa"/>
            </w:tcMar>
            <w:vAlign w:val="center"/>
          </w:tcPr>
          <w:p>
            <w:pPr>
              <w:spacing w:after="0"/>
            </w:pPr>
            <w:r>
              <w:rPr>
                <w:rFonts w:ascii="Calibri" w:hAnsi="Calibri" w:eastAsia="Calibri"/>
                <w:sz w:val="20"/>
              </w:rPr>
              <w:t>Kiểm một ca có CTBH và/hoặc không CTBH theo dữ liệu được giao.</w:t>
            </w:r>
          </w:p>
        </w:tc>
        <w:tc>
          <w:tcPr>
            <w:tcW w:type="dxa" w:w="1600"/>
            <w:tcMar>
              <w:top w:w="80" w:type="dxa"/>
              <w:start w:w="120" w:type="dxa"/>
              <w:bottom w:w="80" w:type="dxa"/>
              <w:end w:w="120" w:type="dxa"/>
            </w:tcMar>
            <w:vAlign w:val="center"/>
          </w:tcPr>
          <w:p>
            <w:pPr>
              <w:spacing w:after="0"/>
            </w:pPr>
            <w:r>
              <w:rPr>
                <w:rFonts w:ascii="Calibri" w:hAnsi="Calibri" w:eastAsia="Calibri"/>
                <w:sz w:val="20"/>
              </w:rPr>
            </w:r>
          </w:p>
        </w:tc>
      </w:tr>
      <w:tr>
        <w:tc>
          <w:tcPr>
            <w:tcW w:type="dxa" w:w="1500"/>
            <w:tcMar>
              <w:top w:w="80" w:type="dxa"/>
              <w:start w:w="120" w:type="dxa"/>
              <w:bottom w:w="80" w:type="dxa"/>
              <w:end w:w="120" w:type="dxa"/>
            </w:tcMar>
            <w:vAlign w:val="center"/>
          </w:tcPr>
          <w:p>
            <w:pPr>
              <w:spacing w:after="0"/>
            </w:pPr>
            <w:r>
              <w:rPr>
                <w:rFonts w:ascii="Calibri" w:hAnsi="Calibri" w:eastAsia="Calibri"/>
                <w:sz w:val="20"/>
              </w:rPr>
              <w:t>DRAFT-01</w:t>
            </w:r>
          </w:p>
        </w:tc>
        <w:tc>
          <w:tcPr>
            <w:tcW w:type="dxa" w:w="6260"/>
            <w:tcMar>
              <w:top w:w="80" w:type="dxa"/>
              <w:start w:w="120" w:type="dxa"/>
              <w:bottom w:w="80" w:type="dxa"/>
              <w:end w:w="120" w:type="dxa"/>
            </w:tcMar>
            <w:vAlign w:val="center"/>
          </w:tcPr>
          <w:p>
            <w:pPr>
              <w:spacing w:after="0"/>
            </w:pPr>
            <w:r>
              <w:rPr>
                <w:rFonts w:ascii="Calibri" w:hAnsi="Calibri" w:eastAsia="Calibri"/>
                <w:sz w:val="20"/>
              </w:rPr>
              <w:t>Lưu nháp, mở lại, sửa và cập nhật đúng một lần.</w:t>
            </w:r>
          </w:p>
        </w:tc>
        <w:tc>
          <w:tcPr>
            <w:tcW w:type="dxa" w:w="1600"/>
            <w:tcMar>
              <w:top w:w="80" w:type="dxa"/>
              <w:start w:w="120" w:type="dxa"/>
              <w:bottom w:w="80" w:type="dxa"/>
              <w:end w:w="120" w:type="dxa"/>
            </w:tcMar>
            <w:vAlign w:val="center"/>
          </w:tcPr>
          <w:p>
            <w:pPr>
              <w:spacing w:after="0"/>
            </w:pPr>
            <w:r>
              <w:rPr>
                <w:rFonts w:ascii="Calibri" w:hAnsi="Calibri" w:eastAsia="Calibri"/>
                <w:sz w:val="20"/>
              </w:rPr>
            </w:r>
          </w:p>
        </w:tc>
      </w:tr>
      <w:tr>
        <w:tc>
          <w:tcPr>
            <w:tcW w:type="dxa" w:w="1500"/>
            <w:tcMar>
              <w:top w:w="80" w:type="dxa"/>
              <w:start w:w="120" w:type="dxa"/>
              <w:bottom w:w="80" w:type="dxa"/>
              <w:end w:w="120" w:type="dxa"/>
            </w:tcMar>
            <w:vAlign w:val="center"/>
          </w:tcPr>
          <w:p>
            <w:pPr>
              <w:spacing w:after="0"/>
            </w:pPr>
            <w:r>
              <w:rPr>
                <w:rFonts w:ascii="Calibri" w:hAnsi="Calibri" w:eastAsia="Calibri"/>
                <w:sz w:val="20"/>
              </w:rPr>
              <w:t>SUBMIT-01</w:t>
            </w:r>
          </w:p>
        </w:tc>
        <w:tc>
          <w:tcPr>
            <w:tcW w:type="dxa" w:w="6260"/>
            <w:tcMar>
              <w:top w:w="80" w:type="dxa"/>
              <w:start w:w="120" w:type="dxa"/>
              <w:bottom w:w="80" w:type="dxa"/>
              <w:end w:w="120" w:type="dxa"/>
            </w:tcMar>
            <w:vAlign w:val="center"/>
          </w:tcPr>
          <w:p>
            <w:pPr>
              <w:spacing w:after="0"/>
            </w:pPr>
            <w:r>
              <w:rPr>
                <w:rFonts w:ascii="Calibri" w:hAnsi="Calibri" w:eastAsia="Calibri"/>
                <w:sz w:val="20"/>
              </w:rPr>
              <w:t>Gửi duyệt hoặc tạo đơn; ghi mã đơn và trạng thái.</w:t>
            </w:r>
          </w:p>
        </w:tc>
        <w:tc>
          <w:tcPr>
            <w:tcW w:type="dxa" w:w="1600"/>
            <w:tcMar>
              <w:top w:w="80" w:type="dxa"/>
              <w:start w:w="120" w:type="dxa"/>
              <w:bottom w:w="80" w:type="dxa"/>
              <w:end w:w="120" w:type="dxa"/>
            </w:tcMar>
            <w:vAlign w:val="center"/>
          </w:tcPr>
          <w:p>
            <w:pPr>
              <w:spacing w:after="0"/>
            </w:pPr>
            <w:r>
              <w:rPr>
                <w:rFonts w:ascii="Calibri" w:hAnsi="Calibri" w:eastAsia="Calibri"/>
                <w:sz w:val="20"/>
              </w:rPr>
            </w:r>
          </w:p>
        </w:tc>
      </w:tr>
      <w:tr>
        <w:tc>
          <w:tcPr>
            <w:tcW w:type="dxa" w:w="1500"/>
            <w:tcMar>
              <w:top w:w="80" w:type="dxa"/>
              <w:start w:w="120" w:type="dxa"/>
              <w:bottom w:w="80" w:type="dxa"/>
              <w:end w:w="120" w:type="dxa"/>
            </w:tcMar>
            <w:vAlign w:val="center"/>
          </w:tcPr>
          <w:p>
            <w:pPr>
              <w:spacing w:after="0"/>
            </w:pPr>
            <w:r>
              <w:rPr>
                <w:rFonts w:ascii="Calibri" w:hAnsi="Calibri" w:eastAsia="Calibri"/>
                <w:sz w:val="20"/>
              </w:rPr>
              <w:t>APPROVAL-01</w:t>
            </w:r>
          </w:p>
        </w:tc>
        <w:tc>
          <w:tcPr>
            <w:tcW w:type="dxa" w:w="6260"/>
            <w:tcMar>
              <w:top w:w="80" w:type="dxa"/>
              <w:start w:w="120" w:type="dxa"/>
              <w:bottom w:w="80" w:type="dxa"/>
              <w:end w:w="120" w:type="dxa"/>
            </w:tcMar>
            <w:vAlign w:val="center"/>
          </w:tcPr>
          <w:p>
            <w:pPr>
              <w:spacing w:after="0"/>
            </w:pPr>
            <w:r>
              <w:rPr>
                <w:rFonts w:ascii="Calibri" w:hAnsi="Calibri" w:eastAsia="Calibri"/>
                <w:sz w:val="20"/>
              </w:rPr>
              <w:t>Duyệt/từ chối theo quyền; lý do từ chối được lưu.</w:t>
            </w:r>
          </w:p>
        </w:tc>
        <w:tc>
          <w:tcPr>
            <w:tcW w:type="dxa" w:w="1600"/>
            <w:tcMar>
              <w:top w:w="80" w:type="dxa"/>
              <w:start w:w="120" w:type="dxa"/>
              <w:bottom w:w="80" w:type="dxa"/>
              <w:end w:w="120" w:type="dxa"/>
            </w:tcMar>
            <w:vAlign w:val="center"/>
          </w:tcPr>
          <w:p>
            <w:pPr>
              <w:spacing w:after="0"/>
            </w:pPr>
            <w:r>
              <w:rPr>
                <w:rFonts w:ascii="Calibri" w:hAnsi="Calibri" w:eastAsia="Calibri"/>
                <w:sz w:val="20"/>
              </w:rPr>
            </w:r>
          </w:p>
        </w:tc>
      </w:tr>
      <w:tr>
        <w:tc>
          <w:tcPr>
            <w:tcW w:type="dxa" w:w="1500"/>
            <w:tcMar>
              <w:top w:w="80" w:type="dxa"/>
              <w:start w:w="120" w:type="dxa"/>
              <w:bottom w:w="80" w:type="dxa"/>
              <w:end w:w="120" w:type="dxa"/>
            </w:tcMar>
            <w:vAlign w:val="center"/>
          </w:tcPr>
          <w:p>
            <w:pPr>
              <w:spacing w:after="0"/>
            </w:pPr>
            <w:r>
              <w:rPr>
                <w:rFonts w:ascii="Calibri" w:hAnsi="Calibri" w:eastAsia="Calibri"/>
                <w:sz w:val="20"/>
              </w:rPr>
              <w:t>RETRY-01</w:t>
            </w:r>
          </w:p>
        </w:tc>
        <w:tc>
          <w:tcPr>
            <w:tcW w:type="dxa" w:w="6260"/>
            <w:tcMar>
              <w:top w:w="80" w:type="dxa"/>
              <w:start w:w="120" w:type="dxa"/>
              <w:bottom w:w="80" w:type="dxa"/>
              <w:end w:w="120" w:type="dxa"/>
            </w:tcMar>
            <w:vAlign w:val="center"/>
          </w:tcPr>
          <w:p>
            <w:pPr>
              <w:spacing w:after="0"/>
            </w:pPr>
            <w:r>
              <w:rPr>
                <w:rFonts w:ascii="Calibri" w:hAnsi="Calibri" w:eastAsia="Calibri"/>
                <w:sz w:val="20"/>
              </w:rPr>
              <w:t>Double-click/retry không tạo đơn hoặc chuyển trạng thái hai lần.</w:t>
            </w:r>
          </w:p>
        </w:tc>
        <w:tc>
          <w:tcPr>
            <w:tcW w:type="dxa" w:w="1600"/>
            <w:tcMar>
              <w:top w:w="80" w:type="dxa"/>
              <w:start w:w="120" w:type="dxa"/>
              <w:bottom w:w="80" w:type="dxa"/>
              <w:end w:w="120" w:type="dxa"/>
            </w:tcMar>
            <w:vAlign w:val="center"/>
          </w:tcPr>
          <w:p>
            <w:pPr>
              <w:spacing w:after="0"/>
            </w:pPr>
            <w:r>
              <w:rPr>
                <w:rFonts w:ascii="Calibri" w:hAnsi="Calibri" w:eastAsia="Calibri"/>
                <w:sz w:val="20"/>
              </w:rPr>
            </w:r>
          </w:p>
        </w:tc>
      </w:tr>
      <w:tr>
        <w:tc>
          <w:tcPr>
            <w:tcW w:type="dxa" w:w="1500"/>
            <w:tcMar>
              <w:top w:w="80" w:type="dxa"/>
              <w:start w:w="120" w:type="dxa"/>
              <w:bottom w:w="80" w:type="dxa"/>
              <w:end w:w="120" w:type="dxa"/>
            </w:tcMar>
            <w:vAlign w:val="center"/>
          </w:tcPr>
          <w:p>
            <w:pPr>
              <w:spacing w:after="0"/>
            </w:pPr>
            <w:r>
              <w:rPr>
                <w:rFonts w:ascii="Calibri" w:hAnsi="Calibri" w:eastAsia="Calibri"/>
                <w:sz w:val="20"/>
              </w:rPr>
              <w:t>ERROR-01</w:t>
            </w:r>
          </w:p>
        </w:tc>
        <w:tc>
          <w:tcPr>
            <w:tcW w:type="dxa" w:w="6260"/>
            <w:tcMar>
              <w:top w:w="80" w:type="dxa"/>
              <w:start w:w="120" w:type="dxa"/>
              <w:bottom w:w="80" w:type="dxa"/>
              <w:end w:w="120" w:type="dxa"/>
            </w:tcMar>
            <w:vAlign w:val="center"/>
          </w:tcPr>
          <w:p>
            <w:pPr>
              <w:spacing w:after="0"/>
            </w:pPr>
            <w:r>
              <w:rPr>
                <w:rFonts w:ascii="Calibri" w:hAnsi="Calibri" w:eastAsia="Calibri"/>
                <w:sz w:val="20"/>
              </w:rPr>
              <w:t>Tạo một lỗi nhập liệu an toàn và lấy được request ID.</w:t>
            </w:r>
          </w:p>
        </w:tc>
        <w:tc>
          <w:tcPr>
            <w:tcW w:type="dxa" w:w="1600"/>
            <w:tcMar>
              <w:top w:w="80" w:type="dxa"/>
              <w:start w:w="120" w:type="dxa"/>
              <w:bottom w:w="80" w:type="dxa"/>
              <w:end w:w="120" w:type="dxa"/>
            </w:tcMar>
            <w:vAlign w:val="center"/>
          </w:tcPr>
          <w:p>
            <w:pPr>
              <w:spacing w:after="0"/>
            </w:pPr>
            <w:r>
              <w:rPr>
                <w:rFonts w:ascii="Calibri" w:hAnsi="Calibri" w:eastAsia="Calibri"/>
                <w:sz w:val="20"/>
              </w:rPr>
            </w:r>
          </w:p>
        </w:tc>
      </w:tr>
    </w:tbl>
    <w:p>
      <w:pPr>
        <w:spacing w:after="0"/>
      </w:pPr>
    </w:p>
    <w:p>
      <w:pPr>
        <w:pStyle w:val="Heading1"/>
      </w:pPr>
      <w:r>
        <w:t>11. Biên bản dry-run trước phát hành</w:t>
      </w:r>
    </w:p>
    <w:tbl>
      <w:tblPr>
        <w:tblW w:type="dxa" w:w="9360"/>
        <w:jc w:val="left"/>
        <w:tblLayout w:type="fixed"/>
        <w:tblLook w:firstColumn="1" w:firstRow="1" w:lastColumn="0" w:lastRow="0" w:noHBand="0" w:noVBand="1" w:val="04A0"/>
        <w:tblInd w:w="120" w:type="dxa"/>
        <w:tblBorders>
          <w:top w:val="single" w:sz="0" w:color="FFF4CE" w:space="0"/>
          <w:left w:val="single" w:sz="0" w:color="FFF4CE" w:space="0"/>
          <w:bottom w:val="single" w:sz="0" w:color="FFF4CE" w:space="0"/>
          <w:right w:val="single" w:sz="0" w:color="FFF4CE" w:space="0"/>
          <w:insideH w:val="single" w:sz="0" w:color="FFF4CE" w:space="0"/>
          <w:insideV w:val="single" w:sz="0" w:color="FFF4CE" w:space="0"/>
        </w:tblBorders>
      </w:tblPr>
      <w:tblGrid>
        <w:gridCol w:w="9360"/>
      </w:tblGrid>
      <w:tr>
        <w:tc>
          <w:tcPr>
            <w:tcW w:type="dxa" w:w="9360"/>
            <w:tcMar>
              <w:top w:w="80" w:type="dxa"/>
              <w:start w:w="120" w:type="dxa"/>
              <w:bottom w:w="80" w:type="dxa"/>
              <w:end w:w="120" w:type="dxa"/>
            </w:tcMar>
            <w:vAlign w:val="center"/>
            <w:shd w:fill="FFF4CE"/>
            <w:tcBorders>
              <w:left w:val="single" w:sz="18" w:color="7A5A00"/>
            </w:tcBorders>
          </w:tcPr>
          <w:p>
            <w:pPr>
              <w:spacing w:after="0"/>
            </w:pPr>
            <w:r>
              <w:rPr>
                <w:rFonts w:ascii="Calibri" w:hAnsi="Calibri" w:eastAsia="Calibri"/>
                <w:b/>
                <w:color w:val="7A5A00"/>
              </w:rPr>
              <w:t xml:space="preserve">GATE PHÁT HÀNH </w:t>
            </w:r>
            <w:r>
              <w:rPr>
                <w:rFonts w:ascii="Calibri" w:hAnsi="Calibri" w:eastAsia="Calibri"/>
                <w:color w:val="1F2D27"/>
              </w:rPr>
              <w:t>Bản DRAFT 0.1 chỉ được đổi thành bản phát hành khi một người chưa tham gia phát triển tự chạy được kịch bản chỉ bằng tài liệu này trên runtime UAT đã deploy.</w:t>
            </w:r>
          </w:p>
        </w:tc>
        <w:trPr>
          <w:tblHeader/>
        </w:trPr>
      </w:tr>
    </w:tbl>
    <w:p>
      <w:pPr>
        <w:spacing w:after="0" w:before="0"/>
      </w:pPr>
    </w:p>
    <w:tbl>
      <w:tblPr>
        <w:tblStyle w:val="TableGrid"/>
        <w:tblW w:type="dxa" w:w="9360"/>
        <w:jc w:val="left"/>
        <w:tblLayout w:type="fixed"/>
        <w:tblLook w:firstColumn="1" w:firstRow="1" w:lastColumn="0" w:lastRow="0" w:noHBand="0" w:noVBand="1" w:val="04A0"/>
        <w:tblInd w:w="120" w:type="dxa"/>
        <w:tblBorders>
          <w:top w:val="single" w:sz="4" w:color="B8C8C0" w:space="0"/>
          <w:left w:val="single" w:sz="4" w:color="B8C8C0" w:space="0"/>
          <w:bottom w:val="single" w:sz="4" w:color="B8C8C0" w:space="0"/>
          <w:right w:val="single" w:sz="4" w:color="B8C8C0" w:space="0"/>
          <w:insideH w:val="single" w:sz="4" w:color="B8C8C0" w:space="0"/>
          <w:insideV w:val="single" w:sz="4" w:color="B8C8C0" w:space="0"/>
        </w:tblBorders>
      </w:tblPr>
      <w:tblGrid>
        <w:gridCol w:w="3000"/>
        <w:gridCol w:w="6360"/>
      </w:tblGrid>
      <w:tr>
        <w:trPr>
          <w:tblHeader/>
        </w:trPr>
        <w:tc>
          <w:tcPr>
            <w:tcW w:type="dxa" w:w="3000"/>
            <w:shd w:fill="E8F7EF"/>
            <w:tcMar>
              <w:top w:w="80" w:type="dxa"/>
              <w:start w:w="120" w:type="dxa"/>
              <w:bottom w:w="80" w:type="dxa"/>
              <w:end w:w="120" w:type="dxa"/>
            </w:tcMar>
            <w:vAlign w:val="center"/>
          </w:tcPr>
          <w:p>
            <w:pPr>
              <w:spacing w:after="0"/>
            </w:pPr>
            <w:r>
              <w:rPr>
                <w:rFonts w:ascii="Calibri" w:hAnsi="Calibri" w:eastAsia="Calibri"/>
                <w:b/>
                <w:color w:val="667085"/>
                <w:sz w:val="19"/>
              </w:rPr>
              <w:t>NỘI DUNG</w:t>
            </w:r>
          </w:p>
        </w:tc>
        <w:tc>
          <w:tcPr>
            <w:tcW w:type="dxa" w:w="6360"/>
            <w:shd w:fill="E8F7EF"/>
            <w:tcMar>
              <w:top w:w="80" w:type="dxa"/>
              <w:start w:w="120" w:type="dxa"/>
              <w:bottom w:w="80" w:type="dxa"/>
              <w:end w:w="120" w:type="dxa"/>
            </w:tcMar>
            <w:vAlign w:val="center"/>
          </w:tcPr>
          <w:p>
            <w:pPr>
              <w:spacing w:after="0"/>
            </w:pPr>
            <w:r>
              <w:rPr>
                <w:rFonts w:ascii="Calibri" w:hAnsi="Calibri" w:eastAsia="Calibri"/>
                <w:b/>
                <w:color w:val="667085"/>
                <w:sz w:val="19"/>
              </w:rPr>
              <w:t>ĐIỀN KHI DRY-RUN</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Phiên bản tài liệu</w:t>
            </w:r>
          </w:p>
        </w:tc>
        <w:tc>
          <w:tcPr>
            <w:tcW w:type="dxa" w:w="6360"/>
            <w:tcMar>
              <w:top w:w="80" w:type="dxa"/>
              <w:start w:w="120" w:type="dxa"/>
              <w:bottom w:w="80" w:type="dxa"/>
              <w:end w:w="120" w:type="dxa"/>
            </w:tcMar>
            <w:vAlign w:val="center"/>
          </w:tcPr>
          <w:p>
            <w:pPr>
              <w:spacing w:after="0"/>
            </w:pPr>
            <w:r>
              <w:rPr>
                <w:rFonts w:ascii="Calibri" w:hAnsi="Calibri" w:eastAsia="Calibri"/>
                <w:sz w:val="20"/>
              </w:rPr>
              <w:t>DRAFT 0.1</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URL / release / commit</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____________________________________________</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Ngày giờ dry-run</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____________________________________________</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Người chạy độc lập</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____________________________________________</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Tài khoản / vai trò</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____________________________________________</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Tổng ca</w:t>
            </w:r>
          </w:p>
        </w:tc>
        <w:tc>
          <w:tcPr>
            <w:tcW w:type="dxa" w:w="6360"/>
            <w:tcMar>
              <w:top w:w="80" w:type="dxa"/>
              <w:start w:w="120" w:type="dxa"/>
              <w:bottom w:w="80" w:type="dxa"/>
              <w:end w:w="120" w:type="dxa"/>
            </w:tcMar>
            <w:vAlign w:val="center"/>
          </w:tcPr>
          <w:p>
            <w:pPr>
              <w:spacing w:after="0"/>
            </w:pPr>
            <w:r>
              <w:rPr>
                <w:rFonts w:ascii="Calibri" w:hAnsi="Calibri" w:eastAsia="Calibri"/>
                <w:sz w:val="20"/>
              </w:rPr>
              <w:t>____ PASS / ____ FAIL / ____ BLOCKED / ____ N/A</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P0/P1 còn mở</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____________________________________________</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Kết luận</w:t>
            </w:r>
          </w:p>
        </w:tc>
        <w:tc>
          <w:tcPr>
            <w:tcW w:type="dxa" w:w="6360"/>
            <w:tcMar>
              <w:top w:w="80" w:type="dxa"/>
              <w:start w:w="120" w:type="dxa"/>
              <w:bottom w:w="80" w:type="dxa"/>
              <w:end w:w="120" w:type="dxa"/>
            </w:tcMar>
            <w:vAlign w:val="center"/>
          </w:tcPr>
          <w:p>
            <w:pPr>
              <w:spacing w:after="0"/>
            </w:pPr>
            <w:r>
              <w:rPr>
                <w:rFonts w:ascii="Calibri" w:hAnsi="Calibri" w:eastAsia="Calibri"/>
                <w:sz w:val="20"/>
              </w:rPr>
              <w:t>□ Đủ điều kiện phát hành   □ Cần sửa và dry-run lại</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Người điều phối</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________________________  Ngày: ____/____/______</w:t>
            </w:r>
          </w:p>
        </w:tc>
      </w:tr>
      <w:tr>
        <w:tc>
          <w:tcPr>
            <w:tcW w:type="dxa" w:w="3000"/>
            <w:tcMar>
              <w:top w:w="80" w:type="dxa"/>
              <w:start w:w="120" w:type="dxa"/>
              <w:bottom w:w="80" w:type="dxa"/>
              <w:end w:w="120" w:type="dxa"/>
            </w:tcMar>
            <w:vAlign w:val="center"/>
          </w:tcPr>
          <w:p>
            <w:pPr>
              <w:spacing w:after="0"/>
            </w:pPr>
            <w:r>
              <w:rPr>
                <w:rFonts w:ascii="Calibri" w:hAnsi="Calibri" w:eastAsia="Calibri"/>
                <w:sz w:val="20"/>
              </w:rPr>
              <w:t>Người chạy</w:t>
            </w:r>
          </w:p>
        </w:tc>
        <w:tc>
          <w:tcPr>
            <w:tcW w:type="dxa" w:w="6360"/>
            <w:tcMar>
              <w:top w:w="80" w:type="dxa"/>
              <w:start w:w="120" w:type="dxa"/>
              <w:bottom w:w="80" w:type="dxa"/>
              <w:end w:w="120" w:type="dxa"/>
            </w:tcMar>
            <w:vAlign w:val="center"/>
          </w:tcPr>
          <w:p>
            <w:pPr>
              <w:spacing w:after="0"/>
            </w:pPr>
            <w:r>
              <w:rPr>
                <w:rFonts w:ascii="Calibri" w:hAnsi="Calibri" w:eastAsia="Calibri"/>
                <w:sz w:val="20"/>
              </w:rPr>
              <w:t>________________________  Ngày: ____/____/______</w:t>
            </w:r>
          </w:p>
        </w:tc>
      </w:tr>
    </w:tbl>
    <w:p>
      <w:pPr>
        <w:spacing w:after="0"/>
      </w:pPr>
    </w:p>
    <w:p>
      <w:pPr>
        <w:pStyle w:val="Heading2"/>
      </w:pPr>
      <w:r>
        <w:t>Điều kiện kết thúc</w:t>
      </w:r>
    </w:p>
    <w:p>
      <w:pPr>
        <w:ind w:left="29" w:firstLine="0"/>
      </w:pPr>
      <w:r>
        <w:rPr>
          <w:rFonts w:ascii="Segoe UI Symbol" w:hAnsi="Segoe UI Symbol" w:eastAsia="Segoe UI Symbol"/>
          <w:color w:val="008F4C"/>
          <w:sz w:val="24"/>
        </w:rPr>
        <w:t xml:space="preserve">□  </w:t>
      </w:r>
      <w:r>
        <w:t>Người chạy độc lập hoàn thành được luồng đăng nhập → chọn dữ liệu → lập/sửa/gửi duyệt → ghi lỗi.</w:t>
      </w:r>
    </w:p>
    <w:p>
      <w:pPr>
        <w:ind w:left="29" w:firstLine="0"/>
      </w:pPr>
      <w:r>
        <w:rPr>
          <w:rFonts w:ascii="Segoe UI Symbol" w:hAnsi="Segoe UI Symbol" w:eastAsia="Segoe UI Symbol"/>
          <w:color w:val="008F4C"/>
          <w:sz w:val="24"/>
        </w:rPr>
        <w:t xml:space="preserve">□  </w:t>
      </w:r>
      <w:r>
        <w:t>Tài liệu ghi đúng version, môi trường, ngày và runtime đã deploy.</w:t>
      </w:r>
    </w:p>
    <w:p>
      <w:pPr>
        <w:ind w:left="29" w:firstLine="0"/>
      </w:pPr>
      <w:r>
        <w:rPr>
          <w:rFonts w:ascii="Segoe UI Symbol" w:hAnsi="Segoe UI Symbol" w:eastAsia="Segoe UI Symbol"/>
          <w:color w:val="008F4C"/>
          <w:sz w:val="24"/>
        </w:rPr>
        <w:t xml:space="preserve">□  </w:t>
      </w:r>
      <w:r>
        <w:t>Không còn P0; P1 còn lại phải có quyết định chấp nhận và owner.</w:t>
      </w:r>
    </w:p>
    <w:p>
      <w:pPr>
        <w:ind w:left="29" w:firstLine="0"/>
      </w:pPr>
      <w:r>
        <w:rPr>
          <w:rFonts w:ascii="Segoe UI Symbol" w:hAnsi="Segoe UI Symbol" w:eastAsia="Segoe UI Symbol"/>
          <w:color w:val="008F4C"/>
          <w:sz w:val="24"/>
        </w:rPr>
        <w:t xml:space="preserve">□  </w:t>
      </w:r>
      <w:r>
        <w:t>Biên bản dry-run được ký/ghi nhận và liên kết trong hồ sơ UAT.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67085"/>
        <w:sz w:val="17"/>
      </w:rPr>
      <w:t xml:space="preserve">Trang </w:t>
    </w:r>
    <w:fldSimple w:instr="PAGE"/>
    <w:r>
      <w:rPr>
        <w:rFonts w:ascii="Calibri" w:hAnsi="Calibri" w:eastAsia="Calibri"/>
        <w:color w:val="667085"/>
        <w:sz w:val="17"/>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7085"/>
        <w:sz w:val="17"/>
      </w:rPr>
      <w:t>Medstand AI · CUSTOMER-DOC-001 · Hướng dẫn UAT khách hàng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decimal"/>
      <w:lvlText w:val="%1."/>
      <w:lvlJc w:val="left"/>
      <w:pPr>
        <w:tabs>
          <w:tab w:val="num" w:pos="540"/>
        </w:tabs>
        <w:ind w:left="540" w:hanging="270"/>
        <w:spacing w:after="80" w:line="300" w:lineRule="auto"/>
      </w:pPr>
      <w:rPr>
        <w:color w:val="008F4C"/>
      </w:rPr>
    </w:lvl>
  </w:abstract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F2D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CUSTOMER-DOC-001 — Hướng dẫn UAT khách hàng</dc:title>
  <dc:subject>Bản nháp hướng dẫn UAT cho Medstand AI</dc:subject>
  <dc:creator>Medstand AI UAT Team</dc:creator>
  <cp:keywords>Medstand AI, UAT, CUSTOMER-DOC-001</cp:keywords>
  <dc:description>DRAFT 0.1 — chờ deploy và dry-run độc lập</dc:description>
  <cp:lastModifiedBy>Medstand AI UAT Team</cp:lastModifiedBy>
  <cp:revision>1</cp:revision>
  <dcterms:created xsi:type="dcterms:W3CDTF">2013-12-23T23:15:00Z</dcterms:created>
  <dcterms:modified xsi:type="dcterms:W3CDTF">2013-12-23T23:15:00Z</dcterms:modified>
  <cp:category/>
</cp:coreProperties>
</file>